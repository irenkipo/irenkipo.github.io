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b/>
        </w:rPr>
        <w:t>Часть 1</w:t>
      </w:r>
    </w:p>
    <w:p>
      <w:pPr>
        <w:pStyle w:val="Heading1"/>
        <w:ind w:firstLine="0"/>
        <w:jc w:val="center"/>
      </w:pPr>
      <w:r>
        <w:rPr>
          <w:b/>
        </w:rPr>
        <w:t>ГЛАВА 1</w:t>
      </w:r>
    </w:p>
    <w:p>
      <w:pPr>
        <w:spacing w:line="276" w:lineRule="auto" w:after="0"/>
        <w:ind w:firstLine="709"/>
      </w:pPr>
      <w:r>
        <w:t>Вера проснулась от запаха кофе. Несколько секунд она лежала с закрытыми глазами, пытаясь понять, который час. За окном было ещё темно.</w:t>
      </w:r>
    </w:p>
    <w:p>
      <w:pPr>
        <w:spacing w:line="276" w:lineRule="auto" w:after="0"/>
        <w:ind w:firstLine="709"/>
      </w:pPr>
      <w:r>
        <w:t>Февральское московское утро не наступало сразу. Оно просачивалось медленно, как вода сквозь бумагу, превращая чёрные окна в серые.</w:t>
      </w:r>
    </w:p>
    <w:p>
      <w:pPr>
        <w:spacing w:line="276" w:lineRule="auto" w:after="0"/>
        <w:ind w:firstLine="709"/>
      </w:pPr>
      <w:r>
        <w:t>Сорок первый этаж просыпался медленнее города.</w:t>
      </w:r>
    </w:p>
    <w:p>
      <w:pPr>
        <w:spacing w:line="276" w:lineRule="auto" w:after="0"/>
        <w:ind w:firstLine="709"/>
      </w:pPr>
      <w:r>
        <w:t>Где-то далеко внизу уже двигались машины. За панорамными окнами мерцали огни развязок, тянулись ленты фар, а стеклянные башни соседних кварталов только начинали проступать из темноты.</w:t>
      </w:r>
    </w:p>
    <w:p>
      <w:pPr>
        <w:spacing w:line="276" w:lineRule="auto" w:after="0"/>
        <w:ind w:firstLine="709"/>
      </w:pPr>
      <w:r>
        <w:t>Рядом тихо дышал Арсений. Во сне он выглядел моложе. Исчезала привычная сосредоточенность, разглаживалась складка между бровей, и становилось видно того самого мужчину, которого она встретила четырнадцать лет назад.</w:t>
      </w:r>
    </w:p>
    <w:p>
      <w:pPr>
        <w:spacing w:line="276" w:lineRule="auto" w:after="0"/>
        <w:ind w:firstLine="709"/>
      </w:pPr>
      <w:r>
        <w:t>Вера осторожно повернулась на бок.</w:t>
      </w:r>
    </w:p>
    <w:p>
      <w:pPr>
        <w:spacing w:line="276" w:lineRule="auto" w:after="0"/>
        <w:ind w:firstLine="709"/>
      </w:pPr>
      <w:r>
        <w:t>Пальцы автоматически потянулись к волосам, проверяя, как они лежат. Потом — к лицу.</w:t>
      </w:r>
    </w:p>
    <w:p>
      <w:pPr>
        <w:spacing w:line="276" w:lineRule="auto" w:after="0"/>
        <w:ind w:firstLine="709"/>
      </w:pPr>
      <w:r>
        <w:t>Привычка сразу замечать следы недосыпа осталась. Светлые волосы чуть растрепались во сне, под глазами лежала лёгкая тень, на щеке остался след от подушки.</w:t>
      </w:r>
    </w:p>
    <w:p>
      <w:pPr>
        <w:spacing w:line="276" w:lineRule="auto" w:after="0"/>
        <w:ind w:firstLine="709"/>
      </w:pPr>
      <w:r>
        <w:t>На прикроватной тумбочке лежал телефон. Экран светился. Уведомлений было столько, что цифры превратились в красный кружок без смысла. Она отвернула его экраном вниз.</w:t>
      </w:r>
    </w:p>
    <w:p>
      <w:pPr>
        <w:spacing w:line="276" w:lineRule="auto" w:after="0"/>
        <w:ind w:firstLine="709"/>
      </w:pPr>
      <w:r>
        <w:t>Пять минут. Мир может подождать пять минут.</w:t>
      </w:r>
    </w:p>
    <w:p>
      <w:pPr>
        <w:spacing w:line="276" w:lineRule="auto" w:after="0"/>
        <w:ind w:firstLine="709"/>
      </w:pPr>
      <w:r>
        <w:t>Спальня нравилась ей именно утром. Днём здесь были разбросаны детские книги, одежда и игрушки Лизы, которые каким-то загадочным образом мигрировали по всей квартире. Но сейчас всё выглядело красиво и спокойно. Светлое дерево. Большой зеркальный шкаф. Старый бабушкин комод, который они зачем-то перевезли из предыдущей квартиры. Арсений говорил, что у каждой семьи должны быть вещи старше самой семьи. Иначе память становится слишком короткой.</w:t>
      </w:r>
    </w:p>
    <w:p>
      <w:pPr>
        <w:spacing w:line="276" w:lineRule="auto" w:after="0"/>
        <w:ind w:firstLine="709"/>
      </w:pPr>
      <w:r>
        <w:t>Из детской донёсся глухой удар. Потом ещё один. Вера закрыла глаза. Началось. Через секунду дверь распахнулась.</w:t>
      </w:r>
    </w:p>
    <w:p>
      <w:pPr>
        <w:spacing w:line="276" w:lineRule="auto" w:after="0"/>
        <w:ind w:firstLine="709"/>
      </w:pPr>
      <w:r>
        <w:t>— Мамочка!</w:t>
      </w:r>
    </w:p>
    <w:p>
      <w:pPr>
        <w:spacing w:line="276" w:lineRule="auto" w:after="0"/>
        <w:ind w:firstLine="709"/>
      </w:pPr>
      <w:r>
        <w:t>Лиза стояла на пороге в пижаме с жёлтыми утками. Трёхлетняя. Круглолицая. С копной светлых волос, похожих на одуванчик. Под мышкой она держала плюшевого зайца без одного уха.</w:t>
      </w:r>
    </w:p>
    <w:p>
      <w:pPr>
        <w:spacing w:line="276" w:lineRule="auto" w:after="0"/>
        <w:ind w:firstLine="709"/>
      </w:pPr>
      <w:r>
        <w:t>— Я уже плоснулась.</w:t>
      </w:r>
    </w:p>
    <w:p>
      <w:pPr>
        <w:spacing w:line="276" w:lineRule="auto" w:after="0"/>
        <w:ind w:firstLine="709"/>
      </w:pPr>
      <w:r>
        <w:t>— Доброе утро, солнышко.</w:t>
      </w:r>
    </w:p>
    <w:p>
      <w:pPr>
        <w:spacing w:line="276" w:lineRule="auto" w:after="0"/>
        <w:ind w:firstLine="709"/>
      </w:pPr>
      <w:r>
        <w:t>— И зайчик тоже плоснулся.</w:t>
      </w:r>
    </w:p>
    <w:p>
      <w:pPr>
        <w:spacing w:line="276" w:lineRule="auto" w:after="0"/>
        <w:ind w:firstLine="709"/>
      </w:pPr>
      <w:r>
        <w:t>— Замечательно.</w:t>
      </w:r>
    </w:p>
    <w:p>
      <w:pPr>
        <w:spacing w:line="276" w:lineRule="auto" w:after="0"/>
        <w:ind w:firstLine="709"/>
      </w:pPr>
      <w:r>
        <w:t>— И мы хотим кушать.</w:t>
      </w:r>
    </w:p>
    <w:p>
      <w:pPr>
        <w:spacing w:line="276" w:lineRule="auto" w:after="0"/>
        <w:ind w:firstLine="709"/>
      </w:pPr>
      <w:r>
        <w:t>Не «я». «Мы». Последние полгода все желания ребёнка автоматически распространялись на зайца.</w:t>
      </w:r>
    </w:p>
    <w:p>
      <w:pPr>
        <w:spacing w:line="276" w:lineRule="auto" w:after="0"/>
        <w:ind w:firstLine="709"/>
      </w:pPr>
      <w:r>
        <w:t>Вера села на кровати. Лиза немедленно забралась к ней на колени. Тёплая. Мягкая. Пахнущая детским шампунем. Именно в такие моменты ей казалось, что счастье вообще не имеет отношения к успеху. Счастье весило примерно пятнадцать килограммов и обнимало её за шею.</w:t>
      </w:r>
    </w:p>
    <w:p>
      <w:pPr>
        <w:spacing w:line="276" w:lineRule="auto" w:after="0"/>
        <w:ind w:firstLine="709"/>
      </w:pPr>
      <w:r>
        <w:t>Из коридора донёсся топот. Более тяжёлый. Более целеустремлённый.</w:t>
      </w:r>
    </w:p>
    <w:p>
      <w:pPr>
        <w:spacing w:line="276" w:lineRule="auto" w:after="0"/>
        <w:ind w:firstLine="709"/>
      </w:pPr>
      <w:r>
        <w:t>Митя. Восемь лет. Мальчишка, который умудрялся одновременно быть обаятельным и разрушительным. Если Лиза была маленьким ураганом, то Митя был полноценным стихийным бедствием федерального масштаба.</w:t>
      </w:r>
    </w:p>
    <w:p>
      <w:pPr>
        <w:spacing w:line="276" w:lineRule="auto" w:after="0"/>
        <w:ind w:firstLine="709"/>
      </w:pPr>
      <w:r>
        <w:t>Он влетел в спальню.</w:t>
      </w:r>
    </w:p>
    <w:p>
      <w:pPr>
        <w:spacing w:line="276" w:lineRule="auto" w:after="0"/>
        <w:ind w:firstLine="709"/>
      </w:pPr>
      <w:r>
        <w:t>— Мама, где мой второй носок?</w:t>
      </w:r>
    </w:p>
    <w:p>
      <w:pPr>
        <w:spacing w:line="276" w:lineRule="auto" w:after="0"/>
        <w:ind w:firstLine="709"/>
      </w:pPr>
      <w:r>
        <w:t>— Не знаю.</w:t>
      </w:r>
    </w:p>
    <w:p>
      <w:pPr>
        <w:spacing w:line="276" w:lineRule="auto" w:after="0"/>
        <w:ind w:firstLine="709"/>
      </w:pPr>
      <w:r>
        <w:t>— А где мои спортивные штаны?</w:t>
      </w:r>
    </w:p>
    <w:p>
      <w:pPr>
        <w:spacing w:line="276" w:lineRule="auto" w:after="0"/>
        <w:ind w:firstLine="709"/>
      </w:pPr>
      <w:r>
        <w:t>— Не знаю.</w:t>
      </w:r>
    </w:p>
    <w:p>
      <w:pPr>
        <w:spacing w:line="276" w:lineRule="auto" w:after="0"/>
        <w:ind w:firstLine="709"/>
      </w:pPr>
      <w:r>
        <w:t>— А где мой рюкзак?</w:t>
      </w:r>
    </w:p>
    <w:p>
      <w:pPr>
        <w:spacing w:line="276" w:lineRule="auto" w:after="0"/>
        <w:ind w:firstLine="709"/>
      </w:pPr>
      <w:r>
        <w:t>— Не знаю.</w:t>
      </w:r>
    </w:p>
    <w:p>
      <w:pPr>
        <w:spacing w:line="276" w:lineRule="auto" w:after="0"/>
        <w:ind w:firstLine="709"/>
      </w:pPr>
      <w:r>
        <w:t>— А почему никто ничего не знает в этом доме?</w:t>
      </w:r>
    </w:p>
    <w:p>
      <w:pPr>
        <w:spacing w:line="276" w:lineRule="auto" w:after="0"/>
        <w:ind w:firstLine="709"/>
      </w:pPr>
      <w:r>
        <w:t>— Потому что ещё семь утра.</w:t>
      </w:r>
    </w:p>
    <w:p>
      <w:pPr>
        <w:spacing w:line="276" w:lineRule="auto" w:after="0"/>
        <w:ind w:firstLine="709"/>
      </w:pPr>
      <w:r>
        <w:t>Митя задумался.</w:t>
      </w:r>
    </w:p>
    <w:p>
      <w:pPr>
        <w:spacing w:line="276" w:lineRule="auto" w:after="0"/>
        <w:ind w:firstLine="709"/>
      </w:pPr>
      <w:r>
        <w:t>— Логично.</w:t>
      </w:r>
    </w:p>
    <w:p>
      <w:pPr>
        <w:spacing w:line="276" w:lineRule="auto" w:after="0"/>
        <w:ind w:firstLine="709"/>
      </w:pPr>
      <w:r>
        <w:t>И убежал.</w:t>
      </w:r>
    </w:p>
    <w:p>
      <w:pPr>
        <w:spacing w:line="276" w:lineRule="auto" w:after="0"/>
        <w:ind w:firstLine="709"/>
      </w:pPr>
      <w:r>
        <w:t>Через секунду откуда-то из глубины квартиры раздался крик:</w:t>
      </w:r>
    </w:p>
    <w:p>
      <w:pPr>
        <w:spacing w:line="276" w:lineRule="auto" w:after="0"/>
        <w:ind w:firstLine="709"/>
      </w:pPr>
      <w:r>
        <w:t>— Соня-я-я-я!</w:t>
      </w:r>
    </w:p>
    <w:p>
      <w:pPr>
        <w:spacing w:line="276" w:lineRule="auto" w:after="0"/>
        <w:ind w:firstLine="709"/>
      </w:pPr>
      <w:r>
        <w:t>Ответ прилетел сразу:</w:t>
      </w:r>
    </w:p>
    <w:p>
      <w:pPr>
        <w:spacing w:line="276" w:lineRule="auto" w:after="0"/>
        <w:ind w:firstLine="709"/>
      </w:pPr>
      <w:r>
        <w:t>— Отстань от меня!</w:t>
      </w:r>
    </w:p>
    <w:p>
      <w:pPr>
        <w:spacing w:line="276" w:lineRule="auto" w:after="0"/>
        <w:ind w:firstLine="709"/>
      </w:pPr>
      <w:r>
        <w:t>Послышался приглушённый спор.</w:t>
      </w:r>
    </w:p>
    <w:p>
      <w:pPr>
        <w:spacing w:line="276" w:lineRule="auto" w:after="0"/>
        <w:ind w:firstLine="709"/>
      </w:pPr>
      <w:r>
        <w:t>— Я первая!</w:t>
      </w:r>
    </w:p>
    <w:p>
      <w:pPr>
        <w:spacing w:line="276" w:lineRule="auto" w:after="0"/>
        <w:ind w:firstLine="709"/>
      </w:pPr>
      <w:r>
        <w:t>— Ты всегда первая, потому что хитришь!</w:t>
      </w:r>
    </w:p>
    <w:p>
      <w:pPr>
        <w:spacing w:line="276" w:lineRule="auto" w:after="0"/>
        <w:ind w:firstLine="709"/>
      </w:pPr>
      <w:r>
        <w:t>Вера улыбнулась. Соня была старшей. Тринадцать лет. Высокая для своего возраста. Темноволосая. Похожая одновременно и на неё, и на Арсения. Возраст, когда детство ещё не отпустило её руку, но взрослая жизнь уже тихо стучалась в дверь. Ещё вчера Соня была девочкой, увлечённой своими играми и секретами, а сегодня всё чаще смотрела на мир внимательно, задумчиво, словно пытаясь понять в нём что-то важное, недоступное раньше.</w:t>
      </w:r>
    </w:p>
    <w:p>
      <w:pPr>
        <w:spacing w:line="276" w:lineRule="auto" w:after="0"/>
        <w:ind w:firstLine="709"/>
      </w:pPr>
      <w:r>
        <w:t>В последние месяцы Вера замечала эти перемены всё чаще. Иногда Вера ловила себя на мысли, что разговаривает с дочерью почти как с подругой. А иногда Соня начинала громко возмущаться из-за цвета чашки и мгновенно возвращалась в детство.</w:t>
      </w:r>
    </w:p>
    <w:p>
      <w:pPr>
        <w:spacing w:line="276" w:lineRule="auto" w:after="0"/>
        <w:ind w:firstLine="709"/>
      </w:pPr>
      <w:r>
        <w:t>Из кухни снова потянуло кофе.</w:t>
      </w:r>
    </w:p>
    <w:p>
      <w:pPr>
        <w:spacing w:line="276" w:lineRule="auto" w:after="0"/>
        <w:ind w:firstLine="709"/>
      </w:pPr>
      <w:r>
        <w:t>Систему умного дома установили ещё при ремонте квартиры, несколько лет назад. Кофемашина включалась сама, шторы открывались утром, свет подстраивался под уровень освещения. Они давно перестали это замечать.</w:t>
      </w:r>
    </w:p>
    <w:p>
      <w:pPr>
        <w:spacing w:line="276" w:lineRule="auto" w:after="0"/>
        <w:ind w:firstLine="709"/>
      </w:pPr>
      <w:r>
        <w:t>Арсений, не открывая глаз, пробормотал:</w:t>
      </w:r>
    </w:p>
    <w:p>
      <w:pPr>
        <w:spacing w:line="276" w:lineRule="auto" w:after="0"/>
        <w:ind w:firstLine="709"/>
      </w:pPr>
      <w:r>
        <w:t>— Судя по шуму, дети живы.</w:t>
      </w:r>
    </w:p>
    <w:p>
      <w:pPr>
        <w:spacing w:line="276" w:lineRule="auto" w:after="0"/>
        <w:ind w:firstLine="709"/>
      </w:pPr>
      <w:r>
        <w:t>— Пока да.</w:t>
      </w:r>
    </w:p>
    <w:p>
      <w:pPr>
        <w:spacing w:line="276" w:lineRule="auto" w:after="0"/>
        <w:ind w:firstLine="709"/>
      </w:pPr>
      <w:r>
        <w:t>— Значит, день обещает быть успешным.</w:t>
      </w:r>
    </w:p>
    <w:p>
      <w:pPr>
        <w:spacing w:before="160" w:after="160"/>
        <w:ind w:firstLine="0"/>
        <w:jc w:val="center"/>
      </w:pPr>
      <w:r>
        <w:t>***</w:t>
      </w:r>
    </w:p>
    <w:p>
      <w:pPr>
        <w:spacing w:line="276" w:lineRule="auto" w:after="0"/>
        <w:ind w:firstLine="709"/>
      </w:pPr>
      <w:r>
        <w:t>К тому моменту, когда Вера вышла из спальни, Москва уже просыпалась. Солнце скользило по стеклянным фасадам соседних башен и отражалось в огромных панорамных окнах квартиры.</w:t>
      </w:r>
    </w:p>
    <w:p>
      <w:pPr>
        <w:spacing w:line="276" w:lineRule="auto" w:after="0"/>
        <w:ind w:firstLine="709"/>
      </w:pPr>
      <w:r>
        <w:t>Квартира была большой, красивой, но не музейной. В ней жили. На диване лежал забытый плед с мультяшными лисами. На подоконнике — открытая упаковка миндаля в шоколаде. На журнальном столике соседствовали дорогой альбом по архитектуре, раскраска Лизы и пластмассовый динозавр, которому кто-то нарисовал ручкой усы. Вера любила именно это — следы их обычной жизни.</w:t>
      </w:r>
    </w:p>
    <w:p>
      <w:pPr>
        <w:spacing w:line="276" w:lineRule="auto" w:after="0"/>
        <w:ind w:firstLine="709"/>
      </w:pPr>
      <w:r>
        <w:t>Вера включилась в ритм дня.</w:t>
      </w:r>
    </w:p>
    <w:p>
      <w:pPr>
        <w:spacing w:line="276" w:lineRule="auto" w:after="0"/>
        <w:ind w:firstLine="709"/>
      </w:pPr>
      <w:r>
        <w:t>— Мама, — снова Митя, — ты меня слышишь?</w:t>
      </w:r>
    </w:p>
    <w:p>
      <w:pPr>
        <w:spacing w:line="276" w:lineRule="auto" w:after="0"/>
        <w:ind w:firstLine="709"/>
      </w:pPr>
      <w:r>
        <w:t>— Слышу.</w:t>
      </w:r>
    </w:p>
    <w:p>
      <w:pPr>
        <w:spacing w:line="276" w:lineRule="auto" w:after="0"/>
        <w:ind w:firstLine="709"/>
      </w:pPr>
      <w:r>
        <w:t>Она говорила автоматически, уже одновременно открывая шкаф, проверяя, что наденут дети, мысленно собирая день в структуру: съёмка в три, встреча в пять, звонок в семь, ужин — если получится.</w:t>
      </w:r>
    </w:p>
    <w:p>
      <w:pPr>
        <w:spacing w:line="276" w:lineRule="auto" w:after="0"/>
        <w:ind w:firstLine="709"/>
      </w:pPr>
      <w:r>
        <w:t>Она уже стояла у кухонного острова, держа телефон в одной руке и чашку кофе в другой.</w:t>
      </w:r>
    </w:p>
    <w:p>
      <w:pPr>
        <w:spacing w:line="276" w:lineRule="auto" w:after="0"/>
        <w:ind w:firstLine="709"/>
      </w:pPr>
      <w:r>
        <w:t>Экран мигал уведомлениями: сообщения от менеджеров, напоминания о съёмке, уточнения по контракту Виста, короткие «срочно» без содержания.</w:t>
      </w:r>
    </w:p>
    <w:p>
      <w:pPr>
        <w:spacing w:line="276" w:lineRule="auto" w:after="0"/>
        <w:ind w:firstLine="709"/>
      </w:pPr>
      <w:r>
        <w:t>Она читала их не по порядку, а по важности.</w:t>
      </w:r>
    </w:p>
    <w:p>
      <w:pPr>
        <w:spacing w:line="276" w:lineRule="auto" w:after="0"/>
        <w:ind w:firstLine="709"/>
      </w:pPr>
      <w:r>
        <w:t>Телефон завибрировал. Марина. Из оставшихся двадцати семи непрочитанных сообщений двадцать шесть были от неё.</w:t>
      </w:r>
    </w:p>
    <w:p>
      <w:pPr>
        <w:spacing w:line="276" w:lineRule="auto" w:after="0"/>
        <w:ind w:firstLine="709"/>
      </w:pPr>
      <w:r>
        <w:t>Вера открыла последнее.</w:t>
      </w:r>
    </w:p>
    <w:p>
      <w:pPr>
        <w:spacing w:line="276" w:lineRule="auto" w:after="0"/>
        <w:ind w:firstLine="709"/>
      </w:pPr>
      <w:r>
        <w:t>«Доброе утро. Напоминаю: интеграция завтрака. Снять до 8:30. Клиент хочет сохранить премиальную эстетику, больше лёгкой семейной теплоты и безупречную картинку».</w:t>
      </w:r>
    </w:p>
    <w:p>
      <w:pPr>
        <w:spacing w:line="276" w:lineRule="auto" w:after="0"/>
        <w:ind w:firstLine="709"/>
      </w:pPr>
      <w:r>
        <w:t>Вера фыркнула.</w:t>
      </w:r>
    </w:p>
    <w:p>
      <w:pPr>
        <w:spacing w:line="276" w:lineRule="auto" w:after="0"/>
        <w:ind w:firstLine="709"/>
      </w:pPr>
      <w:r>
        <w:t>— Конечно.</w:t>
      </w:r>
    </w:p>
    <w:p>
      <w:pPr>
        <w:spacing w:line="276" w:lineRule="auto" w:after="0"/>
        <w:ind w:firstLine="709"/>
      </w:pPr>
      <w:r>
        <w:t>Телефон немедленно зазвонил.</w:t>
      </w:r>
    </w:p>
    <w:p>
      <w:pPr>
        <w:spacing w:line="276" w:lineRule="auto" w:after="0"/>
        <w:ind w:firstLine="709"/>
      </w:pPr>
      <w:r>
        <w:t>— Ты даже не дала мне соскучиться.</w:t>
      </w:r>
    </w:p>
    <w:p>
      <w:pPr>
        <w:spacing w:line="276" w:lineRule="auto" w:after="0"/>
        <w:ind w:firstLine="709"/>
      </w:pPr>
      <w:r>
        <w:t>— Доброе утро, — бодро ответила Марина. — Вы уже снимаете?</w:t>
      </w:r>
    </w:p>
    <w:p>
      <w:pPr>
        <w:spacing w:line="276" w:lineRule="auto" w:after="0"/>
        <w:ind w:firstLine="709"/>
      </w:pPr>
      <w:r>
        <w:t>— Мы ещё существуем.</w:t>
      </w:r>
    </w:p>
    <w:p>
      <w:pPr>
        <w:spacing w:line="276" w:lineRule="auto" w:after="0"/>
        <w:ind w:firstLine="709"/>
      </w:pPr>
      <w:r>
        <w:t>— Отлично. Тогда снимайте существование.</w:t>
      </w:r>
    </w:p>
    <w:p>
      <w:pPr>
        <w:spacing w:line="276" w:lineRule="auto" w:after="0"/>
        <w:ind w:firstLine="709"/>
      </w:pPr>
      <w:r>
        <w:t>— Это новый жанр?</w:t>
      </w:r>
    </w:p>
    <w:p>
      <w:pPr>
        <w:spacing w:line="276" w:lineRule="auto" w:after="0"/>
        <w:ind w:firstLine="709"/>
      </w:pPr>
      <w:r>
        <w:t>— Сейчас всё новый жанр.</w:t>
      </w:r>
    </w:p>
    <w:p>
      <w:pPr>
        <w:spacing w:line="276" w:lineRule="auto" w:after="0"/>
        <w:ind w:firstLine="709"/>
      </w:pPr>
      <w:r>
        <w:t>Вера рассмеялась и отключилась.</w:t>
      </w:r>
    </w:p>
    <w:p>
      <w:pPr>
        <w:spacing w:line="276" w:lineRule="auto" w:after="0"/>
        <w:ind w:firstLine="709"/>
      </w:pPr>
      <w:r>
        <w:t>Кухня уже жила своей утренней жизнью. Большой кухонный остров из светлого камня, дубовый стол, дизайнерские светильники, встроенная техника, скрытая за фасадами шкафов. Всё выглядело дорого.</w:t>
      </w:r>
    </w:p>
    <w:p>
      <w:pPr>
        <w:spacing w:line="276" w:lineRule="auto" w:after="0"/>
        <w:ind w:firstLine="709"/>
      </w:pPr>
      <w:r>
        <w:t>Лиза сидела на высоком барном стуле. Перед ней стояла тарелка с сырниками. Она аккуратно, почти с научной сосредоточенностью, выковыривала из сырника изюм. Каждый раз это превращалось в маленький ритуал. Сырники Лиза любила. Изюм — нет. Мир для неё пока ещё делился на простые категории, и никакая взрослая логика не могла их поколебать.</w:t>
      </w:r>
    </w:p>
    <w:p>
      <w:pPr>
        <w:spacing w:line="276" w:lineRule="auto" w:after="0"/>
        <w:ind w:firstLine="709"/>
      </w:pPr>
      <w:r>
        <w:t>— Этот тоже убели, — сказала она, не поднимая глаз.</w:t>
      </w:r>
    </w:p>
    <w:p>
      <w:pPr>
        <w:spacing w:line="276" w:lineRule="auto" w:after="0"/>
        <w:ind w:firstLine="709"/>
      </w:pPr>
      <w:r>
        <w:t>— Лиза, это последний, — ответила Вера, доставая чашку из шкафа.</w:t>
      </w:r>
    </w:p>
    <w:p>
      <w:pPr>
        <w:spacing w:line="276" w:lineRule="auto" w:after="0"/>
        <w:ind w:firstLine="709"/>
      </w:pPr>
      <w:r>
        <w:t>— Нет.</w:t>
      </w:r>
    </w:p>
    <w:p>
      <w:pPr>
        <w:spacing w:line="276" w:lineRule="auto" w:after="0"/>
        <w:ind w:firstLine="709"/>
      </w:pPr>
      <w:r>
        <w:t>— Да.</w:t>
      </w:r>
    </w:p>
    <w:p>
      <w:pPr>
        <w:spacing w:line="276" w:lineRule="auto" w:after="0"/>
        <w:ind w:firstLine="709"/>
      </w:pPr>
      <w:r>
        <w:t>— Нет.</w:t>
      </w:r>
    </w:p>
    <w:p>
      <w:pPr>
        <w:spacing w:line="276" w:lineRule="auto" w:after="0"/>
        <w:ind w:firstLine="709"/>
      </w:pPr>
      <w:r>
        <w:t>— Да.</w:t>
      </w:r>
    </w:p>
    <w:p>
      <w:pPr>
        <w:spacing w:line="276" w:lineRule="auto" w:after="0"/>
        <w:ind w:firstLine="709"/>
      </w:pPr>
      <w:r>
        <w:t>Пауза повисла ровно настолько, чтобы стать переговорами. Лиза наконец подняла взгляд. Серьёзный, почти деловой. Потом посмотрела на изюм. Потом снова на мать. И тяжело вздохнула — так, будто речь шла не о завтраке, а о дипломатическом соглашении между двумя странами, уставшими от конфликта.</w:t>
      </w:r>
    </w:p>
    <w:p>
      <w:pPr>
        <w:spacing w:line="276" w:lineRule="auto" w:after="0"/>
        <w:ind w:firstLine="709"/>
      </w:pPr>
      <w:r>
        <w:t>— Ладно, — сказала она наконец. — Один можно оставить. Но один.</w:t>
      </w:r>
    </w:p>
    <w:p>
      <w:pPr>
        <w:spacing w:line="276" w:lineRule="auto" w:after="0"/>
        <w:ind w:firstLine="709"/>
      </w:pPr>
      <w:r>
        <w:t>Вера чуть улыбнулась, но ничего не ответила.</w:t>
      </w:r>
    </w:p>
    <w:p>
      <w:pPr>
        <w:spacing w:line="276" w:lineRule="auto" w:after="0"/>
        <w:ind w:firstLine="709"/>
      </w:pPr>
      <w:r>
        <w:t>Следом вошла Соня. Уже наполовину собранная. В чёрном худи и джинсах. Перед ней мгновенно появились телефон, планшет и школьные тетради.</w:t>
      </w:r>
    </w:p>
    <w:p>
      <w:pPr>
        <w:spacing w:line="276" w:lineRule="auto" w:after="0"/>
        <w:ind w:firstLine="709"/>
      </w:pPr>
      <w:r>
        <w:t>— Мам.</w:t>
      </w:r>
    </w:p>
    <w:p>
      <w:pPr>
        <w:spacing w:line="276" w:lineRule="auto" w:after="0"/>
        <w:ind w:firstLine="709"/>
      </w:pPr>
      <w:r>
        <w:t>— М?</w:t>
      </w:r>
    </w:p>
    <w:p>
      <w:pPr>
        <w:spacing w:line="276" w:lineRule="auto" w:after="0"/>
        <w:ind w:firstLine="709"/>
      </w:pPr>
      <w:r>
        <w:t>— Где мой красный рюкзак?</w:t>
      </w:r>
    </w:p>
    <w:p>
      <w:pPr>
        <w:spacing w:line="276" w:lineRule="auto" w:after="0"/>
        <w:ind w:firstLine="709"/>
      </w:pPr>
      <w:r>
        <w:t>— Там же, где ты его оставила.</w:t>
      </w:r>
    </w:p>
    <w:p>
      <w:pPr>
        <w:spacing w:line="276" w:lineRule="auto" w:after="0"/>
        <w:ind w:firstLine="709"/>
      </w:pPr>
      <w:r>
        <w:t>— Мне кажется, он решил начать новую жизнь.</w:t>
      </w:r>
    </w:p>
    <w:p>
      <w:pPr>
        <w:spacing w:line="276" w:lineRule="auto" w:after="0"/>
        <w:ind w:firstLine="709"/>
      </w:pPr>
      <w:r>
        <w:t>Следом появился Митя — в футболке с космосом, по-прежнему в одном носке.</w:t>
      </w:r>
    </w:p>
    <w:p>
      <w:pPr>
        <w:spacing w:line="276" w:lineRule="auto" w:after="0"/>
        <w:ind w:firstLine="709"/>
      </w:pPr>
      <w:r>
        <w:t>— Я сегодня робототехнику не найду.</w:t>
      </w:r>
    </w:p>
    <w:p>
      <w:pPr>
        <w:spacing w:line="276" w:lineRule="auto" w:after="0"/>
        <w:ind w:firstLine="709"/>
      </w:pPr>
      <w:r>
        <w:t>— Ты её вчера тоже не находил, — сказала Соня.</w:t>
      </w:r>
    </w:p>
    <w:p>
      <w:pPr>
        <w:spacing w:line="276" w:lineRule="auto" w:after="0"/>
        <w:ind w:firstLine="709"/>
      </w:pPr>
      <w:r>
        <w:t>— Но вчера я её нашёл.</w:t>
      </w:r>
    </w:p>
    <w:p>
      <w:pPr>
        <w:spacing w:line="276" w:lineRule="auto" w:after="0"/>
        <w:ind w:firstLine="709"/>
      </w:pPr>
      <w:r>
        <w:t>На кухню вошёл Арсений. Высокий, немного растрёпанный, в старой футболке какого-то кинофестиваля.</w:t>
      </w:r>
    </w:p>
    <w:p>
      <w:pPr>
        <w:spacing w:line="276" w:lineRule="auto" w:after="0"/>
        <w:ind w:firstLine="709"/>
      </w:pPr>
      <w:r>
        <w:t>— Где мой носок? — снова спросил Митя.</w:t>
      </w:r>
    </w:p>
    <w:p>
      <w:pPr>
        <w:spacing w:line="276" w:lineRule="auto" w:after="0"/>
        <w:ind w:firstLine="709"/>
      </w:pPr>
      <w:r>
        <w:t>Арсений сделал глоток кофе.</w:t>
      </w:r>
    </w:p>
    <w:p>
      <w:pPr>
        <w:spacing w:line="276" w:lineRule="auto" w:after="0"/>
        <w:ind w:firstLine="709"/>
      </w:pPr>
      <w:r>
        <w:t>— Если бы люди искали истину так же настойчиво, как ты этот носок, человечество уже колонизировало бы Марс.</w:t>
      </w:r>
    </w:p>
    <w:p>
      <w:pPr>
        <w:spacing w:line="276" w:lineRule="auto" w:after="0"/>
        <w:ind w:firstLine="709"/>
      </w:pPr>
      <w:r>
        <w:t>Соня засмеялась.</w:t>
      </w:r>
    </w:p>
    <w:p>
      <w:pPr>
        <w:spacing w:line="276" w:lineRule="auto" w:after="0"/>
        <w:ind w:firstLine="709"/>
      </w:pPr>
      <w:r>
        <w:t>— Я не понял шутку, — признался Митя.</w:t>
      </w:r>
    </w:p>
    <w:p>
      <w:pPr>
        <w:spacing w:line="276" w:lineRule="auto" w:after="0"/>
        <w:ind w:firstLine="709"/>
      </w:pPr>
      <w:r>
        <w:t>— Вырастешь — поймёшь.</w:t>
      </w:r>
    </w:p>
    <w:p>
      <w:pPr>
        <w:spacing w:line="276" w:lineRule="auto" w:after="0"/>
        <w:ind w:firstLine="709"/>
      </w:pPr>
      <w:r>
        <w:t>— Не хочу.</w:t>
      </w:r>
    </w:p>
    <w:p>
      <w:pPr>
        <w:spacing w:line="276" w:lineRule="auto" w:after="0"/>
        <w:ind w:firstLine="709"/>
      </w:pPr>
      <w:r>
        <w:t>— Тогда никогда не поймёшь.</w:t>
      </w:r>
    </w:p>
    <w:p>
      <w:pPr>
        <w:spacing w:line="276" w:lineRule="auto" w:after="0"/>
        <w:ind w:firstLine="709"/>
      </w:pPr>
      <w:r>
        <w:t>Лиза тем временем усадила рядом с собой зайца.</w:t>
      </w:r>
    </w:p>
    <w:p>
      <w:pPr>
        <w:spacing w:line="276" w:lineRule="auto" w:after="0"/>
        <w:ind w:firstLine="709"/>
      </w:pPr>
      <w:r>
        <w:t>— Он тоже завтлакает.</w:t>
      </w:r>
    </w:p>
    <w:p>
      <w:pPr>
        <w:spacing w:line="276" w:lineRule="auto" w:after="0"/>
        <w:ind w:firstLine="709"/>
      </w:pPr>
      <w:r>
        <w:t>И никто не стал спорить.</w:t>
      </w:r>
    </w:p>
    <w:p>
      <w:pPr>
        <w:spacing w:line="276" w:lineRule="auto" w:after="0"/>
        <w:ind w:firstLine="709"/>
      </w:pPr>
      <w:r>
        <w:t>— Завтракаем быстро, — сказала Вера. — Потом снимаем.</w:t>
      </w:r>
    </w:p>
    <w:p>
      <w:pPr>
        <w:spacing w:line="276" w:lineRule="auto" w:after="0"/>
        <w:ind w:firstLine="709"/>
      </w:pPr>
      <w:r>
        <w:t>— Опять? — простонала Соня.</w:t>
      </w:r>
    </w:p>
    <w:p>
      <w:pPr>
        <w:spacing w:line="276" w:lineRule="auto" w:after="0"/>
        <w:ind w:firstLine="709"/>
      </w:pPr>
      <w:r>
        <w:t>— Это займёт пятнадцать минут.</w:t>
      </w:r>
    </w:p>
    <w:p>
      <w:pPr>
        <w:spacing w:line="276" w:lineRule="auto" w:after="0"/>
        <w:ind w:firstLine="709"/>
      </w:pPr>
      <w:r>
        <w:t>— Ты всегда так говоришь.</w:t>
      </w:r>
    </w:p>
    <w:p>
      <w:pPr>
        <w:spacing w:line="276" w:lineRule="auto" w:after="0"/>
        <w:ind w:firstLine="709"/>
      </w:pPr>
      <w:r>
        <w:t>— Потому что я оптимист.</w:t>
      </w:r>
    </w:p>
    <w:p>
      <w:pPr>
        <w:spacing w:line="276" w:lineRule="auto" w:after="0"/>
        <w:ind w:firstLine="709"/>
      </w:pPr>
      <w:r>
        <w:t>— Потому что это неправда.</w:t>
      </w:r>
    </w:p>
    <w:p>
      <w:pPr>
        <w:spacing w:line="276" w:lineRule="auto" w:after="0"/>
        <w:ind w:firstLine="709"/>
      </w:pPr>
      <w:r>
        <w:t>Арсений поднял палец.</w:t>
      </w:r>
    </w:p>
    <w:p>
      <w:pPr>
        <w:spacing w:line="276" w:lineRule="auto" w:after="0"/>
        <w:ind w:firstLine="709"/>
      </w:pPr>
      <w:r>
        <w:t>— Соня выигрывает этот раунд.</w:t>
      </w:r>
    </w:p>
    <w:p>
      <w:pPr>
        <w:spacing w:line="276" w:lineRule="auto" w:after="0"/>
        <w:ind w:firstLine="709"/>
      </w:pPr>
      <w:r>
        <w:t>Соня подняла взгляд.</w:t>
      </w:r>
    </w:p>
    <w:p>
      <w:pPr>
        <w:spacing w:line="276" w:lineRule="auto" w:after="0"/>
        <w:ind w:firstLine="709"/>
      </w:pPr>
      <w:r>
        <w:t>— А я могу не участвовать?</w:t>
      </w:r>
    </w:p>
    <w:p>
      <w:pPr>
        <w:spacing w:line="276" w:lineRule="auto" w:after="0"/>
        <w:ind w:firstLine="709"/>
      </w:pPr>
      <w:r>
        <w:t>В комнате стало тише. Вера посмотрела на неё.</w:t>
      </w:r>
    </w:p>
    <w:p>
      <w:pPr>
        <w:spacing w:line="276" w:lineRule="auto" w:after="0"/>
        <w:ind w:firstLine="709"/>
      </w:pPr>
      <w:r>
        <w:t>— Не можешь, — сказала она осторожно. — Ты же часть семьи.</w:t>
      </w:r>
    </w:p>
    <w:p>
      <w:pPr>
        <w:spacing w:line="276" w:lineRule="auto" w:after="0"/>
        <w:ind w:firstLine="709"/>
      </w:pPr>
      <w:r>
        <w:t>— Я и так часть семьи, — ответила Соня.</w:t>
      </w:r>
    </w:p>
    <w:p>
      <w:pPr>
        <w:spacing w:line="276" w:lineRule="auto" w:after="0"/>
        <w:ind w:firstLine="709"/>
      </w:pPr>
      <w:r>
        <w:t>Митя засмеялся.</w:t>
      </w:r>
    </w:p>
    <w:p>
      <w:pPr>
        <w:spacing w:line="276" w:lineRule="auto" w:after="0"/>
        <w:ind w:firstLine="709"/>
      </w:pPr>
      <w:r>
        <w:t>— А я буду в кадре! Мне сказали, я «энергичный элемент семьи».</w:t>
      </w:r>
    </w:p>
    <w:p>
      <w:pPr>
        <w:spacing w:line="276" w:lineRule="auto" w:after="0"/>
        <w:ind w:firstLine="709"/>
      </w:pPr>
      <w:r>
        <w:t>— Тебя уже классифицировали, — заметила Соня.</w:t>
      </w:r>
    </w:p>
    <w:p>
      <w:pPr>
        <w:spacing w:line="276" w:lineRule="auto" w:after="0"/>
        <w:ind w:firstLine="709"/>
      </w:pPr>
      <w:r>
        <w:t>— Это удобно, — гордо ответил он.</w:t>
      </w:r>
    </w:p>
    <w:p>
      <w:pPr>
        <w:spacing w:line="276" w:lineRule="auto" w:after="0"/>
        <w:ind w:firstLine="709"/>
      </w:pPr>
      <w:r>
        <w:t>Лиза подняла зайца выше.</w:t>
      </w:r>
    </w:p>
    <w:p>
      <w:pPr>
        <w:spacing w:line="276" w:lineRule="auto" w:after="0"/>
        <w:ind w:firstLine="709"/>
      </w:pPr>
      <w:r>
        <w:t>— А он какой?</w:t>
      </w:r>
    </w:p>
    <w:p>
      <w:pPr>
        <w:spacing w:line="276" w:lineRule="auto" w:after="0"/>
        <w:ind w:firstLine="709"/>
      </w:pPr>
      <w:r>
        <w:t>Вера задержала взгляд на ней.</w:t>
      </w:r>
    </w:p>
    <w:p>
      <w:pPr>
        <w:spacing w:line="276" w:lineRule="auto" w:after="0"/>
        <w:ind w:firstLine="709"/>
      </w:pPr>
      <w:r>
        <w:t>— Он просто с нами, — сказала она.</w:t>
      </w:r>
    </w:p>
    <w:p>
      <w:pPr>
        <w:spacing w:line="276" w:lineRule="auto" w:after="0"/>
        <w:ind w:firstLine="709"/>
      </w:pPr>
      <w:r>
        <w:t>И в этот момент телефон Веры снова завибрировал. Короткое уведомление:</w:t>
      </w:r>
    </w:p>
    <w:p>
      <w:pPr>
        <w:spacing w:line="276" w:lineRule="auto" w:after="0"/>
        <w:ind w:firstLine="709"/>
      </w:pPr>
      <w:r>
        <w:t>Виста: напоминание о съёмке через 15 минут. Рекомендуем стабилизировать семейную динамику перед началом записи.</w:t>
      </w:r>
    </w:p>
    <w:p>
      <w:pPr>
        <w:spacing w:line="276" w:lineRule="auto" w:after="0"/>
        <w:ind w:firstLine="709"/>
      </w:pPr>
      <w:r>
        <w:t>Она усмехнулась.</w:t>
      </w:r>
    </w:p>
    <w:p>
      <w:pPr>
        <w:spacing w:line="276" w:lineRule="auto" w:after="0"/>
        <w:ind w:firstLine="709"/>
      </w:pPr>
      <w:r>
        <w:t>— Стабилизировать семейную динамику, — повторила она тихо.</w:t>
      </w:r>
    </w:p>
    <w:p>
      <w:pPr>
        <w:spacing w:line="276" w:lineRule="auto" w:after="0"/>
        <w:ind w:firstLine="709"/>
      </w:pPr>
      <w:r>
        <w:t>Арсений поднял глаза.</w:t>
      </w:r>
    </w:p>
    <w:p>
      <w:pPr>
        <w:spacing w:line="276" w:lineRule="auto" w:after="0"/>
        <w:ind w:firstLine="709"/>
      </w:pPr>
      <w:r>
        <w:t>— Они любят, когда люди звучат как системы.</w:t>
      </w:r>
    </w:p>
    <w:p>
      <w:pPr>
        <w:spacing w:line="276" w:lineRule="auto" w:after="0"/>
        <w:ind w:firstLine="709"/>
      </w:pPr>
      <w:r>
        <w:t>Соня встала из-за стола.</w:t>
      </w:r>
    </w:p>
    <w:p>
      <w:pPr>
        <w:spacing w:line="276" w:lineRule="auto" w:after="0"/>
        <w:ind w:firstLine="709"/>
      </w:pPr>
      <w:r>
        <w:t>— А если мы не будем стабилизироваться?</w:t>
      </w:r>
    </w:p>
    <w:p>
      <w:pPr>
        <w:spacing w:line="276" w:lineRule="auto" w:after="0"/>
        <w:ind w:firstLine="709"/>
      </w:pPr>
      <w:r>
        <w:t>Митя оживился.</w:t>
      </w:r>
    </w:p>
    <w:p>
      <w:pPr>
        <w:spacing w:line="276" w:lineRule="auto" w:after="0"/>
        <w:ind w:firstLine="709"/>
      </w:pPr>
      <w:r>
        <w:t>— Тогда мы будем нестабильные!</w:t>
      </w:r>
    </w:p>
    <w:p>
      <w:pPr>
        <w:spacing w:line="276" w:lineRule="auto" w:after="0"/>
        <w:ind w:firstLine="709"/>
      </w:pPr>
      <w:r>
        <w:t>— Это почти одно и то же, — сказала Соня.</w:t>
      </w:r>
    </w:p>
    <w:p>
      <w:pPr>
        <w:spacing w:line="276" w:lineRule="auto" w:after="0"/>
        <w:ind w:firstLine="709"/>
      </w:pPr>
      <w:r>
        <w:t>Лиза посмотрела на зайца.</w:t>
      </w:r>
    </w:p>
    <w:p>
      <w:pPr>
        <w:spacing w:line="276" w:lineRule="auto" w:after="0"/>
        <w:ind w:firstLine="709"/>
      </w:pPr>
      <w:r>
        <w:t>— Он всегда ста-би-ли-луется, — Лиза старательно выговорила новое слово.</w:t>
      </w:r>
    </w:p>
    <w:p>
      <w:pPr>
        <w:spacing w:line="276" w:lineRule="auto" w:after="0"/>
        <w:ind w:firstLine="709"/>
      </w:pPr>
      <w:r>
        <w:t>И это прозвучало как самое взрослое утверждение за утро.</w:t>
      </w:r>
    </w:p>
    <w:p>
      <w:pPr>
        <w:spacing w:line="276" w:lineRule="auto" w:after="0"/>
        <w:ind w:firstLine="709"/>
      </w:pPr>
      <w:r>
        <w:t>Вера встала. Телефон снова завибрировал. Марина прислала:</w:t>
      </w:r>
    </w:p>
    <w:p>
      <w:pPr>
        <w:spacing w:line="276" w:lineRule="auto" w:after="0"/>
        <w:ind w:firstLine="709"/>
      </w:pPr>
      <w:r>
        <w:t>«Не забудьте показать семейную атмосферу».</w:t>
      </w:r>
    </w:p>
    <w:p>
      <w:pPr>
        <w:spacing w:line="276" w:lineRule="auto" w:after="0"/>
        <w:ind w:firstLine="709"/>
      </w:pPr>
      <w:r>
        <w:t>Вера показала экран мужу.</w:t>
      </w:r>
    </w:p>
    <w:p>
      <w:pPr>
        <w:spacing w:line="276" w:lineRule="auto" w:after="0"/>
        <w:ind w:firstLine="709"/>
      </w:pPr>
      <w:r>
        <w:t>— Что именно они думают, мы делаем остальные двадцать три часа в сутки?</w:t>
      </w:r>
    </w:p>
    <w:p>
      <w:pPr>
        <w:spacing w:line="276" w:lineRule="auto" w:after="0"/>
        <w:ind w:firstLine="709"/>
      </w:pPr>
      <w:r>
        <w:t>— Наверное, выключаем атмосферу и убираем в шкаф.</w:t>
      </w:r>
    </w:p>
    <w:p>
      <w:pPr>
        <w:spacing w:line="276" w:lineRule="auto" w:after="0"/>
        <w:ind w:firstLine="709"/>
      </w:pPr>
      <w:r>
        <w:t>— Вместе с носком, — вставила Соня.</w:t>
      </w:r>
    </w:p>
    <w:p>
      <w:pPr>
        <w:spacing w:line="276" w:lineRule="auto" w:after="0"/>
        <w:ind w:firstLine="709"/>
      </w:pPr>
      <w:r>
        <w:t>— Носок не найден! — напомнил Митя.</w:t>
      </w:r>
    </w:p>
    <w:p>
      <w:pPr>
        <w:spacing w:line="276" w:lineRule="auto" w:after="0"/>
        <w:ind w:firstLine="709"/>
      </w:pPr>
      <w:r>
        <w:t>Вера уже доставала штатив.</w:t>
      </w:r>
    </w:p>
    <w:p>
      <w:pPr>
        <w:spacing w:line="276" w:lineRule="auto" w:after="0"/>
        <w:ind w:firstLine="709"/>
      </w:pPr>
      <w:r>
        <w:t>Поставить камеру. Проверить свет. Выбрать дизайнерские тарелки. И завтрак. Не ресторанный.</w:t>
      </w:r>
    </w:p>
    <w:p>
      <w:pPr>
        <w:spacing w:line="276" w:lineRule="auto" w:after="0"/>
        <w:ind w:firstLine="709"/>
      </w:pPr>
      <w:r>
        <w:t>Не показательно роскошный. Именно такой, какой любят обеспеченные семьи, которые пытаются жить здорово, красиво и при этом по-настоящему.</w:t>
      </w:r>
    </w:p>
    <w:p>
      <w:pPr>
        <w:spacing w:line="276" w:lineRule="auto" w:after="0"/>
        <w:ind w:firstLine="709"/>
      </w:pPr>
      <w:r>
        <w:t>К счастью, не надо было вставать в пять утра и героически готовить на всю семью. Для этого существовала доставка. Большую часть продуктов привезли ещё накануне вечером по подписке на фермерские наборы. Хлеб доставили из любимой пекарни внизу. Ягоды и фрукты заказала Алиса, сверяясь с очередным списком от Веры. А сырники вечером приготовил Арсений — его редкая, но принципиальная зона ответственности. Он утверждал, что сырники нельзя доверять ни ресторанам, ни доставке, ни алгоритмам. Поэтому теперь на большом блюде лежали только что подогретые сырники. Рядом стояла миска с голубикой и малиной. Греческий йогурт. Свежий хлеб на закваске. Фермерское масло. Мёд. Яйца пашот. Апельсиновый сок. Ничего сложного. Ничего случайного. Убрать с кадра упаковку от йогурта. Передвинуть вазу ближе к окну. Сделать так, чтобы обычное утро выглядело чуть красивее обычного.</w:t>
      </w:r>
    </w:p>
    <w:p>
      <w:pPr>
        <w:spacing w:line="276" w:lineRule="auto" w:after="0"/>
        <w:ind w:firstLine="709"/>
      </w:pPr>
      <w:r>
        <w:t>Она посмотрела на экран. Семья выглядела идеально. Почти. Лиза кормила зайца ягодами. Митя всё ещё был в одном носке. Соня листала школьный чат. Арсений читал новости.</w:t>
      </w:r>
    </w:p>
    <w:p>
      <w:pPr>
        <w:spacing w:line="276" w:lineRule="auto" w:after="0"/>
        <w:ind w:firstLine="709"/>
      </w:pPr>
      <w:r>
        <w:t>— Все готовы?</w:t>
      </w:r>
    </w:p>
    <w:p>
      <w:pPr>
        <w:spacing w:line="276" w:lineRule="auto" w:after="0"/>
        <w:ind w:firstLine="709"/>
      </w:pPr>
      <w:r>
        <w:t>— Нет, — сказала Соня.</w:t>
      </w:r>
    </w:p>
    <w:p>
      <w:pPr>
        <w:spacing w:line="276" w:lineRule="auto" w:after="0"/>
        <w:ind w:firstLine="709"/>
      </w:pPr>
      <w:r>
        <w:t>— Отлично.</w:t>
      </w:r>
    </w:p>
    <w:p>
      <w:pPr>
        <w:spacing w:line="276" w:lineRule="auto" w:after="0"/>
        <w:ind w:firstLine="709"/>
      </w:pPr>
      <w:r>
        <w:t>— Почему отлично?</w:t>
      </w:r>
    </w:p>
    <w:p>
      <w:pPr>
        <w:spacing w:line="276" w:lineRule="auto" w:after="0"/>
        <w:ind w:firstLine="709"/>
      </w:pPr>
      <w:r>
        <w:t>— Потому что никогда никто не готов.</w:t>
      </w:r>
    </w:p>
    <w:p>
      <w:pPr>
        <w:spacing w:line="276" w:lineRule="auto" w:after="0"/>
        <w:ind w:firstLine="709"/>
      </w:pPr>
      <w:r>
        <w:t>Вера нажала запись. Быстро села за стол. Улыбнулась. И почти мгновенно превратилась из Веры в Веру Ланскую — лицо блога «Всё хорошо».</w:t>
      </w:r>
    </w:p>
    <w:p>
      <w:pPr>
        <w:spacing w:line="276" w:lineRule="auto" w:after="0"/>
        <w:ind w:firstLine="709"/>
      </w:pPr>
      <w:r>
        <w:t>— Доброе утро, наши хорошие…</w:t>
      </w:r>
    </w:p>
    <w:p>
      <w:pPr>
        <w:spacing w:line="276" w:lineRule="auto" w:after="0"/>
        <w:ind w:firstLine="709"/>
      </w:pPr>
      <w:r>
        <w:t>В этот момент Митя чихнул прямо в йогурт. Соня согнулась пополам от смеха. Арсений уткнулся в чашку. Лиза показала камере зайца.</w:t>
      </w:r>
    </w:p>
    <w:p>
      <w:pPr>
        <w:spacing w:line="276" w:lineRule="auto" w:after="0"/>
        <w:ind w:firstLine="709"/>
      </w:pPr>
      <w:r>
        <w:t>— Он тоже завтлакает.</w:t>
      </w:r>
    </w:p>
    <w:p>
      <w:pPr>
        <w:spacing w:line="276" w:lineRule="auto" w:after="0"/>
        <w:ind w:firstLine="709"/>
      </w:pPr>
      <w:r>
        <w:t>Вера закрыла лицо руками.</w:t>
      </w:r>
    </w:p>
    <w:p>
      <w:pPr>
        <w:spacing w:line="276" w:lineRule="auto" w:after="0"/>
        <w:ind w:firstLine="709"/>
      </w:pPr>
      <w:r>
        <w:t>— Великолепно.</w:t>
      </w:r>
    </w:p>
    <w:p>
      <w:pPr>
        <w:spacing w:line="276" w:lineRule="auto" w:after="0"/>
        <w:ind w:firstLine="709"/>
      </w:pPr>
      <w:r>
        <w:t>— Это снимаем? — спросил Митя.</w:t>
      </w:r>
    </w:p>
    <w:p>
      <w:pPr>
        <w:spacing w:line="276" w:lineRule="auto" w:after="0"/>
        <w:ind w:firstLine="709"/>
      </w:pPr>
      <w:r>
        <w:t>— Именно это и снимаем.</w:t>
      </w:r>
    </w:p>
    <w:p>
      <w:pPr>
        <w:spacing w:line="276" w:lineRule="auto" w:after="0"/>
        <w:ind w:firstLine="709"/>
      </w:pPr>
      <w:r>
        <w:t>— Правда?</w:t>
      </w:r>
    </w:p>
    <w:p>
      <w:pPr>
        <w:spacing w:line="276" w:lineRule="auto" w:after="0"/>
        <w:ind w:firstLine="709"/>
      </w:pPr>
      <w:r>
        <w:t>— Людям нравится знать, что другие тоже чихают в йогурт.</w:t>
      </w:r>
    </w:p>
    <w:p>
      <w:pPr>
        <w:spacing w:line="276" w:lineRule="auto" w:after="0"/>
        <w:ind w:firstLine="709"/>
      </w:pPr>
      <w:r>
        <w:t>— Особенно успешные блогеры, — добавил Арсений.</w:t>
      </w:r>
    </w:p>
    <w:p>
      <w:pPr>
        <w:spacing w:line="276" w:lineRule="auto" w:after="0"/>
        <w:ind w:firstLine="709"/>
      </w:pPr>
      <w:r>
        <w:t>Они сделали ещё несколько дублей. В одном Лиза ушла искать зайцу воду. В другом Митя объявил, что собирается стать профессиональным пиратом. В третьем Соня отказалась говорить заготовленную фразу про семейные традиции.</w:t>
      </w:r>
    </w:p>
    <w:p>
      <w:pPr>
        <w:spacing w:line="276" w:lineRule="auto" w:after="0"/>
        <w:ind w:firstLine="709"/>
      </w:pPr>
      <w:r>
        <w:t>— Никто так не разговаривает.</w:t>
      </w:r>
    </w:p>
    <w:p>
      <w:pPr>
        <w:spacing w:line="276" w:lineRule="auto" w:after="0"/>
        <w:ind w:firstLine="709"/>
      </w:pPr>
      <w:r>
        <w:t>— Мы разговариваем.</w:t>
      </w:r>
    </w:p>
    <w:p>
      <w:pPr>
        <w:spacing w:line="276" w:lineRule="auto" w:after="0"/>
        <w:ind w:firstLine="709"/>
      </w:pPr>
      <w:r>
        <w:t>— Нет.</w:t>
      </w:r>
    </w:p>
    <w:p>
      <w:pPr>
        <w:spacing w:line="276" w:lineRule="auto" w:after="0"/>
        <w:ind w:firstLine="709"/>
      </w:pPr>
      <w:r>
        <w:t>— Да.</w:t>
      </w:r>
    </w:p>
    <w:p>
      <w:pPr>
        <w:spacing w:line="276" w:lineRule="auto" w:after="0"/>
        <w:ind w:firstLine="709"/>
      </w:pPr>
      <w:r>
        <w:t>— Мам.</w:t>
      </w:r>
    </w:p>
    <w:p>
      <w:pPr>
        <w:spacing w:line="276" w:lineRule="auto" w:after="0"/>
        <w:ind w:firstLine="709"/>
      </w:pPr>
      <w:r>
        <w:t>— Что?</w:t>
      </w:r>
    </w:p>
    <w:p>
      <w:pPr>
        <w:spacing w:line="276" w:lineRule="auto" w:after="0"/>
        <w:ind w:firstLine="709"/>
      </w:pPr>
      <w:r>
        <w:t>— Ты сейчас споришь как Митя.</w:t>
      </w:r>
    </w:p>
    <w:p>
      <w:pPr>
        <w:spacing w:line="276" w:lineRule="auto" w:after="0"/>
        <w:ind w:firstLine="709"/>
      </w:pPr>
      <w:r>
        <w:t>— Это наследственное.</w:t>
      </w:r>
    </w:p>
    <w:p>
      <w:pPr>
        <w:spacing w:line="276" w:lineRule="auto" w:after="0"/>
        <w:ind w:firstLine="709"/>
      </w:pPr>
      <w:r>
        <w:t>Наконец получилось. Не идеально. Но живо. Как и любили подписчики блога «Всё хорошо».</w:t>
      </w:r>
    </w:p>
    <w:p>
      <w:pPr>
        <w:spacing w:line="276" w:lineRule="auto" w:after="0"/>
        <w:ind w:firstLine="709"/>
      </w:pPr>
      <w:r>
        <w:t>Щёлкнул ключ в замке, пришла Алиса — помощница Веры по хозяйству и няня Лизы. Молодая, красивая, с той лёгкой уверенностью человека, который умеет быстро становиться своим в любом доме. Последние месяцы Алиса всё чаще помогала не только с Лизой и бытовыми делами, но и во время съёмок, если это было нужно.</w:t>
      </w:r>
    </w:p>
    <w:p>
      <w:pPr>
        <w:spacing w:line="276" w:lineRule="auto" w:after="0"/>
        <w:ind w:firstLine="709"/>
      </w:pPr>
      <w:r>
        <w:t>Дети любили её в том числе за добрые глаза и удивительный талант находить потерянные вещи.</w:t>
      </w:r>
    </w:p>
    <w:p>
      <w:pPr>
        <w:spacing w:line="276" w:lineRule="auto" w:after="0"/>
        <w:ind w:firstLine="709"/>
      </w:pPr>
      <w:r>
        <w:t>— Доброе утро.</w:t>
      </w:r>
    </w:p>
    <w:p>
      <w:pPr>
        <w:spacing w:line="276" w:lineRule="auto" w:after="0"/>
        <w:ind w:firstLine="709"/>
      </w:pPr>
      <w:r>
        <w:t>— Алиса! — обрадовалась Лиза.</w:t>
      </w:r>
    </w:p>
    <w:p>
      <w:pPr>
        <w:spacing w:line="276" w:lineRule="auto" w:after="0"/>
        <w:ind w:firstLine="709"/>
      </w:pPr>
      <w:r>
        <w:t>— Доброе утро.</w:t>
      </w:r>
    </w:p>
    <w:p>
      <w:pPr>
        <w:spacing w:line="276" w:lineRule="auto" w:after="0"/>
        <w:ind w:firstLine="709"/>
      </w:pPr>
      <w:r>
        <w:t>Алиса посмотрела на Митю.</w:t>
      </w:r>
    </w:p>
    <w:p>
      <w:pPr>
        <w:spacing w:line="276" w:lineRule="auto" w:after="0"/>
        <w:ind w:firstLine="709"/>
      </w:pPr>
      <w:r>
        <w:t>— Что потерял?</w:t>
      </w:r>
    </w:p>
    <w:p>
      <w:pPr>
        <w:spacing w:line="276" w:lineRule="auto" w:after="0"/>
        <w:ind w:firstLine="709"/>
      </w:pPr>
      <w:r>
        <w:t>— Откуда ты знаешь?</w:t>
      </w:r>
    </w:p>
    <w:p>
      <w:pPr>
        <w:spacing w:line="276" w:lineRule="auto" w:after="0"/>
        <w:ind w:firstLine="709"/>
      </w:pPr>
      <w:r>
        <w:t>— У тебя такое лицо.</w:t>
      </w:r>
    </w:p>
    <w:p>
      <w:pPr>
        <w:spacing w:line="276" w:lineRule="auto" w:after="0"/>
        <w:ind w:firstLine="709"/>
      </w:pPr>
      <w:r>
        <w:t>Через тридцать секунд она достала носок из-под дивана.</w:t>
      </w:r>
    </w:p>
    <w:p>
      <w:pPr>
        <w:spacing w:line="276" w:lineRule="auto" w:after="0"/>
        <w:ind w:firstLine="709"/>
      </w:pPr>
      <w:r>
        <w:t>— Как?</w:t>
      </w:r>
    </w:p>
    <w:p>
      <w:pPr>
        <w:spacing w:line="276" w:lineRule="auto" w:after="0"/>
        <w:ind w:firstLine="709"/>
      </w:pPr>
      <w:r>
        <w:t>— Опыт.</w:t>
      </w:r>
    </w:p>
    <w:p>
      <w:pPr>
        <w:spacing w:line="276" w:lineRule="auto" w:after="0"/>
        <w:ind w:firstLine="709"/>
      </w:pPr>
      <w:r>
        <w:t>— Ты волшебница.</w:t>
      </w:r>
    </w:p>
    <w:p>
      <w:pPr>
        <w:spacing w:line="276" w:lineRule="auto" w:after="0"/>
        <w:ind w:firstLine="709"/>
      </w:pPr>
      <w:r>
        <w:t>— Немного.</w:t>
      </w:r>
    </w:p>
    <w:p>
      <w:pPr>
        <w:spacing w:line="276" w:lineRule="auto" w:after="0"/>
        <w:ind w:firstLine="709"/>
      </w:pPr>
      <w:r>
        <w:t>Митя смотрел на неё с искренним уважением.</w:t>
      </w:r>
    </w:p>
    <w:p>
      <w:pPr>
        <w:spacing w:line="276" w:lineRule="auto" w:after="0"/>
        <w:ind w:firstLine="709"/>
      </w:pPr>
      <w:r>
        <w:t>Соня взяла рюкзак.</w:t>
      </w:r>
    </w:p>
    <w:p>
      <w:pPr>
        <w:spacing w:line="276" w:lineRule="auto" w:after="0"/>
        <w:ind w:firstLine="709"/>
      </w:pPr>
      <w:r>
        <w:t>— Я пошла.</w:t>
      </w:r>
    </w:p>
    <w:p>
      <w:pPr>
        <w:spacing w:line="276" w:lineRule="auto" w:after="0"/>
        <w:ind w:firstLine="709"/>
      </w:pPr>
      <w:r>
        <w:t>— Хорошего дня.</w:t>
      </w:r>
    </w:p>
    <w:p>
      <w:pPr>
        <w:spacing w:line="276" w:lineRule="auto" w:after="0"/>
        <w:ind w:firstLine="709"/>
      </w:pPr>
      <w:r>
        <w:t>— И тебе.</w:t>
      </w:r>
    </w:p>
    <w:p>
      <w:pPr>
        <w:spacing w:line="276" w:lineRule="auto" w:after="0"/>
        <w:ind w:firstLine="709"/>
      </w:pPr>
      <w:r>
        <w:t>Она быстро обняла мать, потом отца.</w:t>
      </w:r>
    </w:p>
    <w:p>
      <w:pPr>
        <w:spacing w:line="276" w:lineRule="auto" w:after="0"/>
        <w:ind w:firstLine="709"/>
      </w:pPr>
      <w:r>
        <w:t>Митя тоже схватил рюкзак.</w:t>
      </w:r>
    </w:p>
    <w:p>
      <w:pPr>
        <w:spacing w:line="276" w:lineRule="auto" w:after="0"/>
        <w:ind w:firstLine="709"/>
      </w:pPr>
      <w:r>
        <w:t>— Если робот сегодня победит, я требую реванш.</w:t>
      </w:r>
    </w:p>
    <w:p>
      <w:pPr>
        <w:spacing w:line="276" w:lineRule="auto" w:after="0"/>
        <w:ind w:firstLine="709"/>
      </w:pPr>
      <w:r>
        <w:t>— Передам роботу, — сказал Арсений.</w:t>
      </w:r>
    </w:p>
    <w:p>
      <w:pPr>
        <w:spacing w:line="276" w:lineRule="auto" w:after="0"/>
        <w:ind w:firstLine="709"/>
      </w:pPr>
      <w:r>
        <w:t>— Спасибо.</w:t>
      </w:r>
    </w:p>
    <w:p>
      <w:pPr>
        <w:spacing w:line="276" w:lineRule="auto" w:after="0"/>
        <w:ind w:firstLine="709"/>
      </w:pPr>
      <w:r>
        <w:t>Через несколько минут квартира начала пустеть.</w:t>
      </w:r>
    </w:p>
    <w:p>
      <w:pPr>
        <w:spacing w:line="276" w:lineRule="auto" w:after="0"/>
        <w:ind w:firstLine="709"/>
      </w:pPr>
      <w:r>
        <w:t>Дети в сопровождении Алисы небольшой гурьбой двинулись к лифту. За два года работы маршрут стал для девушки привычным: забрать детей, развезти каждого по своим делам и дать Вере несколько спокойных часов дома.</w:t>
      </w:r>
    </w:p>
    <w:p>
      <w:pPr>
        <w:spacing w:line="276" w:lineRule="auto" w:after="0"/>
        <w:ind w:firstLine="709"/>
      </w:pPr>
      <w:r>
        <w:t>Соня первой села на заднее сиденье, на ходу застёгивая куртку и проверяя, всё ли взяла с собой. У школьных ворот она быстро выскочила из машины, поправила рюкзак и махнула рукой на прощание.</w:t>
      </w:r>
    </w:p>
    <w:p>
      <w:pPr>
        <w:spacing w:line="276" w:lineRule="auto" w:after="0"/>
        <w:ind w:firstLine="709"/>
      </w:pPr>
      <w:r>
        <w:t>Следом Митя. Он всю дорогу зевал, смотрел в окно и только перед выходом вспомнил, что не может найти пенал. После коротких поисков пенал обнаружился под сиденьем, и мальчик, облегчённо вздохнув, побежал ко входу.</w:t>
      </w:r>
    </w:p>
    <w:p>
      <w:pPr>
        <w:spacing w:line="276" w:lineRule="auto" w:after="0"/>
        <w:ind w:firstLine="709"/>
      </w:pPr>
      <w:r>
        <w:t>Последней оставалась Лиза. Девочка крепко прижимала к себе старого плюшевого зайца. Алиса проводила её внутрь детского центра и помогла снять куртку. Лиза поправила игрушке ухо и устроилась рядом с другими детьми.</w:t>
      </w:r>
    </w:p>
    <w:p>
      <w:pPr>
        <w:spacing w:line="276" w:lineRule="auto" w:after="0"/>
        <w:ind w:firstLine="709"/>
      </w:pPr>
      <w:r>
        <w:t>— Я буду ждать тебя здесь, — сказала Алиса.</w:t>
      </w:r>
    </w:p>
    <w:p>
      <w:pPr>
        <w:spacing w:line="276" w:lineRule="auto" w:after="0"/>
        <w:ind w:firstLine="709"/>
      </w:pPr>
      <w:r>
        <w:t>Лиза серьёзно кивнула и крепче обняла зайца.</w:t>
      </w:r>
    </w:p>
    <w:p>
      <w:pPr>
        <w:spacing w:before="160" w:after="160"/>
        <w:ind w:firstLine="0"/>
        <w:jc w:val="center"/>
      </w:pPr>
      <w:r>
        <w:t>***</w:t>
      </w:r>
    </w:p>
    <w:p>
      <w:pPr>
        <w:spacing w:line="276" w:lineRule="auto" w:after="0"/>
        <w:ind w:firstLine="709"/>
      </w:pPr>
      <w:r>
        <w:t>Квартира опустела. Стало тихо. Вера подошла к окну. Внизу текла Москва. А Вере вспомнилось, как всё начиналось.</w:t>
      </w:r>
    </w:p>
    <w:p>
      <w:pPr>
        <w:spacing w:line="276" w:lineRule="auto" w:after="0"/>
        <w:ind w:firstLine="709"/>
      </w:pPr>
      <w:r>
        <w:t>Мите было три месяца. Соне — пять лет.</w:t>
      </w:r>
    </w:p>
    <w:p>
      <w:pPr>
        <w:spacing w:line="276" w:lineRule="auto" w:after="0"/>
        <w:ind w:firstLine="709"/>
      </w:pPr>
      <w:r>
        <w:t>Вера не помнила, когда в последний раз спала больше четырёх часов подряд. В какой-то момент все дни стали похожи друг на друга настолько, что перестали складываться в воспоминания. Они просто текли. Утро. Каша. Лекарство для Сони. Памперс. Кормление. Стирка. Снова кормление. Снова памперс. Ночь. Плач. Ещё ночь. Опять плач. Иногда ей казалось, что она живёт внутри бесконечного повторяющегося дня сурка. Квартира тогда была совсем другой. Не эта просторная квартира на сорок первом этаже. Не дизайнерский интерьер из журналов. Не панорамные окна. Обычная двушка недалеко от центра. Старый дом. Маленькая кухня. Скрипучий паркет. В прихожей стояла коляска, которую некуда было убрать. На холодильнике висели детские рисунки Сони и список покупок.</w:t>
      </w:r>
    </w:p>
    <w:p>
      <w:pPr>
        <w:spacing w:line="276" w:lineRule="auto" w:after="0"/>
        <w:ind w:firstLine="709"/>
      </w:pPr>
      <w:r>
        <w:t>Митя снова заплакал. Вера закрыла глаза. Подождала. Иногда дети успокаиваются сами. Митя не успокоился. Наоборот, плач стал громче. Она поднялась с дивана. Спина болела. Голова тоже. Спать хотелось постоянно. Под глазами залегли тени. Когда-то гримёры часами создавали ей усталый вид для съёмок. Теперь природа справлялась сама.</w:t>
      </w:r>
    </w:p>
    <w:p>
      <w:pPr>
        <w:spacing w:line="276" w:lineRule="auto" w:after="0"/>
        <w:ind w:firstLine="709"/>
      </w:pPr>
      <w:r>
        <w:t>— Иду.</w:t>
      </w:r>
    </w:p>
    <w:p>
      <w:pPr>
        <w:spacing w:line="276" w:lineRule="auto" w:after="0"/>
        <w:ind w:firstLine="709"/>
      </w:pPr>
      <w:r>
        <w:t>Митя плакал так искренне, будто произошло что-то ужасное. Оказалось — газики. Снова.</w:t>
      </w:r>
    </w:p>
    <w:p>
      <w:pPr>
        <w:spacing w:line="276" w:lineRule="auto" w:after="0"/>
        <w:ind w:firstLine="709"/>
      </w:pPr>
      <w:r>
        <w:t>Вера взяла его на руки. Покачала. Он затих на несколько секунд. Потом опять сморщился.</w:t>
      </w:r>
    </w:p>
    <w:p>
      <w:pPr>
        <w:spacing w:line="276" w:lineRule="auto" w:after="0"/>
        <w:ind w:firstLine="709"/>
      </w:pPr>
      <w:r>
        <w:t>Из соседней комнаты донёсся кашель. Соня. Третий день температура. Невысокая, но противная. Та, которая не проходит и не даёт расслабиться.</w:t>
      </w:r>
    </w:p>
    <w:p>
      <w:pPr>
        <w:spacing w:line="276" w:lineRule="auto" w:after="0"/>
        <w:ind w:firstLine="709"/>
      </w:pPr>
      <w:r>
        <w:t>Вера посмотрела на часы. Половина первого.</w:t>
      </w:r>
    </w:p>
    <w:p>
      <w:pPr>
        <w:spacing w:line="276" w:lineRule="auto" w:after="0"/>
        <w:ind w:firstLine="709"/>
      </w:pPr>
      <w:r>
        <w:t>Арсений был в Екатеринбурге. Или в Казани. Она уже путалась. Последние месяцы он всё время куда-то ездил. Работал — писал, снимал, брал интервью. Возвращался поздно. Уезжал рано.</w:t>
      </w:r>
    </w:p>
    <w:p>
      <w:pPr>
        <w:spacing w:line="276" w:lineRule="auto" w:after="0"/>
        <w:ind w:firstLine="709"/>
      </w:pPr>
      <w:r>
        <w:t>Она понимала почему. Кто-то должен был зарабатывать деньги. Но понимание не всегда помогает. Иногда хочется не понимания. Иногда хочется, чтобы кто-то просто пришёл и сказал:</w:t>
      </w:r>
    </w:p>
    <w:p>
      <w:pPr>
        <w:spacing w:line="276" w:lineRule="auto" w:after="0"/>
        <w:ind w:firstLine="709"/>
      </w:pPr>
      <w:r>
        <w:t>«Я сегодня всё беру на себя».</w:t>
      </w:r>
    </w:p>
    <w:p>
      <w:pPr>
        <w:spacing w:line="276" w:lineRule="auto" w:after="0"/>
        <w:ind w:firstLine="709"/>
      </w:pPr>
      <w:r>
        <w:t>Телефон лежал на столе. Экран загорелся. Очередная новость. Очередная премьера. Очередной кинофестиваль. Очередная фотография коллег. Красивые люди. Красные дорожки. Интервью. Премьеры. Съёмки. Жизнь продолжалась. Только без неё.</w:t>
      </w:r>
    </w:p>
    <w:p>
      <w:pPr>
        <w:spacing w:line="276" w:lineRule="auto" w:after="0"/>
        <w:ind w:firstLine="709"/>
      </w:pPr>
      <w:r>
        <w:t>Когда-то после «Зимнего сада» ей говорили, что впереди большая карьера. Новая звезда. Новая героиня поколения. Потом появилась Соня. Потом несколько фильмов, небольших ролей, без первого оглушительного успеха. Потом телевидение.</w:t>
      </w:r>
    </w:p>
    <w:p>
      <w:pPr>
        <w:spacing w:line="276" w:lineRule="auto" w:after="0"/>
        <w:ind w:firstLine="709"/>
      </w:pPr>
      <w:r>
        <w:t>И вот Митя. И теперь казалось, что её просто выключили из профессии. Никто не говорил об этом вслух. Но индустрия никогда никого не ждёт. Особенно женщин.</w:t>
      </w:r>
    </w:p>
    <w:p>
      <w:pPr>
        <w:spacing w:line="276" w:lineRule="auto" w:after="0"/>
        <w:ind w:firstLine="709"/>
      </w:pPr>
      <w:r>
        <w:t>Она открыла камеру. Просто машинально щелкнула селфи и не узнала себя — растянутый домашний свитер, на голове явно не художественный беспорядок, следы бессонницы. Ребёнок на руках. Игрушки на полу. Гора белья за спиной.</w:t>
      </w:r>
    </w:p>
    <w:p>
      <w:pPr>
        <w:spacing w:line="276" w:lineRule="auto" w:after="0"/>
        <w:ind w:firstLine="709"/>
      </w:pPr>
      <w:r>
        <w:t>Она вдруг рассмеялась. Тихо. Почти беззвучно, чтобы опять не разбудить только уснувшего Митю. Потому что выглядело это настолько далеко от красивой картинки, насколько вообще возможно. Хотя честно.</w:t>
      </w:r>
    </w:p>
    <w:p>
      <w:pPr>
        <w:spacing w:line="276" w:lineRule="auto" w:after="0"/>
        <w:ind w:firstLine="709"/>
      </w:pPr>
      <w:r>
        <w:t>Палец завис над экраном.</w:t>
      </w:r>
    </w:p>
    <w:p>
      <w:pPr>
        <w:spacing w:line="276" w:lineRule="auto" w:after="0"/>
        <w:ind w:firstLine="709"/>
      </w:pPr>
      <w:r>
        <w:t>Публиковать? Не публиковать? Какая разница.</w:t>
      </w:r>
    </w:p>
    <w:p>
      <w:pPr>
        <w:spacing w:line="276" w:lineRule="auto" w:after="0"/>
        <w:ind w:firstLine="709"/>
      </w:pPr>
      <w:r>
        <w:t>Она набрала два коротких слова.</w:t>
      </w:r>
    </w:p>
    <w:p>
      <w:pPr>
        <w:spacing w:line="276" w:lineRule="auto" w:after="0"/>
        <w:ind w:firstLine="709"/>
      </w:pPr>
      <w:r>
        <w:t>«Всё хорошо».</w:t>
      </w:r>
    </w:p>
    <w:p>
      <w:pPr>
        <w:spacing w:line="276" w:lineRule="auto" w:after="0"/>
        <w:ind w:firstLine="709"/>
      </w:pPr>
      <w:r>
        <w:t>И отправила. Потом убрала телефон. И пошла к Соне. Ежедневная круговерть продолжалась без остановки.</w:t>
      </w:r>
    </w:p>
    <w:p>
      <w:pPr>
        <w:spacing w:line="276" w:lineRule="auto" w:after="0"/>
        <w:ind w:firstLine="709"/>
      </w:pPr>
      <w:r>
        <w:t>Через час пришло первое сообщение. Потом второе. Потом десятое. Потом сотое.</w:t>
      </w:r>
    </w:p>
    <w:p>
      <w:pPr>
        <w:spacing w:line="276" w:lineRule="auto" w:after="0"/>
        <w:ind w:firstLine="709"/>
      </w:pPr>
      <w:r>
        <w:t>Женщины писали из разных городов. Кто-то кормил ребёнка в три часа ночи. Кто-то только что пережил развод. Кто-то плакал в ванной, пока дети смотрели мультики. Кто-то признавался, что чувствует себя плохой матерью. Они не восхищались. Не завидовали. Не просили советов. Они просто говорили:</w:t>
      </w:r>
    </w:p>
    <w:p>
      <w:pPr>
        <w:spacing w:line="276" w:lineRule="auto" w:after="0"/>
        <w:ind w:firstLine="709"/>
      </w:pPr>
      <w:r>
        <w:t>«Спасибо».</w:t>
      </w:r>
    </w:p>
    <w:p>
      <w:pPr>
        <w:spacing w:line="276" w:lineRule="auto" w:after="0"/>
        <w:ind w:firstLine="709"/>
      </w:pPr>
      <w:r>
        <w:t>Вечером вернулся Арсений. Уставший. Замёрзший. С дорожной сумкой через плечо. Вера сидела на кухне. Перед ней лежал телефон. Сотни уведомлений.</w:t>
      </w:r>
    </w:p>
    <w:p>
      <w:pPr>
        <w:spacing w:line="276" w:lineRule="auto" w:after="0"/>
        <w:ind w:firstLine="709"/>
      </w:pPr>
      <w:r>
        <w:t>Арсений посмотрел на экран. Потом на неё.</w:t>
      </w:r>
    </w:p>
    <w:p>
      <w:pPr>
        <w:spacing w:line="276" w:lineRule="auto" w:after="0"/>
        <w:ind w:firstLine="709"/>
      </w:pPr>
      <w:r>
        <w:t>— Что случилось?</w:t>
      </w:r>
    </w:p>
    <w:p>
      <w:pPr>
        <w:spacing w:line="276" w:lineRule="auto" w:after="0"/>
        <w:ind w:firstLine="709"/>
      </w:pPr>
      <w:r>
        <w:t>— Не знаю.</w:t>
      </w:r>
    </w:p>
    <w:p>
      <w:pPr>
        <w:spacing w:line="276" w:lineRule="auto" w:after="0"/>
        <w:ind w:firstLine="709"/>
      </w:pPr>
      <w:r>
        <w:t>Он взял телефон. Несколько минут молча читал сообщения. Потом поднял голову.</w:t>
      </w:r>
    </w:p>
    <w:p>
      <w:pPr>
        <w:spacing w:line="276" w:lineRule="auto" w:after="0"/>
        <w:ind w:firstLine="709"/>
      </w:pPr>
      <w:r>
        <w:t>— Вера.</w:t>
      </w:r>
    </w:p>
    <w:p>
      <w:pPr>
        <w:spacing w:line="276" w:lineRule="auto" w:after="0"/>
        <w:ind w:firstLine="709"/>
      </w:pPr>
      <w:r>
        <w:t>— Что?</w:t>
      </w:r>
    </w:p>
    <w:p>
      <w:pPr>
        <w:spacing w:line="276" w:lineRule="auto" w:after="0"/>
        <w:ind w:firstLine="709"/>
      </w:pPr>
      <w:r>
        <w:t>— Кажется, ты нашла что-то важное.</w:t>
      </w:r>
    </w:p>
    <w:p>
      <w:pPr>
        <w:spacing w:line="276" w:lineRule="auto" w:after="0"/>
        <w:ind w:firstLine="709"/>
      </w:pPr>
      <w:r>
        <w:t>— Это просто фотография.</w:t>
      </w:r>
    </w:p>
    <w:p>
      <w:pPr>
        <w:spacing w:line="276" w:lineRule="auto" w:after="0"/>
        <w:ind w:firstLine="709"/>
      </w:pPr>
      <w:r>
        <w:t>— Нет.</w:t>
      </w:r>
    </w:p>
    <w:p>
      <w:pPr>
        <w:spacing w:line="276" w:lineRule="auto" w:after="0"/>
        <w:ind w:firstLine="709"/>
      </w:pPr>
      <w:r>
        <w:t>Он покачал головой.</w:t>
      </w:r>
    </w:p>
    <w:p>
      <w:pPr>
        <w:spacing w:line="276" w:lineRule="auto" w:after="0"/>
        <w:ind w:firstLine="709"/>
      </w:pPr>
      <w:r>
        <w:t>— Не фотография.</w:t>
      </w:r>
    </w:p>
    <w:p>
      <w:pPr>
        <w:spacing w:line="276" w:lineRule="auto" w:after="0"/>
        <w:ind w:firstLine="709"/>
      </w:pPr>
      <w:r>
        <w:t>Он снова посмотрел на экран.</w:t>
      </w:r>
    </w:p>
    <w:p>
      <w:pPr>
        <w:spacing w:line="276" w:lineRule="auto" w:after="0"/>
        <w:ind w:firstLine="709"/>
      </w:pPr>
      <w:r>
        <w:t>— Люди устали притворяться.</w:t>
      </w:r>
    </w:p>
    <w:p>
      <w:pPr>
        <w:spacing w:line="276" w:lineRule="auto" w:after="0"/>
        <w:ind w:firstLine="709"/>
      </w:pPr>
      <w:r>
        <w:t>Она усмехнулась.</w:t>
      </w:r>
    </w:p>
    <w:p>
      <w:pPr>
        <w:spacing w:line="276" w:lineRule="auto" w:after="0"/>
        <w:ind w:firstLine="709"/>
      </w:pPr>
      <w:r>
        <w:t>— И что мне теперь делать?</w:t>
      </w:r>
    </w:p>
    <w:p>
      <w:pPr>
        <w:spacing w:line="276" w:lineRule="auto" w:after="0"/>
        <w:ind w:firstLine="709"/>
      </w:pPr>
      <w:r>
        <w:t>Арсений задумался. Потом улыбнулся. Той самой улыбкой, которая появлялась у него, когда он видел историю раньше остальных.</w:t>
      </w:r>
    </w:p>
    <w:p>
      <w:pPr>
        <w:spacing w:line="276" w:lineRule="auto" w:after="0"/>
        <w:ind w:firstLine="709"/>
      </w:pPr>
      <w:r>
        <w:t>— А что если рассказывать дальше?</w:t>
      </w:r>
    </w:p>
    <w:p>
      <w:pPr>
        <w:spacing w:line="276" w:lineRule="auto" w:after="0"/>
        <w:ind w:firstLine="709"/>
      </w:pPr>
      <w:r>
        <w:t>— Кому это интересно?</w:t>
      </w:r>
    </w:p>
    <w:p>
      <w:pPr>
        <w:spacing w:line="276" w:lineRule="auto" w:after="0"/>
        <w:ind w:firstLine="709"/>
      </w:pPr>
      <w:r>
        <w:t>Он развернул телефон к ней. Там продолжали появляться новые сообщения. Одно за другим.</w:t>
      </w:r>
    </w:p>
    <w:p>
      <w:pPr>
        <w:spacing w:line="276" w:lineRule="auto" w:after="0"/>
        <w:ind w:firstLine="709"/>
      </w:pPr>
      <w:r>
        <w:t>— Похоже, очень многим.</w:t>
      </w:r>
    </w:p>
    <w:p>
      <w:pPr>
        <w:spacing w:line="276" w:lineRule="auto" w:after="0"/>
        <w:ind w:firstLine="709"/>
      </w:pPr>
      <w:r>
        <w:t>Так появился блог, который через несколько лет будет знать вся страна. Но в тот вечер это были всего лишь два слова.</w:t>
      </w:r>
    </w:p>
    <w:p>
      <w:pPr>
        <w:spacing w:line="276" w:lineRule="auto" w:after="0"/>
        <w:ind w:firstLine="709"/>
      </w:pPr>
      <w:r>
        <w:t>«Всё хорошо».</w:t>
      </w:r>
    </w:p>
    <w:p>
      <w:pPr>
        <w:spacing w:line="276" w:lineRule="auto" w:after="0"/>
        <w:ind w:firstLine="709"/>
      </w:pPr>
      <w:r>
        <w:t>И Вера, которая в тот момент меньше всего на свете чувствовала, что у неё всё хорошо.</w:t>
      </w:r>
    </w:p>
    <w:p>
      <w:pPr>
        <w:spacing w:line="276" w:lineRule="auto" w:after="0"/>
        <w:ind w:firstLine="709"/>
      </w:pPr>
      <w:r>
        <w:t>Телефон снова завибрировал. Марина прислала сообщение:</w:t>
      </w:r>
    </w:p>
    <w:p>
      <w:pPr>
        <w:spacing w:line="276" w:lineRule="auto" w:after="0"/>
        <w:ind w:firstLine="709"/>
      </w:pPr>
      <w:r>
        <w:t>«Отлично получилось. Клиент в восторге».</w:t>
      </w:r>
    </w:p>
    <w:p>
      <w:pPr>
        <w:spacing w:line="276" w:lineRule="auto" w:after="0"/>
        <w:ind w:firstLine="709"/>
      </w:pPr>
      <w:r>
        <w:t>Вера улыбнулась.</w:t>
      </w:r>
    </w:p>
    <w:p>
      <w:pPr>
        <w:spacing w:line="276" w:lineRule="auto" w:after="0"/>
        <w:ind w:firstLine="709"/>
      </w:pPr>
      <w:r>
        <w:t>За её спиной Арсений собирал чашки со стола и что-то тихо напевал. Обычное утро. Обычная семья. Обычная работа. И если бы кто-нибудь спросил Веру в этот момент, как дела, она бы не задумываясь ответила:</w:t>
      </w:r>
    </w:p>
    <w:p>
      <w:pPr>
        <w:spacing w:line="276" w:lineRule="auto" w:after="0"/>
        <w:ind w:firstLine="709"/>
      </w:pPr>
      <w:r>
        <w:t>— Всё хорошо.</w:t>
      </w:r>
    </w:p>
    <w:p>
      <w:pPr>
        <w:spacing w:before="160" w:after="160"/>
        <w:ind w:firstLine="0"/>
        <w:jc w:val="center"/>
      </w:pPr>
      <w:r>
        <w:t>***</w:t>
      </w:r>
    </w:p>
    <w:p>
      <w:pPr>
        <w:spacing w:line="276" w:lineRule="auto" w:after="0"/>
        <w:ind w:firstLine="709"/>
      </w:pPr>
      <w:r>
        <w:t>К десяти утра квартира успела прожить уже две разные жизни.</w:t>
      </w:r>
    </w:p>
    <w:p>
      <w:pPr>
        <w:spacing w:line="276" w:lineRule="auto" w:after="0"/>
        <w:ind w:firstLine="709"/>
      </w:pPr>
      <w:r>
        <w:t>Первая закончилась вместе с хлопком входной двери, когда дети разошлись по своим делам.</w:t>
      </w:r>
    </w:p>
    <w:p>
      <w:pPr>
        <w:spacing w:line="276" w:lineRule="auto" w:after="0"/>
        <w:ind w:firstLine="709"/>
      </w:pPr>
      <w:r>
        <w:t>Вторая началась сразу после этого. С телефоном на штативе. Ноутбуком на кухонном острове. Коробками с одеждой у стены. И голосом Марины в наушнике Веры.</w:t>
      </w:r>
    </w:p>
    <w:p>
      <w:pPr>
        <w:spacing w:line="276" w:lineRule="auto" w:after="0"/>
        <w:ind w:firstLine="709"/>
      </w:pPr>
      <w:r>
        <w:t>— Нет, вот это платье точно берём.</w:t>
      </w:r>
    </w:p>
    <w:p>
      <w:pPr>
        <w:spacing w:line="276" w:lineRule="auto" w:after="0"/>
        <w:ind w:firstLine="709"/>
      </w:pPr>
      <w:r>
        <w:t>— Марина, это халат.</w:t>
      </w:r>
    </w:p>
    <w:p>
      <w:pPr>
        <w:spacing w:line="276" w:lineRule="auto" w:after="0"/>
        <w:ind w:firstLine="709"/>
      </w:pPr>
      <w:r>
        <w:t>— Тем более. Сейчас люди любят халаты.</w:t>
      </w:r>
    </w:p>
    <w:p>
      <w:pPr>
        <w:spacing w:line="276" w:lineRule="auto" w:after="0"/>
        <w:ind w:firstLine="709"/>
      </w:pPr>
      <w:r>
        <w:t>— Почему?</w:t>
      </w:r>
    </w:p>
    <w:p>
      <w:pPr>
        <w:spacing w:line="276" w:lineRule="auto" w:after="0"/>
        <w:ind w:firstLine="709"/>
      </w:pPr>
      <w:r>
        <w:t>— Потому что они устали.</w:t>
      </w:r>
    </w:p>
    <w:p>
      <w:pPr>
        <w:spacing w:line="276" w:lineRule="auto" w:after="0"/>
        <w:ind w:firstLine="709"/>
      </w:pPr>
      <w:r>
        <w:t>— От чего?</w:t>
      </w:r>
    </w:p>
    <w:p>
      <w:pPr>
        <w:spacing w:line="276" w:lineRule="auto" w:after="0"/>
        <w:ind w:firstLine="709"/>
      </w:pPr>
      <w:r>
        <w:t>— От брюк.</w:t>
      </w:r>
    </w:p>
    <w:p>
      <w:pPr>
        <w:spacing w:line="276" w:lineRule="auto" w:after="0"/>
        <w:ind w:firstLine="709"/>
      </w:pPr>
      <w:r>
        <w:t>Вера рассмеялась. Арсений, проходивший мимо с чашкой кофе, поднял большой палец.</w:t>
      </w:r>
    </w:p>
    <w:p>
      <w:pPr>
        <w:spacing w:line="276" w:lineRule="auto" w:after="0"/>
        <w:ind w:firstLine="709"/>
      </w:pPr>
      <w:r>
        <w:t>— Полностью поддерживаю народное движение против брюк.</w:t>
      </w:r>
    </w:p>
    <w:p>
      <w:pPr>
        <w:spacing w:line="276" w:lineRule="auto" w:after="0"/>
        <w:ind w:firstLine="709"/>
      </w:pPr>
      <w:r>
        <w:t>— Вот видишь? — сказала Марина. — Даже Арсений согласен.</w:t>
      </w:r>
    </w:p>
    <w:p>
      <w:pPr>
        <w:spacing w:line="276" w:lineRule="auto" w:after="0"/>
        <w:ind w:firstLine="709"/>
      </w:pPr>
      <w:r>
        <w:t>— Арсений согласен почти со всем, пока его не заставляют участвовать.</w:t>
      </w:r>
    </w:p>
    <w:p>
      <w:pPr>
        <w:spacing w:line="276" w:lineRule="auto" w:after="0"/>
        <w:ind w:firstLine="709"/>
      </w:pPr>
      <w:r>
        <w:t>— Кстати, где он?</w:t>
      </w:r>
    </w:p>
    <w:p>
      <w:pPr>
        <w:spacing w:line="276" w:lineRule="auto" w:after="0"/>
        <w:ind w:firstLine="709"/>
      </w:pPr>
      <w:r>
        <w:t>— Здесь.</w:t>
      </w:r>
    </w:p>
    <w:p>
      <w:pPr>
        <w:spacing w:line="276" w:lineRule="auto" w:after="0"/>
        <w:ind w:firstLine="709"/>
      </w:pPr>
      <w:r>
        <w:t>— Передай ему, что через двадцать минут съёмка.</w:t>
      </w:r>
    </w:p>
    <w:p>
      <w:pPr>
        <w:spacing w:line="276" w:lineRule="auto" w:after="0"/>
        <w:ind w:firstLine="709"/>
      </w:pPr>
      <w:r>
        <w:t>— Он слышит.</w:t>
      </w:r>
    </w:p>
    <w:p>
      <w:pPr>
        <w:spacing w:line="276" w:lineRule="auto" w:after="0"/>
        <w:ind w:firstLine="709"/>
      </w:pPr>
      <w:r>
        <w:t>— Тогда пусть перестанет делать вид, что не слышит.</w:t>
      </w:r>
    </w:p>
    <w:p>
      <w:pPr>
        <w:spacing w:line="276" w:lineRule="auto" w:after="0"/>
        <w:ind w:firstLine="709"/>
      </w:pPr>
      <w:r>
        <w:t>Арсений демонстративно снял наушник с уха Веры.</w:t>
      </w:r>
    </w:p>
    <w:p>
      <w:pPr>
        <w:spacing w:line="276" w:lineRule="auto" w:after="0"/>
        <w:ind w:firstLine="709"/>
      </w:pPr>
      <w:r>
        <w:t>— Марина, доброе утро.</w:t>
      </w:r>
    </w:p>
    <w:p>
      <w:pPr>
        <w:spacing w:line="276" w:lineRule="auto" w:after="0"/>
        <w:ind w:firstLine="709"/>
      </w:pPr>
      <w:r>
        <w:t>— Доброе утро. Через двадцать минут ты счастливый муж.</w:t>
      </w:r>
    </w:p>
    <w:p>
      <w:pPr>
        <w:spacing w:line="276" w:lineRule="auto" w:after="0"/>
        <w:ind w:firstLine="709"/>
      </w:pPr>
      <w:r>
        <w:t>— Я счастливый муж уже четырнадцать лет.</w:t>
      </w:r>
    </w:p>
    <w:p>
      <w:pPr>
        <w:spacing w:line="276" w:lineRule="auto" w:after="0"/>
        <w:ind w:firstLine="709"/>
      </w:pPr>
      <w:r>
        <w:t>— Нет. Сейчас ты рекламно счастливый муж.</w:t>
      </w:r>
    </w:p>
    <w:p>
      <w:pPr>
        <w:spacing w:line="276" w:lineRule="auto" w:after="0"/>
        <w:ind w:firstLine="709"/>
      </w:pPr>
      <w:r>
        <w:t>— А, это другое.</w:t>
      </w:r>
    </w:p>
    <w:p>
      <w:pPr>
        <w:spacing w:line="276" w:lineRule="auto" w:after="0"/>
        <w:ind w:firstLine="709"/>
      </w:pPr>
      <w:r>
        <w:t>Марина отключилась. Вера покачала головой.</w:t>
      </w:r>
    </w:p>
    <w:p>
      <w:pPr>
        <w:spacing w:line="276" w:lineRule="auto" w:after="0"/>
        <w:ind w:firstLine="709"/>
      </w:pPr>
      <w:r>
        <w:t>— Иногда мне кажется, что она вообще не спит.</w:t>
      </w:r>
    </w:p>
    <w:p>
      <w:pPr>
        <w:spacing w:line="276" w:lineRule="auto" w:after="0"/>
        <w:ind w:firstLine="709"/>
      </w:pPr>
      <w:r>
        <w:t>— Спит.</w:t>
      </w:r>
    </w:p>
    <w:p>
      <w:pPr>
        <w:spacing w:line="276" w:lineRule="auto" w:after="0"/>
        <w:ind w:firstLine="709"/>
      </w:pPr>
      <w:r>
        <w:t>— Откуда знаешь?</w:t>
      </w:r>
    </w:p>
    <w:p>
      <w:pPr>
        <w:spacing w:line="276" w:lineRule="auto" w:after="0"/>
        <w:ind w:firstLine="709"/>
      </w:pPr>
      <w:r>
        <w:t>— Она однажды прислала сообщение только в восемь утра.</w:t>
      </w:r>
    </w:p>
    <w:p>
      <w:pPr>
        <w:spacing w:line="276" w:lineRule="auto" w:after="0"/>
        <w:ind w:firstLine="709"/>
      </w:pPr>
      <w:r>
        <w:t>— Это не доказательство.</w:t>
      </w:r>
    </w:p>
    <w:p>
      <w:pPr>
        <w:spacing w:line="276" w:lineRule="auto" w:after="0"/>
        <w:ind w:firstLine="709"/>
      </w:pPr>
      <w:r>
        <w:t>— Для Марины — доказательство.</w:t>
      </w:r>
    </w:p>
    <w:p>
      <w:pPr>
        <w:spacing w:line="276" w:lineRule="auto" w:after="0"/>
        <w:ind w:firstLine="709"/>
      </w:pPr>
      <w:r>
        <w:t>Коробки с одеждой стояли вдоль стены гостиной. Сегодняшняя интеграция была для крупного бренда домашней одежды. Ничего сложного. Несколько коротких видео. Фотографии. Пара сторис. Полчаса работы, которая по опыту Ланских обычно превращалась в три часа. Вера открыла первую коробку.</w:t>
      </w:r>
    </w:p>
    <w:p>
      <w:pPr>
        <w:spacing w:line="276" w:lineRule="auto" w:after="0"/>
        <w:ind w:firstLine="709"/>
      </w:pPr>
      <w:r>
        <w:t>— Почему всё бежевое?</w:t>
      </w:r>
    </w:p>
    <w:p>
      <w:pPr>
        <w:spacing w:line="276" w:lineRule="auto" w:after="0"/>
        <w:ind w:firstLine="709"/>
      </w:pPr>
      <w:r>
        <w:t>Арсений заглянул внутрь.</w:t>
      </w:r>
    </w:p>
    <w:p>
      <w:pPr>
        <w:spacing w:line="276" w:lineRule="auto" w:after="0"/>
        <w:ind w:firstLine="709"/>
      </w:pPr>
      <w:r>
        <w:t>— Чтобы не задумываться при выборе.</w:t>
      </w:r>
    </w:p>
    <w:p>
      <w:pPr>
        <w:spacing w:line="276" w:lineRule="auto" w:after="0"/>
        <w:ind w:firstLine="709"/>
      </w:pPr>
      <w:r>
        <w:t>— Очень похоже на правду.</w:t>
      </w:r>
    </w:p>
    <w:p>
      <w:pPr>
        <w:spacing w:line="276" w:lineRule="auto" w:after="0"/>
        <w:ind w:firstLine="709"/>
      </w:pPr>
      <w:r>
        <w:t>Он вытащил футболку. Повертел.</w:t>
      </w:r>
    </w:p>
    <w:p>
      <w:pPr>
        <w:spacing w:line="276" w:lineRule="auto" w:after="0"/>
        <w:ind w:firstLine="709"/>
      </w:pPr>
      <w:r>
        <w:t>— По-моему, это занавеска.</w:t>
      </w:r>
    </w:p>
    <w:p>
      <w:pPr>
        <w:spacing w:line="276" w:lineRule="auto" w:after="0"/>
        <w:ind w:firstLine="709"/>
      </w:pPr>
      <w:r>
        <w:t>— Это жутко дорогая дизайнерская домашняя футболка.</w:t>
      </w:r>
    </w:p>
    <w:p>
      <w:pPr>
        <w:spacing w:line="276" w:lineRule="auto" w:after="0"/>
        <w:ind w:firstLine="709"/>
      </w:pPr>
      <w:r>
        <w:t>— Тогда я ужасно отстал от моды.</w:t>
      </w:r>
    </w:p>
    <w:p>
      <w:pPr>
        <w:spacing w:line="276" w:lineRule="auto" w:after="0"/>
        <w:ind w:firstLine="709"/>
      </w:pPr>
      <w:r>
        <w:t>Вера рассмеялась.</w:t>
      </w:r>
    </w:p>
    <w:p>
      <w:pPr>
        <w:spacing w:line="276" w:lineRule="auto" w:after="0"/>
        <w:ind w:firstLine="709"/>
      </w:pPr>
      <w:r>
        <w:t>Несмотря на миллионы подписчиков, несмотря на контракты и менеджеров, самые популярные ролики у них всё равно получались случайно. Когда никто не старался. Когда Митя падал со стула. Когда Лиза пыталась накормить зайца брокколи. Когда Соня закатывала глаза на очередную родительскую «глупость». Когда Арсений забывал, что его снимают. Тогда люди писали:</w:t>
      </w:r>
    </w:p>
    <w:p>
      <w:pPr>
        <w:spacing w:line="276" w:lineRule="auto" w:after="0"/>
        <w:ind w:firstLine="709"/>
      </w:pPr>
      <w:r>
        <w:t>«Вы такие настоящие».</w:t>
      </w:r>
    </w:p>
    <w:p>
      <w:pPr>
        <w:spacing w:line="276" w:lineRule="auto" w:after="0"/>
        <w:ind w:firstLine="709"/>
      </w:pPr>
      <w:r>
        <w:t>Хотя настоящими они были всегда. Просто камера замечала это не каждый день. Вера переоделась и подошла к зеркалу. Из отражения на неё смотрела красивая женщина тридцати пяти лет. Светлые волосы собраны в низкий хвост. Светлая кожа. Тонкие морщинки у глаз.</w:t>
      </w:r>
    </w:p>
    <w:p>
      <w:pPr>
        <w:spacing w:line="276" w:lineRule="auto" w:after="0"/>
        <w:ind w:firstLine="709"/>
      </w:pPr>
      <w:r>
        <w:t>Жизнь. Раньше она просила ретушёров убирать их. Теперь перестала. Подписчики почему-то любили их больше именно тогда, когда замечали, что они обычные люди.</w:t>
      </w:r>
    </w:p>
    <w:p>
      <w:pPr>
        <w:spacing w:line="276" w:lineRule="auto" w:after="0"/>
        <w:ind w:firstLine="709"/>
      </w:pPr>
      <w:r>
        <w:t>Арсений появился в дверях.</w:t>
      </w:r>
    </w:p>
    <w:p>
      <w:pPr>
        <w:spacing w:line="276" w:lineRule="auto" w:after="0"/>
        <w:ind w:firstLine="709"/>
      </w:pPr>
      <w:r>
        <w:t>— Ты готова?</w:t>
      </w:r>
    </w:p>
    <w:p>
      <w:pPr>
        <w:spacing w:line="276" w:lineRule="auto" w:after="0"/>
        <w:ind w:firstLine="709"/>
      </w:pPr>
      <w:r>
        <w:t>— А ты?</w:t>
      </w:r>
    </w:p>
    <w:p>
      <w:pPr>
        <w:spacing w:line="276" w:lineRule="auto" w:after="0"/>
        <w:ind w:firstLine="709"/>
      </w:pPr>
      <w:r>
        <w:t>— Нет.</w:t>
      </w:r>
    </w:p>
    <w:p>
      <w:pPr>
        <w:spacing w:line="276" w:lineRule="auto" w:after="0"/>
        <w:ind w:firstLine="709"/>
      </w:pPr>
      <w:r>
        <w:t>— Отлично.</w:t>
      </w:r>
    </w:p>
    <w:p>
      <w:pPr>
        <w:spacing w:line="276" w:lineRule="auto" w:after="0"/>
        <w:ind w:firstLine="709"/>
      </w:pPr>
      <w:r>
        <w:t>— Значит, можем начинать.</w:t>
      </w:r>
    </w:p>
    <w:p>
      <w:pPr>
        <w:spacing w:line="276" w:lineRule="auto" w:after="0"/>
        <w:ind w:firstLine="709"/>
      </w:pPr>
      <w:r>
        <w:t>Они давно заметили закономерность. Если ждать идеального состояния, можно не снять ничего. Поэтому снимали в любом. Вера поставила телефон на штатив. Проверила кадр. Гостиная выглядела именно так, как нравилось подписчикам. Большая. Светлая. С книжными стеллажами. С огромным диваном. С детскими рисунками на холодильнике, которые оживляли и украшали интерьер.</w:t>
      </w:r>
    </w:p>
    <w:p>
      <w:pPr>
        <w:spacing w:line="276" w:lineRule="auto" w:after="0"/>
        <w:ind w:firstLine="709"/>
      </w:pPr>
      <w:r>
        <w:t>— Камера пошла, — сказала Вера.</w:t>
      </w:r>
    </w:p>
    <w:p>
      <w:pPr>
        <w:spacing w:line="276" w:lineRule="auto" w:after="0"/>
        <w:ind w:firstLine="709"/>
      </w:pPr>
      <w:r>
        <w:t>Арсений мгновенно улыбнулся.</w:t>
      </w:r>
    </w:p>
    <w:p>
      <w:pPr>
        <w:spacing w:line="276" w:lineRule="auto" w:after="0"/>
        <w:ind w:firstLine="709"/>
      </w:pPr>
      <w:r>
        <w:t>— Здравствуйте.</w:t>
      </w:r>
    </w:p>
    <w:p>
      <w:pPr>
        <w:spacing w:line="276" w:lineRule="auto" w:after="0"/>
        <w:ind w:firstLine="709"/>
      </w:pPr>
      <w:r>
        <w:t>— Почему таким голосом?</w:t>
      </w:r>
    </w:p>
    <w:p>
      <w:pPr>
        <w:spacing w:line="276" w:lineRule="auto" w:after="0"/>
        <w:ind w:firstLine="709"/>
      </w:pPr>
      <w:r>
        <w:t>— Каким?</w:t>
      </w:r>
    </w:p>
    <w:p>
      <w:pPr>
        <w:spacing w:line="276" w:lineRule="auto" w:after="0"/>
        <w:ind w:firstLine="709"/>
      </w:pPr>
      <w:r>
        <w:t>— Как будто ты ведёшь передачу про выращивание картофеля.</w:t>
      </w:r>
    </w:p>
    <w:p>
      <w:pPr>
        <w:spacing w:line="276" w:lineRule="auto" w:after="0"/>
        <w:ind w:firstLine="709"/>
      </w:pPr>
      <w:r>
        <w:t>— А если я люблю картофель?</w:t>
      </w:r>
    </w:p>
    <w:p>
      <w:pPr>
        <w:spacing w:line="276" w:lineRule="auto" w:after="0"/>
        <w:ind w:firstLine="709"/>
      </w:pPr>
      <w:r>
        <w:t>— Тогда сочувствую.</w:t>
      </w:r>
    </w:p>
    <w:p>
      <w:pPr>
        <w:spacing w:line="276" w:lineRule="auto" w:after="0"/>
        <w:ind w:firstLine="709"/>
      </w:pPr>
      <w:r>
        <w:t>Они сняли первый дубль. Потом второй, третий. На четвёртом Арсений забыл текст. На пятом начала смеяться Вера. На шестом они оба забыли, о чём вообще говорят.</w:t>
      </w:r>
    </w:p>
    <w:p>
      <w:pPr>
        <w:spacing w:line="276" w:lineRule="auto" w:after="0"/>
        <w:ind w:firstLine="709"/>
      </w:pPr>
      <w:r>
        <w:t>— Подожди, — сказал Арсений. — Что именно рекламируем?</w:t>
      </w:r>
    </w:p>
    <w:p>
      <w:pPr>
        <w:spacing w:line="276" w:lineRule="auto" w:after="0"/>
        <w:ind w:firstLine="709"/>
      </w:pPr>
      <w:r>
        <w:t>— Домашнюю одежду.</w:t>
      </w:r>
    </w:p>
    <w:p>
      <w:pPr>
        <w:spacing w:line="276" w:lineRule="auto" w:after="0"/>
        <w:ind w:firstLine="709"/>
      </w:pPr>
      <w:r>
        <w:t>— Хорошо. Я потерял сюжет.</w:t>
      </w:r>
    </w:p>
    <w:p>
      <w:pPr>
        <w:spacing w:line="276" w:lineRule="auto" w:after="0"/>
        <w:ind w:firstLine="709"/>
      </w:pPr>
      <w:r>
        <w:t>— Его и не было.</w:t>
      </w:r>
    </w:p>
    <w:p>
      <w:pPr>
        <w:spacing w:line="276" w:lineRule="auto" w:after="0"/>
        <w:ind w:firstLine="709"/>
      </w:pPr>
      <w:r>
        <w:t>— Тогда всё отлично.</w:t>
      </w:r>
    </w:p>
    <w:p>
      <w:pPr>
        <w:spacing w:line="276" w:lineRule="auto" w:after="0"/>
        <w:ind w:firstLine="709"/>
      </w:pPr>
      <w:r>
        <w:t>Вера, наклонившись к коробке с одеждой, вытащила светлый комплект и бросила на диван.</w:t>
      </w:r>
    </w:p>
    <w:p>
      <w:pPr>
        <w:spacing w:line="276" w:lineRule="auto" w:after="0"/>
        <w:ind w:firstLine="709"/>
      </w:pPr>
      <w:r>
        <w:t>— Ну и что это? — спросила она, коснувшись пальцами тонкой ткани. — Они правда решили, что мы будем это рекламировать?</w:t>
      </w:r>
    </w:p>
    <w:p>
      <w:pPr>
        <w:spacing w:line="276" w:lineRule="auto" w:after="0"/>
        <w:ind w:firstLine="709"/>
      </w:pPr>
      <w:r>
        <w:t>Арсений взял рубашку двумя пальцами, как что-то сомнительное.</w:t>
      </w:r>
    </w:p>
    <w:p>
      <w:pPr>
        <w:spacing w:line="276" w:lineRule="auto" w:after="0"/>
        <w:ind w:firstLine="709"/>
      </w:pPr>
      <w:r>
        <w:t>— Вообще-то у этой домашней одежды есть единственное достоинство.</w:t>
      </w:r>
    </w:p>
    <w:p>
      <w:pPr>
        <w:spacing w:line="276" w:lineRule="auto" w:after="0"/>
        <w:ind w:firstLine="709"/>
      </w:pPr>
      <w:r>
        <w:t>Вера подняла на него взгляд.</w:t>
      </w:r>
    </w:p>
    <w:p>
      <w:pPr>
        <w:spacing w:line="276" w:lineRule="auto" w:after="0"/>
        <w:ind w:firstLine="709"/>
      </w:pPr>
      <w:r>
        <w:t>— Какое?</w:t>
      </w:r>
    </w:p>
    <w:p>
      <w:pPr>
        <w:spacing w:line="276" w:lineRule="auto" w:after="0"/>
        <w:ind w:firstLine="709"/>
      </w:pPr>
      <w:r>
        <w:t>Он чуть наклонился ближе.</w:t>
      </w:r>
    </w:p>
    <w:p>
      <w:pPr>
        <w:spacing w:line="276" w:lineRule="auto" w:after="0"/>
        <w:ind w:firstLine="709"/>
      </w:pPr>
      <w:r>
        <w:t>— Её не жалко быстро снять.</w:t>
      </w:r>
    </w:p>
    <w:p>
      <w:pPr>
        <w:spacing w:line="276" w:lineRule="auto" w:after="0"/>
        <w:ind w:firstLine="709"/>
      </w:pPr>
      <w:r>
        <w:t>Секунду она смотрела на него с таким видом, будто собиралась возмутиться.</w:t>
      </w:r>
    </w:p>
    <w:p>
      <w:pPr>
        <w:spacing w:line="276" w:lineRule="auto" w:after="0"/>
        <w:ind w:firstLine="709"/>
      </w:pPr>
      <w:r>
        <w:t>Потом прыснула. Сначала тихо, потом уже не удержалась и рассмеялась в полный голос.</w:t>
      </w:r>
    </w:p>
    <w:p>
      <w:pPr>
        <w:spacing w:line="276" w:lineRule="auto" w:after="0"/>
        <w:ind w:firstLine="709"/>
      </w:pPr>
      <w:r>
        <w:t>— Арсений, это провал.</w:t>
      </w:r>
    </w:p>
    <w:p>
      <w:pPr>
        <w:spacing w:line="276" w:lineRule="auto" w:after="0"/>
        <w:ind w:firstLine="709"/>
      </w:pPr>
      <w:r>
        <w:t>— Это правда, — сказал он с самым серьёзным видом. — Чистая правда о продукте.</w:t>
      </w:r>
    </w:p>
    <w:p>
      <w:pPr>
        <w:spacing w:line="276" w:lineRule="auto" w:after="0"/>
        <w:ind w:firstLine="709"/>
      </w:pPr>
      <w:r>
        <w:t>— Они тебя за это больше не позовут.</w:t>
      </w:r>
    </w:p>
    <w:p>
      <w:pPr>
        <w:spacing w:line="276" w:lineRule="auto" w:after="0"/>
        <w:ind w:firstLine="709"/>
      </w:pPr>
      <w:r>
        <w:t>— Зато ты смеёшься.</w:t>
      </w:r>
    </w:p>
    <w:p>
      <w:pPr>
        <w:spacing w:line="276" w:lineRule="auto" w:after="0"/>
        <w:ind w:firstLine="709"/>
      </w:pPr>
      <w:r>
        <w:t>Она всё ещё улыбалась, когда он подошёл ближе.</w:t>
      </w:r>
    </w:p>
    <w:p>
      <w:pPr>
        <w:spacing w:line="276" w:lineRule="auto" w:after="0"/>
        <w:ind w:firstLine="709"/>
      </w:pPr>
      <w:r>
        <w:t>Квартира была непривычно пустой. Алиса увезла детей ещё час назад, и дом словно выдохнул. Без детских голосов гостиную стало слышно по-другому: негромкий гул города за окнами, еле слышное жужжание холодильника, мягкий щелчок часов в коридоре.</w:t>
      </w:r>
    </w:p>
    <w:p>
      <w:pPr>
        <w:spacing w:line="276" w:lineRule="auto" w:after="0"/>
        <w:ind w:firstLine="709"/>
      </w:pPr>
      <w:r>
        <w:t>Их время. Их дом. И он, стоящий так близко, что Вера уже чувствовала его тепло.</w:t>
      </w:r>
    </w:p>
    <w:p>
      <w:pPr>
        <w:spacing w:line="276" w:lineRule="auto" w:after="0"/>
        <w:ind w:firstLine="709"/>
      </w:pPr>
      <w:r>
        <w:t>— Ты сейчас нарочно? — спросила она.</w:t>
      </w:r>
    </w:p>
    <w:p>
      <w:pPr>
        <w:spacing w:line="276" w:lineRule="auto" w:after="0"/>
        <w:ind w:firstLine="709"/>
      </w:pPr>
      <w:r>
        <w:t>— Я? — Арсений поднял брови. — Я работаю.</w:t>
      </w:r>
    </w:p>
    <w:p>
      <w:pPr>
        <w:spacing w:line="276" w:lineRule="auto" w:after="0"/>
        <w:ind w:firstLine="709"/>
      </w:pPr>
      <w:r>
        <w:t>— Ужасно.</w:t>
      </w:r>
    </w:p>
    <w:p>
      <w:pPr>
        <w:spacing w:line="276" w:lineRule="auto" w:after="0"/>
        <w:ind w:firstLine="709"/>
      </w:pPr>
      <w:r>
        <w:t>— Знаю.</w:t>
      </w:r>
    </w:p>
    <w:p>
      <w:pPr>
        <w:spacing w:line="276" w:lineRule="auto" w:after="0"/>
        <w:ind w:firstLine="709"/>
      </w:pPr>
      <w:r>
        <w:t>Он улыбнулся чуть шире, и в этой улыбке уже было слишком много того, что не должно было попасть в кадр. Вера протянула руку, будто собиралась забрать у него рубашку, но вместо этого положила ладонь ему на грудь. Он не пошевелился. Только опустил глаза на её руку, потом снова перевёл взгляд на лицо.</w:t>
      </w:r>
    </w:p>
    <w:p>
      <w:pPr>
        <w:spacing w:line="276" w:lineRule="auto" w:after="0"/>
        <w:ind w:firstLine="709"/>
      </w:pPr>
      <w:r>
        <w:t>— Верочка.</w:t>
      </w:r>
    </w:p>
    <w:p>
      <w:pPr>
        <w:spacing w:line="276" w:lineRule="auto" w:after="0"/>
        <w:ind w:firstLine="709"/>
      </w:pPr>
      <w:r>
        <w:t>Она прищурилась.</w:t>
      </w:r>
    </w:p>
    <w:p>
      <w:pPr>
        <w:spacing w:line="276" w:lineRule="auto" w:after="0"/>
        <w:ind w:firstLine="709"/>
      </w:pPr>
      <w:r>
        <w:t>— Не называй меня так сейчас.</w:t>
      </w:r>
    </w:p>
    <w:p>
      <w:pPr>
        <w:spacing w:line="276" w:lineRule="auto" w:after="0"/>
        <w:ind w:firstLine="709"/>
      </w:pPr>
      <w:r>
        <w:t>— Почему?</w:t>
      </w:r>
    </w:p>
    <w:p>
      <w:pPr>
        <w:spacing w:line="276" w:lineRule="auto" w:after="0"/>
        <w:ind w:firstLine="709"/>
      </w:pPr>
      <w:r>
        <w:t>— Потому что ты знаешь, что делаешь.</w:t>
      </w:r>
    </w:p>
    <w:p>
      <w:pPr>
        <w:spacing w:line="276" w:lineRule="auto" w:after="0"/>
        <w:ind w:firstLine="709"/>
      </w:pPr>
      <w:r>
        <w:t>Он тихо рассмеялся — низко, почти беззвучно, и это подействовало сильнее любого прикосновения. Она почувствовала, как у неё сразу изменилось дыхание. Арсений накрыл её руку своей, сжал пальцы, потом медленно потянул к себе. Не резко, не требовательно — так, будто знал, что она пойдёт за ним. Он оказался рядом, совсем близко, и теперь между ними не осталось ничего, кроме короткого расстояния, которое уже не имело значения.</w:t>
      </w:r>
    </w:p>
    <w:p>
      <w:pPr>
        <w:spacing w:line="276" w:lineRule="auto" w:after="0"/>
        <w:ind w:firstLine="709"/>
      </w:pPr>
      <w:r>
        <w:t>Вера подняла глаза.</w:t>
      </w:r>
    </w:p>
    <w:p>
      <w:pPr>
        <w:spacing w:line="276" w:lineRule="auto" w:after="0"/>
        <w:ind w:firstLine="709"/>
      </w:pPr>
      <w:r>
        <w:t>— Камера выключена?</w:t>
      </w:r>
    </w:p>
    <w:p>
      <w:pPr>
        <w:spacing w:line="276" w:lineRule="auto" w:after="0"/>
        <w:ind w:firstLine="709"/>
      </w:pPr>
      <w:r>
        <w:t>— Выключена.</w:t>
      </w:r>
    </w:p>
    <w:p>
      <w:pPr>
        <w:spacing w:line="276" w:lineRule="auto" w:after="0"/>
        <w:ind w:firstLine="709"/>
      </w:pPr>
      <w:r>
        <w:t>— Совсем?</w:t>
      </w:r>
    </w:p>
    <w:p>
      <w:pPr>
        <w:spacing w:line="276" w:lineRule="auto" w:after="0"/>
        <w:ind w:firstLine="709"/>
      </w:pPr>
      <w:r>
        <w:t>— Совсем.</w:t>
      </w:r>
    </w:p>
    <w:p>
      <w:pPr>
        <w:spacing w:line="276" w:lineRule="auto" w:after="0"/>
        <w:ind w:firstLine="709"/>
      </w:pPr>
      <w:r>
        <w:t>Она кивнула. Он коснулся её щеки медленно, как будто хотел убедиться, что она действительно здесь. Тёплая кожа под его пальцами, его взгляд, неотрывный и спокойный, и уже не нужно было ни слов, ни шуток. Вера чуть повернула голову, прижимаясь к его ладони.</w:t>
      </w:r>
    </w:p>
    <w:p>
      <w:pPr>
        <w:spacing w:line="276" w:lineRule="auto" w:after="0"/>
        <w:ind w:firstLine="709"/>
      </w:pPr>
      <w:r>
        <w:t>— Ты невозможный, — прошептала она.</w:t>
      </w:r>
    </w:p>
    <w:p>
      <w:pPr>
        <w:spacing w:line="276" w:lineRule="auto" w:after="0"/>
        <w:ind w:firstLine="709"/>
      </w:pPr>
      <w:r>
        <w:t>— Ты тоже.</w:t>
      </w:r>
    </w:p>
    <w:p>
      <w:pPr>
        <w:spacing w:line="276" w:lineRule="auto" w:after="0"/>
        <w:ind w:firstLine="709"/>
      </w:pPr>
      <w:r>
        <w:t>— Я вообще-то пыталась работать.</w:t>
      </w:r>
    </w:p>
    <w:p>
      <w:pPr>
        <w:spacing w:line="276" w:lineRule="auto" w:after="0"/>
        <w:ind w:firstLine="709"/>
      </w:pPr>
      <w:r>
        <w:t>— Плохо старалась.</w:t>
      </w:r>
    </w:p>
    <w:p>
      <w:pPr>
        <w:spacing w:line="276" w:lineRule="auto" w:after="0"/>
        <w:ind w:firstLine="709"/>
      </w:pPr>
      <w:r>
        <w:t>Она фыркнула, но уже через секунду он наклонился и поцеловал её. Сначала легко. Почти дразняще. Так, как будто ещё оставлял ей возможность передумать. Она не отстранилась. Наоборот — сама потянулась ближе, ладони скользнули ему на плечи, пальцы впились в ткань рубашки. Арсений поцеловал её снова, уже глубже, увереннее, и Вера почувствовала, как у неё внутри всё мгновенно откликнулось на это движение. Он прижал её к себе, и она почти сразу почувствовала, как исчезает последняя дистанция между ними.</w:t>
      </w:r>
    </w:p>
    <w:p>
      <w:pPr>
        <w:spacing w:line="276" w:lineRule="auto" w:after="0"/>
        <w:ind w:firstLine="709"/>
      </w:pPr>
      <w:r>
        <w:t>Арсений провёл рукой по её спине, потом ниже, задержался на талии, Вера коротко выдохнула ему в рот, почти рассмеялась от собственного дыхания, от того, как резко и легко всё в ней вспыхнуло. Он отстранился на полшага, только чтобы посмотреть на неё.</w:t>
      </w:r>
    </w:p>
    <w:p>
      <w:pPr>
        <w:spacing w:line="276" w:lineRule="auto" w:after="0"/>
        <w:ind w:firstLine="709"/>
      </w:pPr>
      <w:r>
        <w:t>— Что?</w:t>
      </w:r>
    </w:p>
    <w:p>
      <w:pPr>
        <w:spacing w:line="276" w:lineRule="auto" w:after="0"/>
        <w:ind w:firstLine="709"/>
      </w:pPr>
      <w:r>
        <w:t>Она покачала головой, улыбаясь.</w:t>
      </w:r>
    </w:p>
    <w:p>
      <w:pPr>
        <w:spacing w:line="276" w:lineRule="auto" w:after="0"/>
        <w:ind w:firstLine="709"/>
      </w:pPr>
      <w:r>
        <w:t>— Ничего.</w:t>
      </w:r>
    </w:p>
    <w:p>
      <w:pPr>
        <w:spacing w:line="276" w:lineRule="auto" w:after="0"/>
        <w:ind w:firstLine="709"/>
      </w:pPr>
      <w:r>
        <w:t>— Врёшь.</w:t>
      </w:r>
    </w:p>
    <w:p>
      <w:pPr>
        <w:spacing w:line="276" w:lineRule="auto" w:after="0"/>
        <w:ind w:firstLine="709"/>
      </w:pPr>
      <w:r>
        <w:t>— Никогда.</w:t>
      </w:r>
    </w:p>
    <w:p>
      <w:pPr>
        <w:spacing w:line="276" w:lineRule="auto" w:after="0"/>
        <w:ind w:firstLine="709"/>
      </w:pPr>
      <w:r>
        <w:t>Он снова поцеловал её — уже без всякой игры, и в этот раз Вера почувствовала, как у неё начинают дрожать пальцы. Она сама стянула рекламную рубашку с его плеча, потом, с упрямым нетерпением, помогла снять и вторую половину. Арсений тихо выругался сквозь смех, когда запутался в рукаве.</w:t>
      </w:r>
    </w:p>
    <w:p>
      <w:pPr>
        <w:spacing w:line="276" w:lineRule="auto" w:after="0"/>
        <w:ind w:firstLine="709"/>
      </w:pPr>
      <w:r>
        <w:t>— Прекрасно.</w:t>
      </w:r>
    </w:p>
    <w:p>
      <w:pPr>
        <w:spacing w:line="276" w:lineRule="auto" w:after="0"/>
        <w:ind w:firstLine="709"/>
      </w:pPr>
      <w:r>
        <w:t>— Это ты ещё про брюки не сказал, — прошептала Вера.</w:t>
      </w:r>
    </w:p>
    <w:p>
      <w:pPr>
        <w:spacing w:line="276" w:lineRule="auto" w:after="0"/>
        <w:ind w:firstLine="709"/>
      </w:pPr>
      <w:r>
        <w:t>Он посмотрел на неё таким взглядом, от которого у неё снова перехватило дыхание.</w:t>
      </w:r>
    </w:p>
    <w:p>
      <w:pPr>
        <w:spacing w:line="276" w:lineRule="auto" w:after="0"/>
        <w:ind w:firstLine="709"/>
      </w:pPr>
      <w:r>
        <w:t>— Сейчас скажу.</w:t>
      </w:r>
    </w:p>
    <w:p>
      <w:pPr>
        <w:spacing w:line="276" w:lineRule="auto" w:after="0"/>
        <w:ind w:firstLine="709"/>
      </w:pPr>
      <w:r>
        <w:t>И сказал бы, если бы она не потянула его к себе снова. Они почти столкнулись с диваном. Разложенная на нём футболка окончательно оказалась никому не нужна. Вера засмеялась коротко, на выдохе, когда он перехватил её за талию и повернул к себе спиной, прижимаясь губами к её шее. Это было так знакомо, так точно, что на секунду она закрыла глаза и просто растворилась в этом ощущении — в его руках, в его дыхании у кожи.</w:t>
      </w:r>
    </w:p>
    <w:p>
      <w:pPr>
        <w:spacing w:line="276" w:lineRule="auto" w:after="0"/>
        <w:ind w:firstLine="709"/>
      </w:pPr>
      <w:r>
        <w:t>— Арс… — сказала она, но голос у неё уже был совсем не тот.</w:t>
      </w:r>
    </w:p>
    <w:p>
      <w:pPr>
        <w:spacing w:line="276" w:lineRule="auto" w:after="0"/>
        <w:ind w:firstLine="709"/>
      </w:pPr>
      <w:r>
        <w:t>Он поднял голову.</w:t>
      </w:r>
    </w:p>
    <w:p>
      <w:pPr>
        <w:spacing w:line="276" w:lineRule="auto" w:after="0"/>
        <w:ind w:firstLine="709"/>
      </w:pPr>
      <w:r>
        <w:t>— Мм?</w:t>
      </w:r>
    </w:p>
    <w:p>
      <w:pPr>
        <w:spacing w:line="276" w:lineRule="auto" w:after="0"/>
        <w:ind w:firstLine="709"/>
      </w:pPr>
      <w:r>
        <w:t>— Ты отвлекаешь от рекламы.</w:t>
      </w:r>
    </w:p>
    <w:p>
      <w:pPr>
        <w:spacing w:line="276" w:lineRule="auto" w:after="0"/>
        <w:ind w:firstLine="709"/>
      </w:pPr>
      <w:r>
        <w:t>— Я улучшаю рекламу.</w:t>
      </w:r>
    </w:p>
    <w:p>
      <w:pPr>
        <w:spacing w:line="276" w:lineRule="auto" w:after="0"/>
        <w:ind w:firstLine="709"/>
      </w:pPr>
      <w:r>
        <w:t>Она тихо рассмеялась и сама развернулась к нему, обняла за шею, прижалась всем телом, так близко, что ближе уже некуда. Он поцеловал её в уголок губ, потом ещё раз — в щёку, в скулу, снова в губы, и каждый раз это было чуть иначе, чуть глубже, чуть горячее. Вера чувствовала, как у неё внутри нарастает это знакомое нетерпение, когда уже не хочется ни говорить, ни ждать, ни думать о чём-то кроме него. Арсений поднял её на руки легко, будто она ничего не весила, и Вера со смешком обвила его талию ногами, притягивая к себе ещё ближе.</w:t>
      </w:r>
    </w:p>
    <w:p>
      <w:pPr>
        <w:spacing w:line="276" w:lineRule="auto" w:after="0"/>
        <w:ind w:firstLine="709"/>
      </w:pPr>
      <w:r>
        <w:t>— Осторожнее, — прошептала она ему в губы.</w:t>
      </w:r>
    </w:p>
    <w:p>
      <w:pPr>
        <w:spacing w:line="276" w:lineRule="auto" w:after="0"/>
        <w:ind w:firstLine="709"/>
      </w:pPr>
      <w:r>
        <w:t>— Почему?</w:t>
      </w:r>
    </w:p>
    <w:p>
      <w:pPr>
        <w:spacing w:line="276" w:lineRule="auto" w:after="0"/>
        <w:ind w:firstLine="709"/>
      </w:pPr>
      <w:r>
        <w:t>— Я могу передумать.</w:t>
      </w:r>
    </w:p>
    <w:p>
      <w:pPr>
        <w:spacing w:line="276" w:lineRule="auto" w:after="0"/>
        <w:ind w:firstLine="709"/>
      </w:pPr>
      <w:r>
        <w:t>— Поздно.</w:t>
      </w:r>
    </w:p>
    <w:p>
      <w:pPr>
        <w:spacing w:line="276" w:lineRule="auto" w:after="0"/>
        <w:ind w:firstLine="709"/>
      </w:pPr>
      <w:r>
        <w:t>Он опять поцеловал её — уже нетерпеливо, жадно, с тем самым узнаваемым напором, от которого у неё каждый раз темнело в глазах и становилось смешно, горячо и очень хорошо одновременно. Она начала смеяться прямо в поцелуй, когда он запутался в подушках и почти уронил её на край дивана.</w:t>
      </w:r>
    </w:p>
    <w:p>
      <w:pPr>
        <w:spacing w:line="276" w:lineRule="auto" w:after="0"/>
        <w:ind w:firstLine="709"/>
      </w:pPr>
      <w:r>
        <w:t>— Ты что делаешь? — выдохнула она.</w:t>
      </w:r>
    </w:p>
    <w:p>
      <w:pPr>
        <w:spacing w:line="276" w:lineRule="auto" w:after="0"/>
        <w:ind w:firstLine="709"/>
      </w:pPr>
      <w:r>
        <w:t>— Спасаюсь.</w:t>
      </w:r>
    </w:p>
    <w:p>
      <w:pPr>
        <w:spacing w:line="276" w:lineRule="auto" w:after="0"/>
        <w:ind w:firstLine="709"/>
      </w:pPr>
      <w:r>
        <w:t>— От чего?</w:t>
      </w:r>
    </w:p>
    <w:p>
      <w:pPr>
        <w:spacing w:line="276" w:lineRule="auto" w:after="0"/>
        <w:ind w:firstLine="709"/>
      </w:pPr>
      <w:r>
        <w:t>— От тебя.</w:t>
      </w:r>
    </w:p>
    <w:p>
      <w:pPr>
        <w:spacing w:line="276" w:lineRule="auto" w:after="0"/>
        <w:ind w:firstLine="709"/>
      </w:pPr>
      <w:r>
        <w:t>Она посмотрела на него и снова не выдержала — рассмеялась. Арсений посмотрел на неё так, как смотрел только на неё одну. Она потянула его к себе. Он опустился рядом. И дальше слова были не нужны. Только прикосновения — быстрые, точные, знакомые до последней линии тела. Только дыхание. Только этот их общий, давно прожитый и всё ещё живой жар. И тихий, внезапно счастливый смех Веры, когда он, чуть отстранившись, снова посмотрел на неё и сказал:</w:t>
      </w:r>
    </w:p>
    <w:p>
      <w:pPr>
        <w:spacing w:line="276" w:lineRule="auto" w:after="0"/>
        <w:ind w:firstLine="709"/>
      </w:pPr>
      <w:r>
        <w:t>— Всё-таки домашняя одежда — гениальная вещь.</w:t>
      </w:r>
    </w:p>
    <w:p>
      <w:pPr>
        <w:spacing w:line="276" w:lineRule="auto" w:after="0"/>
        <w:ind w:firstLine="709"/>
      </w:pPr>
      <w:r>
        <w:t>Она провела пальцами по его лицу и улыбнулась ему так, как улыбалась только ему.</w:t>
      </w:r>
    </w:p>
    <w:p>
      <w:pPr>
        <w:spacing w:line="276" w:lineRule="auto" w:after="0"/>
        <w:ind w:firstLine="709"/>
      </w:pPr>
      <w:r>
        <w:t>— Заткнись.</w:t>
      </w:r>
    </w:p>
    <w:p>
      <w:pPr>
        <w:spacing w:line="276" w:lineRule="auto" w:after="0"/>
        <w:ind w:firstLine="709"/>
      </w:pPr>
      <w:r>
        <w:t>— Не могу.</w:t>
      </w:r>
    </w:p>
    <w:p>
      <w:pPr>
        <w:spacing w:line="276" w:lineRule="auto" w:after="0"/>
        <w:ind w:firstLine="709"/>
      </w:pPr>
      <w:r>
        <w:t>— Почему?</w:t>
      </w:r>
    </w:p>
    <w:p>
      <w:pPr>
        <w:spacing w:line="276" w:lineRule="auto" w:after="0"/>
        <w:ind w:firstLine="709"/>
      </w:pPr>
      <w:r>
        <w:t>— Потому что ты слишком близко.</w:t>
      </w:r>
    </w:p>
    <w:p>
      <w:pPr>
        <w:spacing w:line="276" w:lineRule="auto" w:after="0"/>
        <w:ind w:firstLine="709"/>
      </w:pPr>
      <w:r>
        <w:t>Она притянула его к себе снова, и в квартире исчезло всё, кроме них двоих.</w:t>
      </w:r>
    </w:p>
    <w:p>
      <w:pPr>
        <w:spacing w:before="160" w:after="160"/>
        <w:ind w:firstLine="0"/>
        <w:jc w:val="center"/>
      </w:pPr>
      <w:r>
        <w:t>***</w:t>
      </w:r>
    </w:p>
    <w:p>
      <w:pPr>
        <w:spacing w:line="276" w:lineRule="auto" w:after="0"/>
        <w:ind w:firstLine="709"/>
      </w:pPr>
      <w:r>
        <w:t>Телефон завибрировал. Марина. Видеозвонок.</w:t>
      </w:r>
    </w:p>
    <w:p>
      <w:pPr>
        <w:spacing w:line="276" w:lineRule="auto" w:after="0"/>
        <w:ind w:firstLine="709"/>
      </w:pPr>
      <w:r>
        <w:t>— Покажите.</w:t>
      </w:r>
    </w:p>
    <w:p>
      <w:pPr>
        <w:spacing w:line="276" w:lineRule="auto" w:after="0"/>
        <w:ind w:firstLine="709"/>
      </w:pPr>
      <w:r>
        <w:t>Вера повернула экран. Марина внимательно посмотрела материал. Как хирург на рентген.</w:t>
      </w:r>
    </w:p>
    <w:p>
      <w:pPr>
        <w:spacing w:line="276" w:lineRule="auto" w:after="0"/>
        <w:ind w:firstLine="709"/>
      </w:pPr>
      <w:r>
        <w:t>— Неплохо.</w:t>
      </w:r>
    </w:p>
    <w:p>
      <w:pPr>
        <w:spacing w:line="276" w:lineRule="auto" w:after="0"/>
        <w:ind w:firstLine="709"/>
      </w:pPr>
      <w:r>
        <w:t>— Это комплимент?</w:t>
      </w:r>
    </w:p>
    <w:p>
      <w:pPr>
        <w:spacing w:line="276" w:lineRule="auto" w:after="0"/>
        <w:ind w:firstLine="709"/>
      </w:pPr>
      <w:r>
        <w:t>— От меня — огромный.</w:t>
      </w:r>
    </w:p>
    <w:p>
      <w:pPr>
        <w:spacing w:line="276" w:lineRule="auto" w:after="0"/>
        <w:ind w:firstLine="709"/>
      </w:pPr>
      <w:r>
        <w:t>— Спасибо.</w:t>
      </w:r>
    </w:p>
    <w:p>
      <w:pPr>
        <w:spacing w:line="276" w:lineRule="auto" w:after="0"/>
        <w:ind w:firstLine="709"/>
      </w:pPr>
      <w:r>
        <w:t>— Но Арсений выглядит слишком умным.</w:t>
      </w:r>
    </w:p>
    <w:p>
      <w:pPr>
        <w:spacing w:line="276" w:lineRule="auto" w:after="0"/>
        <w:ind w:firstLine="709"/>
      </w:pPr>
      <w:r>
        <w:t>— Что?</w:t>
      </w:r>
    </w:p>
    <w:p>
      <w:pPr>
        <w:spacing w:line="276" w:lineRule="auto" w:after="0"/>
        <w:ind w:firstLine="709"/>
      </w:pPr>
      <w:r>
        <w:t>— Сделайте его человечнее.</w:t>
      </w:r>
    </w:p>
    <w:p>
      <w:pPr>
        <w:spacing w:line="276" w:lineRule="auto" w:after="0"/>
        <w:ind w:firstLine="709"/>
      </w:pPr>
      <w:r>
        <w:t>Арсений возмущённо посмотрел в камеру.</w:t>
      </w:r>
    </w:p>
    <w:p>
      <w:pPr>
        <w:spacing w:line="276" w:lineRule="auto" w:after="0"/>
        <w:ind w:firstLine="709"/>
      </w:pPr>
      <w:r>
        <w:t>— Марина, это дискриминация.</w:t>
      </w:r>
    </w:p>
    <w:p>
      <w:pPr>
        <w:spacing w:line="276" w:lineRule="auto" w:after="0"/>
        <w:ind w:firstLine="709"/>
      </w:pPr>
      <w:r>
        <w:t>— Арсений, тебя любят именно за это.</w:t>
      </w:r>
    </w:p>
    <w:p>
      <w:pPr>
        <w:spacing w:line="276" w:lineRule="auto" w:after="0"/>
        <w:ind w:firstLine="709"/>
      </w:pPr>
      <w:r>
        <w:t>— За интеллект?</w:t>
      </w:r>
    </w:p>
    <w:p>
      <w:pPr>
        <w:spacing w:line="276" w:lineRule="auto" w:after="0"/>
        <w:ind w:firstLine="709"/>
      </w:pPr>
      <w:r>
        <w:t>— Нет. За то, что ты выглядишь умным, а потом рассказываешь ерунду.</w:t>
      </w:r>
    </w:p>
    <w:p>
      <w:pPr>
        <w:spacing w:line="276" w:lineRule="auto" w:after="0"/>
        <w:ind w:firstLine="709"/>
      </w:pPr>
      <w:r>
        <w:t>Вера согнулась от смеха.</w:t>
      </w:r>
    </w:p>
    <w:p>
      <w:pPr>
        <w:spacing w:line="276" w:lineRule="auto" w:after="0"/>
        <w:ind w:firstLine="709"/>
      </w:pPr>
      <w:r>
        <w:t>— Вот. Это оставьте, — сказала Марина. — Именно такое нужно.</w:t>
      </w:r>
    </w:p>
    <w:p>
      <w:pPr>
        <w:spacing w:line="276" w:lineRule="auto" w:after="0"/>
        <w:ind w:firstLine="709"/>
      </w:pPr>
      <w:r>
        <w:t>Она отключилась. Арсений покачал головой.</w:t>
      </w:r>
    </w:p>
    <w:p>
      <w:pPr>
        <w:spacing w:line="276" w:lineRule="auto" w:after="0"/>
        <w:ind w:firstLine="709"/>
      </w:pPr>
      <w:r>
        <w:t>— Удивительная женщина.</w:t>
      </w:r>
    </w:p>
    <w:p>
      <w:pPr>
        <w:spacing w:line="276" w:lineRule="auto" w:after="0"/>
        <w:ind w:firstLine="709"/>
      </w:pPr>
      <w:r>
        <w:t>— Поэтому она и работает с нами восемь лет.</w:t>
      </w:r>
    </w:p>
    <w:p>
      <w:pPr>
        <w:spacing w:line="276" w:lineRule="auto" w:after="0"/>
        <w:ind w:firstLine="709"/>
      </w:pPr>
      <w:r>
        <w:t>Съёмка продолжилась. К полудню они наконец закончили. Вера села за ноутбук отбирать материал. Арсений устроился рядом. На экране мелькали кадры. Улыбки. Шутки. Солнечный свет. Обычная семейная жизнь. Только чуть лучше собранная.</w:t>
      </w:r>
    </w:p>
    <w:p>
      <w:pPr>
        <w:spacing w:line="276" w:lineRule="auto" w:after="0"/>
        <w:ind w:firstLine="709"/>
      </w:pPr>
      <w:r>
        <w:t>— Этот оставляем, — сказал Арсений.</w:t>
      </w:r>
    </w:p>
    <w:p>
      <w:pPr>
        <w:spacing w:line="276" w:lineRule="auto" w:after="0"/>
        <w:ind w:firstLine="709"/>
      </w:pPr>
      <w:r>
        <w:t>— Почему?</w:t>
      </w:r>
    </w:p>
    <w:p>
      <w:pPr>
        <w:spacing w:line="276" w:lineRule="auto" w:after="0"/>
        <w:ind w:firstLine="709"/>
      </w:pPr>
      <w:r>
        <w:t>— Здесь ты смеёшься по-настоящему.</w:t>
      </w:r>
    </w:p>
    <w:p>
      <w:pPr>
        <w:spacing w:line="276" w:lineRule="auto" w:after="0"/>
        <w:ind w:firstLine="709"/>
      </w:pPr>
      <w:r>
        <w:t>— А в остальных?</w:t>
      </w:r>
    </w:p>
    <w:p>
      <w:pPr>
        <w:spacing w:line="276" w:lineRule="auto" w:after="0"/>
        <w:ind w:firstLine="709"/>
      </w:pPr>
      <w:r>
        <w:t>— Тоже по-настоящему.</w:t>
      </w:r>
    </w:p>
    <w:p>
      <w:pPr>
        <w:spacing w:line="276" w:lineRule="auto" w:after="0"/>
        <w:ind w:firstLine="709"/>
      </w:pPr>
      <w:r>
        <w:t>— Тогда разница?</w:t>
      </w:r>
    </w:p>
    <w:p>
      <w:pPr>
        <w:spacing w:line="276" w:lineRule="auto" w:after="0"/>
        <w:ind w:firstLine="709"/>
      </w:pPr>
      <w:r>
        <w:t>Он посмотрел внимательнее.</w:t>
      </w:r>
    </w:p>
    <w:p>
      <w:pPr>
        <w:spacing w:line="276" w:lineRule="auto" w:after="0"/>
        <w:ind w:firstLine="709"/>
      </w:pPr>
      <w:r>
        <w:t>— Здесь ты забыла про камеру.</w:t>
      </w:r>
    </w:p>
    <w:p>
      <w:pPr>
        <w:spacing w:line="276" w:lineRule="auto" w:after="0"/>
        <w:ind w:firstLine="709"/>
      </w:pPr>
      <w:r>
        <w:t>Вера задержала взгляд на кадре. Потом нажала «выбрать». Телефон снова завибрировал. Марина уже прислала новые согласования. Новые предложения. Новые идеи. Работа продолжалась. А блог «Всё хорошо» жил своей обычной жизнью, превращая утро семьи Ланских в историю, которую через несколько часов увидят миллионы людей.</w:t>
      </w:r>
    </w:p>
    <w:p>
      <w:pPr>
        <w:spacing w:line="276" w:lineRule="auto" w:after="0"/>
        <w:ind w:firstLine="709"/>
      </w:pPr>
      <w:r>
        <w:t>Вера устроилась за кухонным островом с ноутбуком. На экране открылась панель Виста.</w:t>
      </w:r>
    </w:p>
    <w:p>
      <w:pPr>
        <w:spacing w:line="276" w:lineRule="auto" w:after="0"/>
        <w:ind w:firstLine="709"/>
      </w:pPr>
      <w:r>
        <w:t>Главная рабочая страница, которую она видела чаще, чем собственный паспорт. Сверху — название блога. «Всё хорошо». Под ним стояла цифра.</w:t>
      </w:r>
    </w:p>
    <w:p>
      <w:pPr>
        <w:spacing w:line="276" w:lineRule="auto" w:after="0"/>
        <w:ind w:firstLine="709"/>
      </w:pPr>
      <w:r>
        <w:t>8 437 221 подписчик.</w:t>
      </w:r>
    </w:p>
    <w:p>
      <w:pPr>
        <w:spacing w:line="276" w:lineRule="auto" w:after="0"/>
        <w:ind w:firstLine="709"/>
      </w:pPr>
      <w:r>
        <w:t>Вера помнила времена, когда их было пятьсот. Тогда она отвечала почти на каждый комментарий лично. Потом стало пять тысяч. Потом пятьдесят. Потом полмиллиона. После миллиона цифры начали терять смысл. Разница между миллионом и восемью миллионами ощущалась примерно так же, как разница между океаном и очень большим океаном.</w:t>
      </w:r>
    </w:p>
    <w:p>
      <w:pPr>
        <w:spacing w:line="276" w:lineRule="auto" w:after="0"/>
        <w:ind w:firstLine="709"/>
      </w:pPr>
      <w:r>
        <w:t>Телефон завибрировал. Марина. Разумеется.</w:t>
      </w:r>
    </w:p>
    <w:p>
      <w:pPr>
        <w:spacing w:line="276" w:lineRule="auto" w:after="0"/>
        <w:ind w:firstLine="709"/>
      </w:pPr>
      <w:r>
        <w:t>— Только не говори, что уже есть новые правки.</w:t>
      </w:r>
    </w:p>
    <w:p>
      <w:pPr>
        <w:spacing w:line="276" w:lineRule="auto" w:after="0"/>
        <w:ind w:firstLine="709"/>
      </w:pPr>
      <w:r>
        <w:t>— Есть новые контракты.</w:t>
      </w:r>
    </w:p>
    <w:p>
      <w:pPr>
        <w:spacing w:line="276" w:lineRule="auto" w:after="0"/>
        <w:ind w:firstLine="709"/>
      </w:pPr>
      <w:r>
        <w:t>— Это ещё хуже.</w:t>
      </w:r>
    </w:p>
    <w:p>
      <w:pPr>
        <w:spacing w:line="276" w:lineRule="auto" w:after="0"/>
        <w:ind w:firstLine="709"/>
      </w:pPr>
      <w:r>
        <w:t>— Неправда. Контракты платят за школу Сони. И за робототехнику Мити. И за зайца Лизы.</w:t>
      </w:r>
    </w:p>
    <w:p>
      <w:pPr>
        <w:spacing w:line="276" w:lineRule="auto" w:after="0"/>
        <w:ind w:firstLine="709"/>
      </w:pPr>
      <w:r>
        <w:t>Вера засмеялась.</w:t>
      </w:r>
    </w:p>
    <w:p>
      <w:pPr>
        <w:spacing w:line="276" w:lineRule="auto" w:after="0"/>
        <w:ind w:firstLine="709"/>
      </w:pPr>
      <w:r>
        <w:t>— Заяц ничего не покупает.</w:t>
      </w:r>
    </w:p>
    <w:p>
      <w:pPr>
        <w:spacing w:line="276" w:lineRule="auto" w:after="0"/>
        <w:ind w:firstLine="709"/>
      </w:pPr>
      <w:r>
        <w:t>— Откуда ты знаешь?</w:t>
      </w:r>
    </w:p>
    <w:p>
      <w:pPr>
        <w:spacing w:line="276" w:lineRule="auto" w:after="0"/>
        <w:ind w:firstLine="709"/>
      </w:pPr>
      <w:r>
        <w:t>— Хороший вопрос.</w:t>
      </w:r>
    </w:p>
    <w:p>
      <w:pPr>
        <w:spacing w:line="276" w:lineRule="auto" w:after="0"/>
        <w:ind w:firstLine="709"/>
      </w:pPr>
      <w:r>
        <w:t>На экране появилось уведомление. Новый рекламный запрос. Потом ещё один. И ещё. Марина присвистнула.</w:t>
      </w:r>
    </w:p>
    <w:p>
      <w:pPr>
        <w:spacing w:line="276" w:lineRule="auto" w:after="0"/>
        <w:ind w:firstLine="709"/>
      </w:pPr>
      <w:r>
        <w:t>— Сегодня все словно сговорились.</w:t>
      </w:r>
    </w:p>
    <w:p>
      <w:pPr>
        <w:spacing w:line="276" w:lineRule="auto" w:after="0"/>
        <w:ind w:firstLine="709"/>
      </w:pPr>
      <w:r>
        <w:t>— Что предлагают?</w:t>
      </w:r>
    </w:p>
    <w:p>
      <w:pPr>
        <w:spacing w:line="276" w:lineRule="auto" w:after="0"/>
        <w:ind w:firstLine="709"/>
      </w:pPr>
      <w:r>
        <w:t>— Домашний текстиль. Кофе. Семейный отдых. Образовательную платформу. Страхование.</w:t>
      </w:r>
    </w:p>
    <w:p>
      <w:pPr>
        <w:spacing w:line="276" w:lineRule="auto" w:after="0"/>
        <w:ind w:firstLine="709"/>
      </w:pPr>
      <w:r>
        <w:t>Вера застонала.</w:t>
      </w:r>
    </w:p>
    <w:p>
      <w:pPr>
        <w:spacing w:line="276" w:lineRule="auto" w:after="0"/>
        <w:ind w:firstLine="709"/>
      </w:pPr>
      <w:r>
        <w:t>— Почему страхование?</w:t>
      </w:r>
    </w:p>
    <w:p>
      <w:pPr>
        <w:spacing w:line="276" w:lineRule="auto" w:after="0"/>
        <w:ind w:firstLine="709"/>
      </w:pPr>
      <w:r>
        <w:t>— Потому что вы выглядите ответственными людьми.</w:t>
      </w:r>
    </w:p>
    <w:p>
      <w:pPr>
        <w:spacing w:line="276" w:lineRule="auto" w:after="0"/>
        <w:ind w:firstLine="709"/>
      </w:pPr>
      <w:r>
        <w:t>— Мы вчера искали носок сорок минут.</w:t>
      </w:r>
    </w:p>
    <w:p>
      <w:pPr>
        <w:spacing w:line="276" w:lineRule="auto" w:after="0"/>
        <w:ind w:firstLine="709"/>
      </w:pPr>
      <w:r>
        <w:t>— Подписчики об этом не знают.</w:t>
      </w:r>
    </w:p>
    <w:p>
      <w:pPr>
        <w:spacing w:line="276" w:lineRule="auto" w:after="0"/>
        <w:ind w:firstLine="709"/>
      </w:pPr>
      <w:r>
        <w:t>— Очень жаль.</w:t>
      </w:r>
    </w:p>
    <w:p>
      <w:pPr>
        <w:spacing w:line="276" w:lineRule="auto" w:after="0"/>
        <w:ind w:firstLine="709"/>
      </w:pPr>
      <w:r>
        <w:t>Марина рассмеялась.</w:t>
      </w:r>
    </w:p>
    <w:p>
      <w:pPr>
        <w:spacing w:line="276" w:lineRule="auto" w:after="0"/>
        <w:ind w:firstLine="709"/>
      </w:pPr>
      <w:r>
        <w:t>— Именно поэтому вас любят.</w:t>
      </w:r>
    </w:p>
    <w:p>
      <w:pPr>
        <w:spacing w:line="276" w:lineRule="auto" w:after="0"/>
        <w:ind w:firstLine="709"/>
      </w:pPr>
      <w:r>
        <w:t>— За что?</w:t>
      </w:r>
    </w:p>
    <w:p>
      <w:pPr>
        <w:spacing w:line="276" w:lineRule="auto" w:after="0"/>
        <w:ind w:firstLine="709"/>
      </w:pPr>
      <w:r>
        <w:t>— Вы богатые, красивые и при этом постоянно теряете вещи.</w:t>
      </w:r>
    </w:p>
    <w:p>
      <w:pPr>
        <w:spacing w:line="276" w:lineRule="auto" w:after="0"/>
        <w:ind w:firstLine="709"/>
      </w:pPr>
      <w:r>
        <w:t>— Звучит как диагноз.</w:t>
      </w:r>
    </w:p>
    <w:p>
      <w:pPr>
        <w:spacing w:line="276" w:lineRule="auto" w:after="0"/>
        <w:ind w:firstLine="709"/>
      </w:pPr>
      <w:r>
        <w:t>— Это бренд.</w:t>
      </w:r>
    </w:p>
    <w:p>
      <w:pPr>
        <w:spacing w:line="276" w:lineRule="auto" w:after="0"/>
        <w:ind w:firstLine="709"/>
      </w:pPr>
      <w:r>
        <w:t>После разговора Вера открыла статистику публикаций. Это была отдельная вселенная. Диаграммы. Графики. Охваты. Вовлечённость. Комментарии. Когда-то она ненавидела цифры.</w:t>
      </w:r>
    </w:p>
    <w:p>
      <w:pPr>
        <w:spacing w:line="276" w:lineRule="auto" w:after="0"/>
        <w:ind w:firstLine="709"/>
      </w:pPr>
      <w:r>
        <w:t>Теперь могла определить настроение аудитории по одному взгляду на панель аналитики.</w:t>
      </w:r>
    </w:p>
    <w:p>
      <w:pPr>
        <w:spacing w:line="276" w:lineRule="auto" w:after="0"/>
        <w:ind w:firstLine="709"/>
      </w:pPr>
      <w:r>
        <w:t>Самым популярным роликом недели оказался вовсе не рекламный проект. А короткое видео, где Лиза пыталась объяснить зайцу, почему нельзя есть пластилин. Пятьдесят семь миллионов просмотров. Вера покачала головой.</w:t>
      </w:r>
    </w:p>
    <w:p>
      <w:pPr>
        <w:spacing w:line="276" w:lineRule="auto" w:after="0"/>
        <w:ind w:firstLine="709"/>
      </w:pPr>
      <w:r>
        <w:t>— Ты это видел? — крикнула она в сторону кабинета.</w:t>
      </w:r>
    </w:p>
    <w:p>
      <w:pPr>
        <w:spacing w:line="276" w:lineRule="auto" w:after="0"/>
        <w:ind w:firstLine="709"/>
      </w:pPr>
      <w:r>
        <w:t>— Что именно? — отозвался Арсений.</w:t>
      </w:r>
    </w:p>
    <w:p>
      <w:pPr>
        <w:spacing w:line="276" w:lineRule="auto" w:after="0"/>
        <w:ind w:firstLine="709"/>
      </w:pPr>
      <w:r>
        <w:t>— Лиза снова победила нас обоих.</w:t>
      </w:r>
    </w:p>
    <w:p>
      <w:pPr>
        <w:spacing w:line="276" w:lineRule="auto" w:after="0"/>
        <w:ind w:firstLine="709"/>
      </w:pPr>
      <w:r>
        <w:t>— Это её обычный вторник.</w:t>
      </w:r>
    </w:p>
    <w:p>
      <w:pPr>
        <w:spacing w:line="276" w:lineRule="auto" w:after="0"/>
        <w:ind w:firstLine="709"/>
      </w:pPr>
      <w:r>
        <w:t>Через минуту он появился на кухне. Сел рядом. Посмотрел на экран.</w:t>
      </w:r>
    </w:p>
    <w:p>
      <w:pPr>
        <w:spacing w:line="276" w:lineRule="auto" w:after="0"/>
        <w:ind w:firstLine="709"/>
      </w:pPr>
      <w:r>
        <w:t>— Пятьдесят семь миллионов?</w:t>
      </w:r>
    </w:p>
    <w:p>
      <w:pPr>
        <w:spacing w:line="276" w:lineRule="auto" w:after="0"/>
        <w:ind w:firstLine="709"/>
      </w:pPr>
      <w:r>
        <w:t>— Да.</w:t>
      </w:r>
    </w:p>
    <w:p>
      <w:pPr>
        <w:spacing w:line="276" w:lineRule="auto" w:after="0"/>
        <w:ind w:firstLine="709"/>
      </w:pPr>
      <w:r>
        <w:t>— Когда она вырастет, мы будем работать на неё.</w:t>
      </w:r>
    </w:p>
    <w:p>
      <w:pPr>
        <w:spacing w:line="276" w:lineRule="auto" w:after="0"/>
        <w:ind w:firstLine="709"/>
      </w:pPr>
      <w:r>
        <w:t>— Уже работаем.</w:t>
      </w:r>
    </w:p>
    <w:p>
      <w:pPr>
        <w:spacing w:line="276" w:lineRule="auto" w:after="0"/>
        <w:ind w:firstLine="709"/>
      </w:pPr>
      <w:r>
        <w:t>Арсений внимательно просмотрел комментарии. Большинство были удивительно добрыми.</w:t>
      </w:r>
    </w:p>
    <w:p>
      <w:pPr>
        <w:spacing w:line="276" w:lineRule="auto" w:after="0"/>
        <w:ind w:firstLine="709"/>
      </w:pPr>
      <w:r>
        <w:t>«Такая настоящая семья».</w:t>
      </w:r>
    </w:p>
    <w:p>
      <w:pPr>
        <w:spacing w:line="276" w:lineRule="auto" w:after="0"/>
        <w:ind w:firstLine="709"/>
      </w:pPr>
      <w:r>
        <w:t>«Смотрю вас семь лет».</w:t>
      </w:r>
    </w:p>
    <w:p>
      <w:pPr>
        <w:spacing w:line="276" w:lineRule="auto" w:after="0"/>
        <w:ind w:firstLine="709"/>
      </w:pPr>
      <w:r>
        <w:t>«Кажется, будто знаю вас лично».</w:t>
      </w:r>
    </w:p>
    <w:p>
      <w:pPr>
        <w:spacing w:line="276" w:lineRule="auto" w:after="0"/>
        <w:ind w:firstLine="709"/>
      </w:pPr>
      <w:r>
        <w:t>«Спасибо за ощущение дома».</w:t>
      </w:r>
    </w:p>
    <w:p>
      <w:pPr>
        <w:spacing w:line="276" w:lineRule="auto" w:after="0"/>
        <w:ind w:firstLine="709"/>
      </w:pPr>
      <w:r>
        <w:t>Вера задержалась на последнем сообщении. Дом. Уют. Тепло. Семья. Это повторялось чаще любых других слов.</w:t>
      </w:r>
    </w:p>
    <w:p>
      <w:pPr>
        <w:spacing w:line="276" w:lineRule="auto" w:after="0"/>
        <w:ind w:firstLine="709"/>
      </w:pPr>
      <w:r>
        <w:t>— Забавно, — сказала она.</w:t>
      </w:r>
    </w:p>
    <w:p>
      <w:pPr>
        <w:spacing w:line="276" w:lineRule="auto" w:after="0"/>
        <w:ind w:firstLine="709"/>
      </w:pPr>
      <w:r>
        <w:t>— Что?</w:t>
      </w:r>
    </w:p>
    <w:p>
      <w:pPr>
        <w:spacing w:line="276" w:lineRule="auto" w:after="0"/>
        <w:ind w:firstLine="709"/>
      </w:pPr>
      <w:r>
        <w:t>— Люди смотрят на нас, когда хотят отдохнуть.</w:t>
      </w:r>
    </w:p>
    <w:p>
      <w:pPr>
        <w:spacing w:line="276" w:lineRule="auto" w:after="0"/>
        <w:ind w:firstLine="709"/>
      </w:pPr>
      <w:r>
        <w:t>Арсений кивнул.</w:t>
      </w:r>
    </w:p>
    <w:p>
      <w:pPr>
        <w:spacing w:line="276" w:lineRule="auto" w:after="0"/>
        <w:ind w:firstLine="709"/>
      </w:pPr>
      <w:r>
        <w:t>— Потому что интернет давно стал местом, где все ругаются.</w:t>
      </w:r>
    </w:p>
    <w:p>
      <w:pPr>
        <w:spacing w:line="276" w:lineRule="auto" w:after="0"/>
        <w:ind w:firstLine="709"/>
      </w:pPr>
      <w:r>
        <w:t>— А мы?</w:t>
      </w:r>
    </w:p>
    <w:p>
      <w:pPr>
        <w:spacing w:line="276" w:lineRule="auto" w:after="0"/>
        <w:ind w:firstLine="709"/>
      </w:pPr>
      <w:r>
        <w:t>— Мы завтракаем.</w:t>
      </w:r>
    </w:p>
    <w:p>
      <w:pPr>
        <w:spacing w:line="276" w:lineRule="auto" w:after="0"/>
        <w:ind w:firstLine="709"/>
      </w:pPr>
      <w:r>
        <w:t>— Очень амбициозная стратегия.</w:t>
      </w:r>
    </w:p>
    <w:p>
      <w:pPr>
        <w:spacing w:line="276" w:lineRule="auto" w:after="0"/>
        <w:ind w:firstLine="709"/>
      </w:pPr>
      <w:r>
        <w:t>— Но работает.</w:t>
      </w:r>
    </w:p>
    <w:p>
      <w:pPr>
        <w:spacing w:line="276" w:lineRule="auto" w:after="0"/>
        <w:ind w:firstLine="709"/>
      </w:pPr>
      <w:r>
        <w:t>Он был прав. Почти все крупные блогеры последних лет строили аудиторию на конфликтах. Скандалах. Разоблачениях. Политике. Спорах. Ланские никогда этого не делали.</w:t>
      </w:r>
    </w:p>
    <w:p>
      <w:pPr>
        <w:spacing w:line="276" w:lineRule="auto" w:after="0"/>
        <w:ind w:firstLine="709"/>
      </w:pPr>
      <w:r>
        <w:t>Именно поэтому многие считали их скучными. А ещё больше людей — любимыми. Вера открыла страницу профиля. Большая семейная фотография. Арсений. Она сама. Соня. Митя. Лиза. Под фотографией: «Всё хорошо». Ни громких обещаний. Ни мотивационных лозунгов.</w:t>
      </w:r>
    </w:p>
    <w:p>
      <w:pPr>
        <w:spacing w:line="276" w:lineRule="auto" w:after="0"/>
        <w:ind w:firstLine="709"/>
      </w:pPr>
      <w:r>
        <w:t>Ни советов стать лучшей версией себя. Когда-то Марина пыталась убедить их добавить что-нибудь более вдохновляющее. Арсений тогда сказал:</w:t>
      </w:r>
    </w:p>
    <w:p>
      <w:pPr>
        <w:spacing w:line="276" w:lineRule="auto" w:after="0"/>
        <w:ind w:firstLine="709"/>
      </w:pPr>
      <w:r>
        <w:t>— Если людям нужен вдохновляющий текст, пусть читают Гайдара.</w:t>
      </w:r>
    </w:p>
    <w:p>
      <w:pPr>
        <w:spacing w:line="276" w:lineRule="auto" w:after="0"/>
        <w:ind w:firstLine="709"/>
      </w:pPr>
      <w:r>
        <w:t>Марина два дня не разговаривала с ним. Потом признала, что это была хорошая фраза. Телефон снова зазвонил. На этот раз видеосвязь. На экране появилась Марина. Короткая стрижка. Яркая помада. Энергия человека, который способен организовать эвакуацию небольшой страны.</w:t>
      </w:r>
    </w:p>
    <w:p>
      <w:pPr>
        <w:spacing w:line="276" w:lineRule="auto" w:after="0"/>
        <w:ind w:firstLine="709"/>
      </w:pPr>
      <w:r>
        <w:t>— Хорошие новости.</w:t>
      </w:r>
    </w:p>
    <w:p>
      <w:pPr>
        <w:spacing w:line="276" w:lineRule="auto" w:after="0"/>
        <w:ind w:firstLine="709"/>
      </w:pPr>
      <w:r>
        <w:t>— Ты когда-нибудь звонишь без новостей?</w:t>
      </w:r>
    </w:p>
    <w:p>
      <w:pPr>
        <w:spacing w:line="276" w:lineRule="auto" w:after="0"/>
        <w:ind w:firstLine="709"/>
      </w:pPr>
      <w:r>
        <w:t>— Нет.</w:t>
      </w:r>
    </w:p>
    <w:p>
      <w:pPr>
        <w:spacing w:line="276" w:lineRule="auto" w:after="0"/>
        <w:ind w:firstLine="709"/>
      </w:pPr>
      <w:r>
        <w:t>— Я так и думала.</w:t>
      </w:r>
    </w:p>
    <w:p>
      <w:pPr>
        <w:spacing w:line="276" w:lineRule="auto" w:after="0"/>
        <w:ind w:firstLine="709"/>
      </w:pPr>
      <w:r>
        <w:t>— Утренний ролик уже среди самых популярных.</w:t>
      </w:r>
    </w:p>
    <w:p>
      <w:pPr>
        <w:spacing w:line="276" w:lineRule="auto" w:after="0"/>
        <w:ind w:firstLine="709"/>
      </w:pPr>
      <w:r>
        <w:t>— Серьёзно?</w:t>
      </w:r>
    </w:p>
    <w:p>
      <w:pPr>
        <w:spacing w:line="276" w:lineRule="auto" w:after="0"/>
        <w:ind w:firstLine="709"/>
      </w:pPr>
      <w:r>
        <w:t>— Третье место.</w:t>
      </w:r>
    </w:p>
    <w:p>
      <w:pPr>
        <w:spacing w:line="276" w:lineRule="auto" w:after="0"/>
        <w:ind w:firstLine="709"/>
      </w:pPr>
      <w:r>
        <w:t>Арсений поднял глаза.</w:t>
      </w:r>
    </w:p>
    <w:p>
      <w:pPr>
        <w:spacing w:line="276" w:lineRule="auto" w:after="0"/>
        <w:ind w:firstLine="709"/>
      </w:pPr>
      <w:r>
        <w:t>— Кто на первом?</w:t>
      </w:r>
    </w:p>
    <w:p>
      <w:pPr>
        <w:spacing w:line="276" w:lineRule="auto" w:after="0"/>
        <w:ind w:firstLine="709"/>
      </w:pPr>
      <w:r>
        <w:t>— Кот, который украл курицу.</w:t>
      </w:r>
    </w:p>
    <w:p>
      <w:pPr>
        <w:spacing w:line="276" w:lineRule="auto" w:after="0"/>
        <w:ind w:firstLine="709"/>
      </w:pPr>
      <w:r>
        <w:t>— Достойный конкурент.</w:t>
      </w:r>
    </w:p>
    <w:p>
      <w:pPr>
        <w:spacing w:line="276" w:lineRule="auto" w:after="0"/>
        <w:ind w:firstLine="709"/>
      </w:pPr>
      <w:r>
        <w:t>Марина засмеялась.</w:t>
      </w:r>
    </w:p>
    <w:p>
      <w:pPr>
        <w:spacing w:line="276" w:lineRule="auto" w:after="0"/>
        <w:ind w:firstLine="709"/>
      </w:pPr>
      <w:r>
        <w:t>— На втором певец разводится в прямом эфире.</w:t>
      </w:r>
    </w:p>
    <w:p>
      <w:pPr>
        <w:spacing w:line="276" w:lineRule="auto" w:after="0"/>
        <w:ind w:firstLine="709"/>
      </w:pPr>
      <w:r>
        <w:t>— Ещё более достойный конкурент.</w:t>
      </w:r>
    </w:p>
    <w:p>
      <w:pPr>
        <w:spacing w:line="276" w:lineRule="auto" w:after="0"/>
        <w:ind w:firstLine="709"/>
      </w:pPr>
      <w:r>
        <w:t>— А на третьем ваш завтрак.</w:t>
      </w:r>
    </w:p>
    <w:p>
      <w:pPr>
        <w:spacing w:line="276" w:lineRule="auto" w:after="0"/>
        <w:ind w:firstLine="709"/>
      </w:pPr>
      <w:r>
        <w:t>— Мне нравится эта компания.</w:t>
      </w:r>
    </w:p>
    <w:p>
      <w:pPr>
        <w:spacing w:line="276" w:lineRule="auto" w:after="0"/>
        <w:ind w:firstLine="709"/>
      </w:pPr>
      <w:r>
        <w:t>— Да, и главное: Виста готовит большую презентацию нового продукта.</w:t>
      </w:r>
    </w:p>
    <w:p>
      <w:pPr>
        <w:spacing w:line="276" w:lineRule="auto" w:after="0"/>
        <w:ind w:firstLine="709"/>
      </w:pPr>
      <w:r>
        <w:t>Вера подняла глаза.</w:t>
      </w:r>
    </w:p>
    <w:p>
      <w:pPr>
        <w:spacing w:line="276" w:lineRule="auto" w:after="0"/>
        <w:ind w:firstLine="709"/>
      </w:pPr>
      <w:r>
        <w:t>— И?</w:t>
      </w:r>
    </w:p>
    <w:p>
      <w:pPr>
        <w:spacing w:line="276" w:lineRule="auto" w:after="0"/>
        <w:ind w:firstLine="709"/>
      </w:pPr>
      <w:r>
        <w:t>— Они хотят видеть вас среди приглашённых.</w:t>
      </w:r>
    </w:p>
    <w:p>
      <w:pPr>
        <w:spacing w:line="276" w:lineRule="auto" w:after="0"/>
        <w:ind w:firstLine="709"/>
      </w:pPr>
      <w:r>
        <w:t>— Просто среди приглашённых?</w:t>
      </w:r>
    </w:p>
    <w:p>
      <w:pPr>
        <w:spacing w:line="276" w:lineRule="auto" w:after="0"/>
        <w:ind w:firstLine="709"/>
      </w:pPr>
      <w:r>
        <w:t>Марина улыбнулась.</w:t>
      </w:r>
    </w:p>
    <w:p>
      <w:pPr>
        <w:spacing w:line="276" w:lineRule="auto" w:after="0"/>
        <w:ind w:firstLine="709"/>
      </w:pPr>
      <w:r>
        <w:t>— Пока да.</w:t>
      </w:r>
    </w:p>
    <w:p>
      <w:pPr>
        <w:spacing w:line="276" w:lineRule="auto" w:after="0"/>
        <w:ind w:firstLine="709"/>
      </w:pPr>
      <w:r>
        <w:t>Арсений переглянулся с Верой. Подобные приглашения приходили постоянно. Виста давно была больше, чем социальной сетью. Для миллионов людей она стала привычной частью жизни. Там работали. Покупали. Общались. Смотрели новости. Вели бизнес. Строили репутацию. Для блогеров вроде Ланских Виста была почти отдельным государством.</w:t>
      </w:r>
    </w:p>
    <w:p>
      <w:pPr>
        <w:spacing w:line="276" w:lineRule="auto" w:after="0"/>
        <w:ind w:firstLine="709"/>
      </w:pPr>
      <w:r>
        <w:t>— Когда презентация? — спросила Вера.</w:t>
      </w:r>
    </w:p>
    <w:p>
      <w:pPr>
        <w:spacing w:line="276" w:lineRule="auto" w:after="0"/>
        <w:ind w:firstLine="709"/>
      </w:pPr>
      <w:r>
        <w:t>— Через неделю.</w:t>
      </w:r>
    </w:p>
    <w:p>
      <w:pPr>
        <w:spacing w:line="276" w:lineRule="auto" w:after="0"/>
        <w:ind w:firstLine="709"/>
      </w:pPr>
      <w:r>
        <w:t>— Пойдём?</w:t>
      </w:r>
    </w:p>
    <w:p>
      <w:pPr>
        <w:spacing w:line="276" w:lineRule="auto" w:after="0"/>
        <w:ind w:firstLine="709"/>
      </w:pPr>
      <w:r>
        <w:t>Арсений пожал плечами.</w:t>
      </w:r>
    </w:p>
    <w:p>
      <w:pPr>
        <w:spacing w:line="276" w:lineRule="auto" w:after="0"/>
        <w:ind w:firstLine="709"/>
      </w:pPr>
      <w:r>
        <w:t>— Почему нет.</w:t>
      </w:r>
    </w:p>
    <w:p>
      <w:pPr>
        <w:spacing w:line="276" w:lineRule="auto" w:after="0"/>
        <w:ind w:firstLine="709"/>
      </w:pPr>
      <w:r>
        <w:t>Марина удовлетворённо кивнула.</w:t>
      </w:r>
    </w:p>
    <w:p>
      <w:pPr>
        <w:spacing w:line="276" w:lineRule="auto" w:after="0"/>
        <w:ind w:firstLine="709"/>
      </w:pPr>
      <w:r>
        <w:t>— Отлично. Тогда я подтверждаю.</w:t>
      </w:r>
    </w:p>
    <w:p>
      <w:pPr>
        <w:spacing w:line="276" w:lineRule="auto" w:after="0"/>
        <w:ind w:firstLine="709"/>
      </w:pPr>
      <w:r>
        <w:t>Связь оборвалась. На кухне снова стало тихо. Вера снова открыла профиль. Когда-то всё это начиналось как способ делиться жизнью с друзьями. Потом превратилось в бизнес. Потом в целый мир.</w:t>
      </w:r>
    </w:p>
    <w:p>
      <w:pPr>
        <w:spacing w:line="276" w:lineRule="auto" w:after="0"/>
        <w:ind w:firstLine="709"/>
      </w:pPr>
      <w:r>
        <w:t>— Знаешь, что самое странное? — сказала она.</w:t>
      </w:r>
    </w:p>
    <w:p>
      <w:pPr>
        <w:spacing w:line="276" w:lineRule="auto" w:after="0"/>
        <w:ind w:firstLine="709"/>
      </w:pPr>
      <w:r>
        <w:t>— Что?</w:t>
      </w:r>
    </w:p>
    <w:p>
      <w:pPr>
        <w:spacing w:line="276" w:lineRule="auto" w:after="0"/>
        <w:ind w:firstLine="709"/>
      </w:pPr>
      <w:r>
        <w:t>— Я уже не помню момент, когда блог стал частью семьи.</w:t>
      </w:r>
    </w:p>
    <w:p>
      <w:pPr>
        <w:spacing w:line="276" w:lineRule="auto" w:after="0"/>
        <w:ind w:firstLine="709"/>
      </w:pPr>
      <w:r>
        <w:t>Арсений посмотрел на экран. Потом на неё.</w:t>
      </w:r>
    </w:p>
    <w:p>
      <w:pPr>
        <w:spacing w:line="276" w:lineRule="auto" w:after="0"/>
        <w:ind w:firstLine="709"/>
      </w:pPr>
      <w:r>
        <w:t>— Потому что он рос вместе с семьёй.</w:t>
      </w:r>
    </w:p>
    <w:p>
      <w:pPr>
        <w:spacing w:line="276" w:lineRule="auto" w:after="0"/>
        <w:ind w:firstLine="709"/>
      </w:pPr>
      <w:r>
        <w:t>В кабинете звонил телефон.</w:t>
      </w:r>
    </w:p>
    <w:p>
      <w:pPr>
        <w:spacing w:line="276" w:lineRule="auto" w:after="0"/>
        <w:ind w:firstLine="709"/>
      </w:pPr>
      <w:r>
        <w:t>Где-то в школе Соня наверняка спорила с учителями. Митя, вероятно, собирал очередного робота. Лиза рассказывала зайцу важные новости. Жизнь шла своим чередом.</w:t>
      </w:r>
    </w:p>
    <w:p>
      <w:pPr>
        <w:spacing w:before="160" w:after="160"/>
        <w:ind w:firstLine="0"/>
        <w:jc w:val="center"/>
      </w:pPr>
      <w:r>
        <w:t>***</w:t>
      </w:r>
    </w:p>
    <w:p>
      <w:pPr>
        <w:spacing w:line="276" w:lineRule="auto" w:after="0"/>
        <w:ind w:firstLine="709"/>
      </w:pPr>
      <w:r>
        <w:t>К семи вечера квартира Ланских наконец становилась просто квартирой. Не студией. Не офисом. Просто домом.</w:t>
      </w:r>
    </w:p>
    <w:p>
      <w:pPr>
        <w:spacing w:line="276" w:lineRule="auto" w:after="0"/>
        <w:ind w:firstLine="709"/>
      </w:pPr>
      <w:r>
        <w:t>За окнами медленно зажигалась Москва. Сорок первый этаж всегда немного менял ощущение времени. Внизу город уже жил вечерней жизнью — машины ползли по улицам, в окнах напротив появлялся свет, люди возвращались домой. А здесь было тихо. Ну, настолько тихо, насколько вообще может быть тихо в квартире с тремя детьми.</w:t>
      </w:r>
    </w:p>
    <w:p>
      <w:pPr>
        <w:spacing w:line="276" w:lineRule="auto" w:after="0"/>
        <w:ind w:firstLine="709"/>
      </w:pPr>
      <w:r>
        <w:t>На кухне пахло лососем и свежим хлебом. Вера стояла у духовки, когда Арсений вошёл с салатницей.</w:t>
      </w:r>
    </w:p>
    <w:p>
      <w:pPr>
        <w:spacing w:line="276" w:lineRule="auto" w:after="0"/>
        <w:ind w:firstLine="709"/>
      </w:pPr>
      <w:r>
        <w:t>— Ты поставил таймер? — спросила она.</w:t>
      </w:r>
    </w:p>
    <w:p>
      <w:pPr>
        <w:spacing w:line="276" w:lineRule="auto" w:after="0"/>
        <w:ind w:firstLine="709"/>
      </w:pPr>
      <w:r>
        <w:t>— Конечно.</w:t>
      </w:r>
    </w:p>
    <w:p>
      <w:pPr>
        <w:spacing w:line="276" w:lineRule="auto" w:after="0"/>
        <w:ind w:firstLine="709"/>
      </w:pPr>
      <w:r>
        <w:t>Он поставил салат на стол.</w:t>
      </w:r>
    </w:p>
    <w:p>
      <w:pPr>
        <w:spacing w:line="276" w:lineRule="auto" w:after="0"/>
        <w:ind w:firstLine="709"/>
      </w:pPr>
      <w:r>
        <w:t>— Я мужчина, который умеет пользоваться духовкой.</w:t>
      </w:r>
    </w:p>
    <w:p>
      <w:pPr>
        <w:spacing w:line="276" w:lineRule="auto" w:after="0"/>
        <w:ind w:firstLine="709"/>
      </w:pPr>
      <w:r>
        <w:t>— Ты мужчина, который вчера двадцать минут пытался вручную включить кофемашину, хотя она у нас сама запускается через умный дом.</w:t>
      </w:r>
    </w:p>
    <w:p>
      <w:pPr>
        <w:spacing w:line="276" w:lineRule="auto" w:after="0"/>
        <w:ind w:firstLine="709"/>
      </w:pPr>
      <w:r>
        <w:t>— Я проверял, не решила ли она жить своей жизнью.</w:t>
      </w:r>
    </w:p>
    <w:p>
      <w:pPr>
        <w:spacing w:line="276" w:lineRule="auto" w:after="0"/>
        <w:ind w:firstLine="709"/>
      </w:pPr>
      <w:r>
        <w:t>— Она и так живёт своей жизнью.</w:t>
      </w:r>
    </w:p>
    <w:p>
      <w:pPr>
        <w:spacing w:line="276" w:lineRule="auto" w:after="0"/>
        <w:ind w:firstLine="709"/>
      </w:pPr>
      <w:r>
        <w:t>— Слишком умная техника. Я хотел убедиться, что это не заговор.</w:t>
      </w:r>
    </w:p>
    <w:p>
      <w:pPr>
        <w:spacing w:line="276" w:lineRule="auto" w:after="0"/>
        <w:ind w:firstLine="709"/>
      </w:pPr>
      <w:r>
        <w:t>Вера улыбнулась.</w:t>
      </w:r>
    </w:p>
    <w:p>
      <w:pPr>
        <w:spacing w:line="276" w:lineRule="auto" w:after="0"/>
        <w:ind w:firstLine="709"/>
      </w:pPr>
      <w:r>
        <w:t>Они давно отказались от идеи, что настоящая семья должна каждый вечер готовить сложный ужин самостоятельно. У них были дети, работа, съёмки, встречи, контракты. И ещё одна маленькая деталь: иногда они просто хотели побыть только вдвоём.</w:t>
      </w:r>
    </w:p>
    <w:p>
      <w:pPr>
        <w:spacing w:line="276" w:lineRule="auto" w:after="0"/>
        <w:ind w:firstLine="709"/>
      </w:pPr>
      <w:r>
        <w:t>Поэтому часть продуктов они заказывали у фирмы по доставке готовой домашней еды, с которой сотрудничали и для которой делали рекламу. Хорошие продукты, подготовленные ингредиенты, простые блюда, которые оставалось довести до готовности.</w:t>
      </w:r>
    </w:p>
    <w:p>
      <w:pPr>
        <w:spacing w:line="276" w:lineRule="auto" w:after="0"/>
        <w:ind w:firstLine="709"/>
      </w:pPr>
      <w:r>
        <w:t>Сегодня было совсем просто: лосось, овощи и паста с сыром для детей.</w:t>
      </w:r>
    </w:p>
    <w:p>
      <w:pPr>
        <w:spacing w:line="276" w:lineRule="auto" w:after="0"/>
        <w:ind w:firstLine="709"/>
      </w:pPr>
      <w:r>
        <w:t>— Кстати, — сказал Арсений, накрывая на стол, — я считаю, что мужчина, который умеет приготовить ужин за пятнадцать минут, достоин уважения.</w:t>
      </w:r>
    </w:p>
    <w:p>
      <w:pPr>
        <w:spacing w:line="276" w:lineRule="auto" w:after="0"/>
        <w:ind w:firstLine="709"/>
      </w:pPr>
      <w:r>
        <w:t>— Ты не приготовил ужин.</w:t>
      </w:r>
    </w:p>
    <w:p>
      <w:pPr>
        <w:spacing w:line="276" w:lineRule="auto" w:after="0"/>
        <w:ind w:firstLine="709"/>
      </w:pPr>
      <w:r>
        <w:t>— Почему?</w:t>
      </w:r>
    </w:p>
    <w:p>
      <w:pPr>
        <w:spacing w:line="276" w:lineRule="auto" w:after="0"/>
        <w:ind w:firstLine="709"/>
      </w:pPr>
      <w:r>
        <w:t>— Потому что ты открыл духовку.</w:t>
      </w:r>
    </w:p>
    <w:p>
      <w:pPr>
        <w:spacing w:line="276" w:lineRule="auto" w:after="0"/>
        <w:ind w:firstLine="709"/>
      </w:pPr>
      <w:r>
        <w:t>— Очень важный этап.</w:t>
      </w:r>
    </w:p>
    <w:p>
      <w:pPr>
        <w:spacing w:line="276" w:lineRule="auto" w:after="0"/>
        <w:ind w:firstLine="709"/>
      </w:pPr>
      <w:r>
        <w:t>— Самый опасный?</w:t>
      </w:r>
    </w:p>
    <w:p>
      <w:pPr>
        <w:spacing w:line="276" w:lineRule="auto" w:after="0"/>
        <w:ind w:firstLine="709"/>
      </w:pPr>
      <w:r>
        <w:t>— Самый ответственный.</w:t>
      </w:r>
    </w:p>
    <w:p>
      <w:pPr>
        <w:spacing w:line="276" w:lineRule="auto" w:after="0"/>
        <w:ind w:firstLine="709"/>
      </w:pPr>
      <w:r>
        <w:t>Она засмеялась.</w:t>
      </w:r>
    </w:p>
    <w:p>
      <w:pPr>
        <w:spacing w:line="276" w:lineRule="auto" w:after="0"/>
        <w:ind w:firstLine="709"/>
      </w:pPr>
      <w:r>
        <w:t>В этот момент в прихожей послышался звук ключа.</w:t>
      </w:r>
    </w:p>
    <w:p>
      <w:pPr>
        <w:spacing w:line="276" w:lineRule="auto" w:after="0"/>
        <w:ind w:firstLine="709"/>
      </w:pPr>
      <w:r>
        <w:t>— Я дома!</w:t>
      </w:r>
    </w:p>
    <w:p>
      <w:pPr>
        <w:spacing w:line="276" w:lineRule="auto" w:after="0"/>
        <w:ind w:firstLine="709"/>
      </w:pPr>
      <w:r>
        <w:t>Соня уже несколько месяцев приходила сама после школы и занятий по дизайну. В тринадцать она очень старалась выглядеть взрослой: сама выбирала одежду, сама планировала время, сама решала, когда ей нужен совет, а когда — чтобы все просто ушли.</w:t>
      </w:r>
    </w:p>
    <w:p>
      <w:pPr>
        <w:spacing w:line="276" w:lineRule="auto" w:after="0"/>
        <w:ind w:firstLine="709"/>
      </w:pPr>
      <w:r>
        <w:t>Получалось не всегда.</w:t>
      </w:r>
    </w:p>
    <w:p>
      <w:pPr>
        <w:spacing w:line="276" w:lineRule="auto" w:after="0"/>
        <w:ind w:firstLine="709"/>
      </w:pPr>
      <w:r>
        <w:t>— Привет, — сказала она, снимая куртку.</w:t>
      </w:r>
    </w:p>
    <w:p>
      <w:pPr>
        <w:spacing w:line="276" w:lineRule="auto" w:after="0"/>
        <w:ind w:firstLine="709"/>
      </w:pPr>
      <w:r>
        <w:t>— Как день? — спросила Вера.</w:t>
      </w:r>
    </w:p>
    <w:p>
      <w:pPr>
        <w:spacing w:line="276" w:lineRule="auto" w:after="0"/>
        <w:ind w:firstLine="709"/>
      </w:pPr>
      <w:r>
        <w:t>— Нормально.</w:t>
      </w:r>
    </w:p>
    <w:p>
      <w:pPr>
        <w:spacing w:line="276" w:lineRule="auto" w:after="0"/>
        <w:ind w:firstLine="709"/>
      </w:pPr>
      <w:r>
        <w:t>Арсений даже не поднял головы.</w:t>
      </w:r>
    </w:p>
    <w:p>
      <w:pPr>
        <w:spacing w:line="276" w:lineRule="auto" w:after="0"/>
        <w:ind w:firstLine="709"/>
      </w:pPr>
      <w:r>
        <w:t>— Перевод с подросткового?</w:t>
      </w:r>
    </w:p>
    <w:p>
      <w:pPr>
        <w:spacing w:line="276" w:lineRule="auto" w:after="0"/>
        <w:ind w:firstLine="709"/>
      </w:pPr>
      <w:r>
        <w:t>Соня посмотрела на него.</w:t>
      </w:r>
    </w:p>
    <w:p>
      <w:pPr>
        <w:spacing w:line="276" w:lineRule="auto" w:after="0"/>
        <w:ind w:firstLine="709"/>
      </w:pPr>
      <w:r>
        <w:t>— Не начинай.</w:t>
      </w:r>
    </w:p>
    <w:p>
      <w:pPr>
        <w:spacing w:line="276" w:lineRule="auto" w:after="0"/>
        <w:ind w:firstLine="709"/>
      </w:pPr>
      <w:r>
        <w:t>— Я ещё ничего не сказал.</w:t>
      </w:r>
    </w:p>
    <w:p>
      <w:pPr>
        <w:spacing w:line="276" w:lineRule="auto" w:after="0"/>
        <w:ind w:firstLine="709"/>
      </w:pPr>
      <w:r>
        <w:t>— Но я знаю выражение лица.</w:t>
      </w:r>
    </w:p>
    <w:p>
      <w:pPr>
        <w:spacing w:line="276" w:lineRule="auto" w:after="0"/>
        <w:ind w:firstLine="709"/>
      </w:pPr>
      <w:r>
        <w:t>Она положила планшет на стол.</w:t>
      </w:r>
    </w:p>
    <w:p>
      <w:pPr>
        <w:spacing w:line="276" w:lineRule="auto" w:after="0"/>
        <w:ind w:firstLine="709"/>
      </w:pPr>
      <w:r>
        <w:t>— Ладно. Было не нормально.</w:t>
      </w:r>
    </w:p>
    <w:p>
      <w:pPr>
        <w:spacing w:line="276" w:lineRule="auto" w:after="0"/>
        <w:ind w:firstLine="709"/>
      </w:pPr>
      <w:r>
        <w:t>— Вот теперь интересно, — сказала Вера.</w:t>
      </w:r>
    </w:p>
    <w:p>
      <w:pPr>
        <w:spacing w:line="276" w:lineRule="auto" w:after="0"/>
        <w:ind w:firstLine="709"/>
      </w:pPr>
      <w:r>
        <w:t>Соня села.</w:t>
      </w:r>
    </w:p>
    <w:p>
      <w:pPr>
        <w:spacing w:line="276" w:lineRule="auto" w:after="0"/>
        <w:ind w:firstLine="709"/>
      </w:pPr>
      <w:r>
        <w:t>— Мы показывали проекты.</w:t>
      </w:r>
    </w:p>
    <w:p>
      <w:pPr>
        <w:spacing w:line="276" w:lineRule="auto" w:after="0"/>
        <w:ind w:firstLine="709"/>
      </w:pPr>
      <w:r>
        <w:t>— И?</w:t>
      </w:r>
    </w:p>
    <w:p>
      <w:pPr>
        <w:spacing w:line="276" w:lineRule="auto" w:after="0"/>
        <w:ind w:firstLine="709"/>
      </w:pPr>
      <w:r>
        <w:t>— Учитель сказал, что мой слишком холодный.</w:t>
      </w:r>
    </w:p>
    <w:p>
      <w:pPr>
        <w:spacing w:line="276" w:lineRule="auto" w:after="0"/>
        <w:ind w:firstLine="709"/>
      </w:pPr>
      <w:r>
        <w:t>Арсений посмотрел на экран.</w:t>
      </w:r>
    </w:p>
    <w:p>
      <w:pPr>
        <w:spacing w:line="276" w:lineRule="auto" w:after="0"/>
        <w:ind w:firstLine="709"/>
      </w:pPr>
      <w:r>
        <w:t>— А что ты делала?</w:t>
      </w:r>
    </w:p>
    <w:p>
      <w:pPr>
        <w:spacing w:line="276" w:lineRule="auto" w:after="0"/>
        <w:ind w:firstLine="709"/>
      </w:pPr>
      <w:r>
        <w:t>— Дизайн приложения.</w:t>
      </w:r>
    </w:p>
    <w:p>
      <w:pPr>
        <w:spacing w:line="276" w:lineRule="auto" w:after="0"/>
        <w:ind w:firstLine="709"/>
      </w:pPr>
      <w:r>
        <w:t>— Почему холодный?</w:t>
      </w:r>
    </w:p>
    <w:p>
      <w:pPr>
        <w:spacing w:line="276" w:lineRule="auto" w:after="0"/>
        <w:ind w:firstLine="709"/>
      </w:pPr>
      <w:r>
        <w:t>Соня пожала плечами.</w:t>
      </w:r>
    </w:p>
    <w:p>
      <w:pPr>
        <w:spacing w:line="276" w:lineRule="auto" w:after="0"/>
        <w:ind w:firstLine="709"/>
      </w:pPr>
      <w:r>
        <w:t>— Потому что всё слишком аккуратно.</w:t>
      </w:r>
    </w:p>
    <w:p>
      <w:pPr>
        <w:spacing w:line="276" w:lineRule="auto" w:after="0"/>
        <w:ind w:firstLine="709"/>
      </w:pPr>
      <w:r>
        <w:t>— Это плохо?</w:t>
      </w:r>
    </w:p>
    <w:p>
      <w:pPr>
        <w:spacing w:line="276" w:lineRule="auto" w:after="0"/>
        <w:ind w:firstLine="709"/>
      </w:pPr>
      <w:r>
        <w:t>— Не знаю.</w:t>
      </w:r>
    </w:p>
    <w:p>
      <w:pPr>
        <w:spacing w:line="276" w:lineRule="auto" w:after="0"/>
        <w:ind w:firstLine="709"/>
      </w:pPr>
      <w:r>
        <w:t>Она открыла файл.</w:t>
      </w:r>
    </w:p>
    <w:p>
      <w:pPr>
        <w:spacing w:line="276" w:lineRule="auto" w:after="0"/>
        <w:ind w:firstLine="709"/>
      </w:pPr>
      <w:r>
        <w:t>— Он сказал, что иногда люди хотят видеть не только красиво, но и живо.</w:t>
      </w:r>
    </w:p>
    <w:p>
      <w:pPr>
        <w:spacing w:line="276" w:lineRule="auto" w:after="0"/>
        <w:ind w:firstLine="709"/>
      </w:pPr>
      <w:r>
        <w:t>Вера посмотрела на неё внимательнее.</w:t>
      </w:r>
    </w:p>
    <w:p>
      <w:pPr>
        <w:spacing w:line="276" w:lineRule="auto" w:after="0"/>
        <w:ind w:firstLine="709"/>
      </w:pPr>
      <w:r>
        <w:t>— А ты что думаешь?</w:t>
      </w:r>
    </w:p>
    <w:p>
      <w:pPr>
        <w:spacing w:line="276" w:lineRule="auto" w:after="0"/>
        <w:ind w:firstLine="709"/>
      </w:pPr>
      <w:r>
        <w:t>Соня немного подумала.</w:t>
      </w:r>
    </w:p>
    <w:p>
      <w:pPr>
        <w:spacing w:line="276" w:lineRule="auto" w:after="0"/>
        <w:ind w:firstLine="709"/>
      </w:pPr>
      <w:r>
        <w:t>— Думаю, он прав.</w:t>
      </w:r>
    </w:p>
    <w:p>
      <w:pPr>
        <w:spacing w:line="276" w:lineRule="auto" w:after="0"/>
        <w:ind w:firstLine="709"/>
      </w:pPr>
      <w:r>
        <w:t>— Ого, — сказал Арсений. — Ты согласилась с учителем?</w:t>
      </w:r>
    </w:p>
    <w:p>
      <w:pPr>
        <w:spacing w:line="276" w:lineRule="auto" w:after="0"/>
        <w:ind w:firstLine="709"/>
      </w:pPr>
      <w:r>
        <w:t>— Да.</w:t>
      </w:r>
    </w:p>
    <w:p>
      <w:pPr>
        <w:spacing w:line="276" w:lineRule="auto" w:after="0"/>
        <w:ind w:firstLine="709"/>
      </w:pPr>
      <w:r>
        <w:t>— Запишите дату.</w:t>
      </w:r>
    </w:p>
    <w:p>
      <w:pPr>
        <w:spacing w:line="276" w:lineRule="auto" w:after="0"/>
        <w:ind w:firstLine="709"/>
      </w:pPr>
      <w:r>
        <w:t>— Пап.</w:t>
      </w:r>
    </w:p>
    <w:p>
      <w:pPr>
        <w:spacing w:line="276" w:lineRule="auto" w:after="0"/>
        <w:ind w:firstLine="709"/>
      </w:pPr>
      <w:r>
        <w:t>— Это исторический момент.</w:t>
      </w:r>
    </w:p>
    <w:p>
      <w:pPr>
        <w:spacing w:line="276" w:lineRule="auto" w:after="0"/>
        <w:ind w:firstLine="709"/>
      </w:pPr>
      <w:r>
        <w:t>Соня улыбнулась.</w:t>
      </w:r>
    </w:p>
    <w:p>
      <w:pPr>
        <w:spacing w:line="276" w:lineRule="auto" w:after="0"/>
        <w:ind w:firstLine="709"/>
      </w:pPr>
      <w:r>
        <w:t>— Ты невозможный.</w:t>
      </w:r>
    </w:p>
    <w:p>
      <w:pPr>
        <w:spacing w:line="276" w:lineRule="auto" w:after="0"/>
        <w:ind w:firstLine="709"/>
      </w:pPr>
      <w:r>
        <w:t>— Но ты всё равно не показываешь мне проекты.</w:t>
      </w:r>
    </w:p>
    <w:p>
      <w:pPr>
        <w:spacing w:line="276" w:lineRule="auto" w:after="0"/>
        <w:ind w:firstLine="709"/>
      </w:pPr>
      <w:r>
        <w:t>— Потому что мама объясняет нормально.</w:t>
      </w:r>
    </w:p>
    <w:p>
      <w:pPr>
        <w:spacing w:line="276" w:lineRule="auto" w:after="0"/>
        <w:ind w:firstLine="709"/>
      </w:pPr>
      <w:r>
        <w:t>— Предательство в собственном доме.</w:t>
      </w:r>
    </w:p>
    <w:p>
      <w:pPr>
        <w:spacing w:line="276" w:lineRule="auto" w:after="0"/>
        <w:ind w:firstLine="709"/>
      </w:pPr>
      <w:r>
        <w:t>В этот момент дверь снова открылась.</w:t>
      </w:r>
    </w:p>
    <w:p>
      <w:pPr>
        <w:spacing w:line="276" w:lineRule="auto" w:after="0"/>
        <w:ind w:firstLine="709"/>
      </w:pPr>
      <w:r>
        <w:t>— Я сам!</w:t>
      </w:r>
    </w:p>
    <w:p>
      <w:pPr>
        <w:spacing w:line="276" w:lineRule="auto" w:after="0"/>
        <w:ind w:firstLine="709"/>
      </w:pPr>
      <w:r>
        <w:t>Голос Мити был слышен раньше, чем он появился.</w:t>
      </w:r>
    </w:p>
    <w:p>
      <w:pPr>
        <w:spacing w:line="276" w:lineRule="auto" w:after="0"/>
        <w:ind w:firstLine="709"/>
      </w:pPr>
      <w:r>
        <w:t>Алиса вошла вместе с Митей и Лизой. Митя тащил рюкзак и коробку с роботом, Лиза держалась за Алису и прижимала к себе большую куклу, завёрнутую в плед.</w:t>
      </w:r>
    </w:p>
    <w:p>
      <w:pPr>
        <w:spacing w:line="276" w:lineRule="auto" w:after="0"/>
        <w:ind w:firstLine="709"/>
      </w:pPr>
      <w:r>
        <w:t>— Мы пришли, — объявил Митя.</w:t>
      </w:r>
    </w:p>
    <w:p>
      <w:pPr>
        <w:spacing w:line="276" w:lineRule="auto" w:after="0"/>
        <w:ind w:firstLine="709"/>
      </w:pPr>
      <w:r>
        <w:t>— И очень устали, — добавила Лиза.</w:t>
      </w:r>
    </w:p>
    <w:p>
      <w:pPr>
        <w:spacing w:line="276" w:lineRule="auto" w:after="0"/>
        <w:ind w:firstLine="709"/>
      </w:pPr>
      <w:r>
        <w:t>Алиса улыбнулась.</w:t>
      </w:r>
    </w:p>
    <w:p>
      <w:pPr>
        <w:spacing w:line="276" w:lineRule="auto" w:after="0"/>
        <w:ind w:firstLine="709"/>
      </w:pPr>
      <w:r>
        <w:t>— Добрый вечер, — сказала она.</w:t>
      </w:r>
    </w:p>
    <w:p>
      <w:pPr>
        <w:spacing w:line="276" w:lineRule="auto" w:after="0"/>
        <w:ind w:firstLine="709"/>
      </w:pPr>
      <w:r>
        <w:t>— Привет, — ответила Вера.</w:t>
      </w:r>
    </w:p>
    <w:p>
      <w:pPr>
        <w:spacing w:line="276" w:lineRule="auto" w:after="0"/>
        <w:ind w:firstLine="709"/>
      </w:pPr>
      <w:r>
        <w:t>Лиза пыталась самостоятельно снять сапоги. Получалось сложно, но очень принципиально.</w:t>
      </w:r>
    </w:p>
    <w:p>
      <w:pPr>
        <w:spacing w:line="276" w:lineRule="auto" w:after="0"/>
        <w:ind w:firstLine="709"/>
      </w:pPr>
      <w:r>
        <w:t>— Помочь? — спросила Алиса.</w:t>
      </w:r>
    </w:p>
    <w:p>
      <w:pPr>
        <w:spacing w:line="276" w:lineRule="auto" w:after="0"/>
        <w:ind w:firstLine="709"/>
      </w:pPr>
      <w:r>
        <w:t>— Нет.</w:t>
      </w:r>
    </w:p>
    <w:p>
      <w:pPr>
        <w:spacing w:line="276" w:lineRule="auto" w:after="0"/>
        <w:ind w:firstLine="709"/>
      </w:pPr>
      <w:r>
        <w:t>Через пять секунд:</w:t>
      </w:r>
    </w:p>
    <w:p>
      <w:pPr>
        <w:spacing w:line="276" w:lineRule="auto" w:after="0"/>
        <w:ind w:firstLine="709"/>
      </w:pPr>
      <w:r>
        <w:t>— Помоги.</w:t>
      </w:r>
    </w:p>
    <w:p>
      <w:pPr>
        <w:spacing w:line="276" w:lineRule="auto" w:after="0"/>
        <w:ind w:firstLine="709"/>
      </w:pPr>
      <w:r>
        <w:t>Алиса улыбнулась.</w:t>
      </w:r>
    </w:p>
    <w:p>
      <w:pPr>
        <w:spacing w:line="276" w:lineRule="auto" w:after="0"/>
        <w:ind w:firstLine="709"/>
      </w:pPr>
      <w:r>
        <w:t>— Конечно.</w:t>
      </w:r>
    </w:p>
    <w:p>
      <w:pPr>
        <w:spacing w:line="276" w:lineRule="auto" w:after="0"/>
        <w:ind w:firstLine="709"/>
      </w:pPr>
      <w:r>
        <w:t>Она посмотрела на Веру.</w:t>
      </w:r>
    </w:p>
    <w:p>
      <w:pPr>
        <w:spacing w:line="276" w:lineRule="auto" w:after="0"/>
        <w:ind w:firstLine="709"/>
      </w:pPr>
      <w:r>
        <w:t>— В центре сегодня уже намного лучше. Лиза перестала капризничать, проситься домой. Уже привыкает. Поела хорошо, спала полтора часа. Потом решила объяснить воспитателю, что кукле нельзя лежать без пледа.</w:t>
      </w:r>
    </w:p>
    <w:p>
      <w:pPr>
        <w:spacing w:line="276" w:lineRule="auto" w:after="0"/>
        <w:ind w:firstLine="709"/>
      </w:pPr>
      <w:r>
        <w:t>— Кукла замёлзла, — серьёзно сказала Лиза.</w:t>
      </w:r>
    </w:p>
    <w:p>
      <w:pPr>
        <w:spacing w:line="276" w:lineRule="auto" w:after="0"/>
        <w:ind w:firstLine="709"/>
      </w:pPr>
      <w:r>
        <w:t>— Конечно, — сказала Вера.</w:t>
      </w:r>
    </w:p>
    <w:p>
      <w:pPr>
        <w:spacing w:line="276" w:lineRule="auto" w:after="0"/>
        <w:ind w:firstLine="709"/>
      </w:pPr>
      <w:r>
        <w:t>Алиса улыбнулась.</w:t>
      </w:r>
    </w:p>
    <w:p>
      <w:pPr>
        <w:spacing w:line="276" w:lineRule="auto" w:after="0"/>
        <w:ind w:firstLine="709"/>
      </w:pPr>
      <w:r>
        <w:t>— И ещё я загрузила фотографии за неделю. Там нужно будет вечером выбрать.</w:t>
      </w:r>
    </w:p>
    <w:p>
      <w:pPr>
        <w:spacing w:line="276" w:lineRule="auto" w:after="0"/>
        <w:ind w:firstLine="709"/>
      </w:pPr>
      <w:r>
        <w:t>— Спасибо.</w:t>
      </w:r>
    </w:p>
    <w:p>
      <w:pPr>
        <w:spacing w:line="276" w:lineRule="auto" w:after="0"/>
        <w:ind w:firstLine="709"/>
      </w:pPr>
      <w:r>
        <w:t>— Не за что. Завтра как обычно?</w:t>
      </w:r>
    </w:p>
    <w:p>
      <w:pPr>
        <w:spacing w:line="276" w:lineRule="auto" w:after="0"/>
        <w:ind w:firstLine="709"/>
      </w:pPr>
      <w:r>
        <w:t>— Да, пожалуйста.</w:t>
      </w:r>
    </w:p>
    <w:p>
      <w:pPr>
        <w:spacing w:line="276" w:lineRule="auto" w:after="0"/>
        <w:ind w:firstLine="709"/>
      </w:pPr>
      <w:r>
        <w:t>— Хорошо.</w:t>
      </w:r>
    </w:p>
    <w:p>
      <w:pPr>
        <w:spacing w:line="276" w:lineRule="auto" w:after="0"/>
        <w:ind w:firstLine="709"/>
      </w:pPr>
      <w:r>
        <w:t>Лиза помахала ей рукой.</w:t>
      </w:r>
    </w:p>
    <w:p>
      <w:pPr>
        <w:spacing w:line="276" w:lineRule="auto" w:after="0"/>
        <w:ind w:firstLine="709"/>
      </w:pPr>
      <w:r>
        <w:t>— Пока, Алиса.</w:t>
      </w:r>
    </w:p>
    <w:p>
      <w:pPr>
        <w:spacing w:line="276" w:lineRule="auto" w:after="0"/>
        <w:ind w:firstLine="709"/>
      </w:pPr>
      <w:r>
        <w:t>— Пока, Лиза.</w:t>
      </w:r>
    </w:p>
    <w:p>
      <w:pPr>
        <w:spacing w:line="276" w:lineRule="auto" w:after="0"/>
        <w:ind w:firstLine="709"/>
      </w:pPr>
      <w:r>
        <w:t>— Я занял второе место.</w:t>
      </w:r>
    </w:p>
    <w:p>
      <w:pPr>
        <w:spacing w:line="276" w:lineRule="auto" w:after="0"/>
        <w:ind w:firstLine="709"/>
      </w:pPr>
      <w:r>
        <w:t>Соня даже не повернулась.</w:t>
      </w:r>
    </w:p>
    <w:p>
      <w:pPr>
        <w:spacing w:line="276" w:lineRule="auto" w:after="0"/>
        <w:ind w:firstLine="709"/>
      </w:pPr>
      <w:r>
        <w:t>— Я занял второе место.</w:t>
      </w:r>
    </w:p>
    <w:p>
      <w:pPr>
        <w:spacing w:line="276" w:lineRule="auto" w:after="0"/>
        <w:ind w:firstLine="709"/>
      </w:pPr>
      <w:r>
        <w:t>— Мы поняли.</w:t>
      </w:r>
    </w:p>
    <w:p>
      <w:pPr>
        <w:spacing w:line="276" w:lineRule="auto" w:after="0"/>
        <w:ind w:firstLine="709"/>
      </w:pPr>
      <w:r>
        <w:t>— Но вы ещё не спросили где.</w:t>
      </w:r>
    </w:p>
    <w:p>
      <w:pPr>
        <w:spacing w:line="276" w:lineRule="auto" w:after="0"/>
        <w:ind w:firstLine="709"/>
      </w:pPr>
      <w:r>
        <w:t>Арсений сел за стол.</w:t>
      </w:r>
    </w:p>
    <w:p>
      <w:pPr>
        <w:spacing w:line="276" w:lineRule="auto" w:after="0"/>
        <w:ind w:firstLine="709"/>
      </w:pPr>
      <w:r>
        <w:t>— Хорошо. Где?</w:t>
      </w:r>
    </w:p>
    <w:p>
      <w:pPr>
        <w:spacing w:line="276" w:lineRule="auto" w:after="0"/>
        <w:ind w:firstLine="709"/>
      </w:pPr>
      <w:r>
        <w:t>Митя поставил рюкзак на пол.</w:t>
      </w:r>
    </w:p>
    <w:p>
      <w:pPr>
        <w:spacing w:line="276" w:lineRule="auto" w:after="0"/>
        <w:ind w:firstLine="709"/>
      </w:pPr>
      <w:r>
        <w:t>— На робототехнике.</w:t>
      </w:r>
    </w:p>
    <w:p>
      <w:pPr>
        <w:spacing w:line="276" w:lineRule="auto" w:after="0"/>
        <w:ind w:firstLine="709"/>
      </w:pPr>
      <w:r>
        <w:t>— Молодец.</w:t>
      </w:r>
    </w:p>
    <w:p>
      <w:pPr>
        <w:spacing w:line="276" w:lineRule="auto" w:after="0"/>
        <w:ind w:firstLine="709"/>
      </w:pPr>
      <w:r>
        <w:t>— Мой робот почти выиграл.</w:t>
      </w:r>
    </w:p>
    <w:p>
      <w:pPr>
        <w:spacing w:line="276" w:lineRule="auto" w:after="0"/>
        <w:ind w:firstLine="709"/>
      </w:pPr>
      <w:r>
        <w:t>— Почему почти?</w:t>
      </w:r>
    </w:p>
    <w:p>
      <w:pPr>
        <w:spacing w:line="276" w:lineRule="auto" w:after="0"/>
        <w:ind w:firstLine="709"/>
      </w:pPr>
      <w:r>
        <w:t>Митя задумался.</w:t>
      </w:r>
    </w:p>
    <w:p>
      <w:pPr>
        <w:spacing w:line="276" w:lineRule="auto" w:after="0"/>
        <w:ind w:firstLine="709"/>
      </w:pPr>
      <w:r>
        <w:t>— Потому что другой приехал первым.</w:t>
      </w:r>
    </w:p>
    <w:p>
      <w:pPr>
        <w:spacing w:line="276" w:lineRule="auto" w:after="0"/>
        <w:ind w:firstLine="709"/>
      </w:pPr>
      <w:r>
        <w:t>Соня посмотрела на него.</w:t>
      </w:r>
    </w:p>
    <w:p>
      <w:pPr>
        <w:spacing w:line="276" w:lineRule="auto" w:after="0"/>
        <w:ind w:firstLine="709"/>
      </w:pPr>
      <w:r>
        <w:t>— Это очень точное объяснение.</w:t>
      </w:r>
    </w:p>
    <w:p>
      <w:pPr>
        <w:spacing w:line="276" w:lineRule="auto" w:after="0"/>
        <w:ind w:firstLine="709"/>
      </w:pPr>
      <w:r>
        <w:t>— Спасибо.</w:t>
      </w:r>
    </w:p>
    <w:p>
      <w:pPr>
        <w:spacing w:line="276" w:lineRule="auto" w:after="0"/>
        <w:ind w:firstLine="709"/>
      </w:pPr>
      <w:r>
        <w:t>— Я не хвалила.</w:t>
      </w:r>
    </w:p>
    <w:p>
      <w:pPr>
        <w:spacing w:line="276" w:lineRule="auto" w:after="0"/>
        <w:ind w:firstLine="709"/>
      </w:pPr>
      <w:r>
        <w:t>— Но звучало хорошо.</w:t>
      </w:r>
    </w:p>
    <w:p>
      <w:pPr>
        <w:spacing w:line="276" w:lineRule="auto" w:after="0"/>
        <w:ind w:firstLine="709"/>
      </w:pPr>
      <w:r>
        <w:t>Вера поставила перед ним тарелку.</w:t>
      </w:r>
    </w:p>
    <w:p>
      <w:pPr>
        <w:spacing w:line="276" w:lineRule="auto" w:after="0"/>
        <w:ind w:firstLine="709"/>
      </w:pPr>
      <w:r>
        <w:t>— Сначала руки.</w:t>
      </w:r>
    </w:p>
    <w:p>
      <w:pPr>
        <w:spacing w:line="276" w:lineRule="auto" w:after="0"/>
        <w:ind w:firstLine="709"/>
      </w:pPr>
      <w:r>
        <w:t>— Я уже мыл.</w:t>
      </w:r>
    </w:p>
    <w:p>
      <w:pPr>
        <w:spacing w:line="276" w:lineRule="auto" w:after="0"/>
        <w:ind w:firstLine="709"/>
      </w:pPr>
      <w:r>
        <w:t>— Когда?</w:t>
      </w:r>
    </w:p>
    <w:p>
      <w:pPr>
        <w:spacing w:line="276" w:lineRule="auto" w:after="0"/>
        <w:ind w:firstLine="709"/>
      </w:pPr>
      <w:r>
        <w:t>— До того.</w:t>
      </w:r>
    </w:p>
    <w:p>
      <w:pPr>
        <w:spacing w:line="276" w:lineRule="auto" w:after="0"/>
        <w:ind w:firstLine="709"/>
      </w:pPr>
      <w:r>
        <w:t>— До чего?</w:t>
      </w:r>
    </w:p>
    <w:p>
      <w:pPr>
        <w:spacing w:line="276" w:lineRule="auto" w:after="0"/>
        <w:ind w:firstLine="709"/>
      </w:pPr>
      <w:r>
        <w:t>Митя задумался.</w:t>
      </w:r>
    </w:p>
    <w:p>
      <w:pPr>
        <w:spacing w:line="276" w:lineRule="auto" w:after="0"/>
        <w:ind w:firstLine="709"/>
      </w:pPr>
      <w:r>
        <w:t>— До того, как пришёл.</w:t>
      </w:r>
    </w:p>
    <w:p>
      <w:pPr>
        <w:spacing w:line="276" w:lineRule="auto" w:after="0"/>
        <w:ind w:firstLine="709"/>
      </w:pPr>
      <w:r>
        <w:t>Арсений тихо засмеялся.</w:t>
      </w:r>
    </w:p>
    <w:p>
      <w:pPr>
        <w:spacing w:line="276" w:lineRule="auto" w:after="0"/>
        <w:ind w:firstLine="709"/>
      </w:pPr>
      <w:r>
        <w:t>— Вот это точно мой ребёнок.</w:t>
      </w:r>
    </w:p>
    <w:p>
      <w:pPr>
        <w:spacing w:line="276" w:lineRule="auto" w:after="0"/>
        <w:ind w:firstLine="709"/>
      </w:pPr>
      <w:r>
        <w:t>— Почему? — спросила Вера.</w:t>
      </w:r>
    </w:p>
    <w:p>
      <w:pPr>
        <w:spacing w:line="276" w:lineRule="auto" w:after="0"/>
        <w:ind w:firstLine="709"/>
      </w:pPr>
      <w:r>
        <w:t>— Потому что он спорит даже когда неправ.</w:t>
      </w:r>
    </w:p>
    <w:p>
      <w:pPr>
        <w:spacing w:line="276" w:lineRule="auto" w:after="0"/>
        <w:ind w:firstLine="709"/>
      </w:pPr>
      <w:r>
        <w:t>Лиза залезла на свой стул и сразу посмотрела на всех.</w:t>
      </w:r>
    </w:p>
    <w:p>
      <w:pPr>
        <w:spacing w:line="276" w:lineRule="auto" w:after="0"/>
        <w:ind w:firstLine="709"/>
      </w:pPr>
      <w:r>
        <w:t>— А я сегодня была доктолом.</w:t>
      </w:r>
    </w:p>
    <w:p>
      <w:pPr>
        <w:spacing w:line="276" w:lineRule="auto" w:after="0"/>
        <w:ind w:firstLine="709"/>
      </w:pPr>
      <w:r>
        <w:t>— Правда? — спросил Митя.</w:t>
      </w:r>
    </w:p>
    <w:p>
      <w:pPr>
        <w:spacing w:line="276" w:lineRule="auto" w:after="0"/>
        <w:ind w:firstLine="709"/>
      </w:pPr>
      <w:r>
        <w:t>— Да.</w:t>
      </w:r>
    </w:p>
    <w:p>
      <w:pPr>
        <w:spacing w:line="276" w:lineRule="auto" w:after="0"/>
        <w:ind w:firstLine="709"/>
      </w:pPr>
      <w:r>
        <w:t>— Кого лечила?</w:t>
      </w:r>
    </w:p>
    <w:p>
      <w:pPr>
        <w:spacing w:line="276" w:lineRule="auto" w:after="0"/>
        <w:ind w:firstLine="709"/>
      </w:pPr>
      <w:r>
        <w:t>— Всех.</w:t>
      </w:r>
    </w:p>
    <w:p>
      <w:pPr>
        <w:spacing w:line="276" w:lineRule="auto" w:after="0"/>
        <w:ind w:firstLine="709"/>
      </w:pPr>
      <w:r>
        <w:t>— Даже папу?</w:t>
      </w:r>
    </w:p>
    <w:p>
      <w:pPr>
        <w:spacing w:line="276" w:lineRule="auto" w:after="0"/>
        <w:ind w:firstLine="709"/>
      </w:pPr>
      <w:r>
        <w:t>Лиза посмотрела на Арсения.</w:t>
      </w:r>
    </w:p>
    <w:p>
      <w:pPr>
        <w:spacing w:line="276" w:lineRule="auto" w:after="0"/>
        <w:ind w:firstLine="709"/>
      </w:pPr>
      <w:r>
        <w:t>— Папу надо лечить.</w:t>
      </w:r>
    </w:p>
    <w:p>
      <w:pPr>
        <w:spacing w:line="276" w:lineRule="auto" w:after="0"/>
        <w:ind w:firstLine="709"/>
      </w:pPr>
      <w:r>
        <w:t>— От чего? — спросил он.</w:t>
      </w:r>
    </w:p>
    <w:p>
      <w:pPr>
        <w:spacing w:line="276" w:lineRule="auto" w:after="0"/>
        <w:ind w:firstLine="709"/>
      </w:pPr>
      <w:r>
        <w:t>Она подумала.</w:t>
      </w:r>
    </w:p>
    <w:p>
      <w:pPr>
        <w:spacing w:line="276" w:lineRule="auto" w:after="0"/>
        <w:ind w:firstLine="709"/>
      </w:pPr>
      <w:r>
        <w:t>— От лаботы.</w:t>
      </w:r>
    </w:p>
    <w:p>
      <w:pPr>
        <w:spacing w:line="276" w:lineRule="auto" w:after="0"/>
        <w:ind w:firstLine="709"/>
      </w:pPr>
      <w:r>
        <w:t>Соня рассмеялась.</w:t>
      </w:r>
    </w:p>
    <w:p>
      <w:pPr>
        <w:spacing w:line="276" w:lineRule="auto" w:after="0"/>
        <w:ind w:firstLine="709"/>
      </w:pPr>
      <w:r>
        <w:t>— Это правда.</w:t>
      </w:r>
    </w:p>
    <w:p>
      <w:pPr>
        <w:spacing w:line="276" w:lineRule="auto" w:after="0"/>
        <w:ind w:firstLine="709"/>
      </w:pPr>
      <w:r>
        <w:t>— Эй, — сказал Арсений.</w:t>
      </w:r>
    </w:p>
    <w:p>
      <w:pPr>
        <w:spacing w:line="276" w:lineRule="auto" w:after="0"/>
        <w:ind w:firstLine="709"/>
      </w:pPr>
      <w:r>
        <w:t>— Папа, ты вчера даже мультик смотрел с телефоном в руке, — сказала Соня.</w:t>
      </w:r>
    </w:p>
    <w:p>
      <w:pPr>
        <w:spacing w:line="276" w:lineRule="auto" w:after="0"/>
        <w:ind w:firstLine="709"/>
      </w:pPr>
      <w:r>
        <w:t>— Я проверял новости.</w:t>
      </w:r>
    </w:p>
    <w:p>
      <w:pPr>
        <w:spacing w:line="276" w:lineRule="auto" w:after="0"/>
        <w:ind w:firstLine="709"/>
      </w:pPr>
      <w:r>
        <w:t>— Во время мультика.</w:t>
      </w:r>
    </w:p>
    <w:p>
      <w:pPr>
        <w:spacing w:line="276" w:lineRule="auto" w:after="0"/>
        <w:ind w:firstLine="709"/>
      </w:pPr>
      <w:r>
        <w:t>— Это были важные новости.</w:t>
      </w:r>
    </w:p>
    <w:p>
      <w:pPr>
        <w:spacing w:line="276" w:lineRule="auto" w:after="0"/>
        <w:ind w:firstLine="709"/>
      </w:pPr>
      <w:r>
        <w:t>— Про что?</w:t>
      </w:r>
    </w:p>
    <w:p>
      <w:pPr>
        <w:spacing w:line="276" w:lineRule="auto" w:after="0"/>
        <w:ind w:firstLine="709"/>
      </w:pPr>
      <w:r>
        <w:t>Он замолчал. Соня подняла брови.</w:t>
      </w:r>
    </w:p>
    <w:p>
      <w:pPr>
        <w:spacing w:line="276" w:lineRule="auto" w:after="0"/>
        <w:ind w:firstLine="709"/>
      </w:pPr>
      <w:r>
        <w:t>— Поняла.</w:t>
      </w:r>
    </w:p>
    <w:p>
      <w:pPr>
        <w:spacing w:line="276" w:lineRule="auto" w:after="0"/>
        <w:ind w:firstLine="709"/>
      </w:pPr>
      <w:r>
        <w:t>Вера улыбнулась.</w:t>
      </w:r>
    </w:p>
    <w:p>
      <w:pPr>
        <w:spacing w:line="276" w:lineRule="auto" w:after="0"/>
        <w:ind w:firstLine="709"/>
      </w:pPr>
      <w:r>
        <w:t>За ужином они говорили обо всём сразу. Соня рассказывала про дизайн. Митя спорил с ней, что его робот всё равно «почти победил». Лиза пыталась накормить кусочком пасты свою игрушечную собаку, которую принесла за стол.</w:t>
      </w:r>
    </w:p>
    <w:p>
      <w:pPr>
        <w:spacing w:line="276" w:lineRule="auto" w:after="0"/>
        <w:ind w:firstLine="709"/>
      </w:pPr>
      <w:r>
        <w:t>— Собака не ест макароны, — сказала Соня.</w:t>
      </w:r>
    </w:p>
    <w:p>
      <w:pPr>
        <w:spacing w:line="276" w:lineRule="auto" w:after="0"/>
        <w:ind w:firstLine="709"/>
      </w:pPr>
      <w:r>
        <w:t>— Ест.</w:t>
      </w:r>
    </w:p>
    <w:p>
      <w:pPr>
        <w:spacing w:line="276" w:lineRule="auto" w:after="0"/>
        <w:ind w:firstLine="709"/>
      </w:pPr>
      <w:r>
        <w:t>— Почему?</w:t>
      </w:r>
    </w:p>
    <w:p>
      <w:pPr>
        <w:spacing w:line="276" w:lineRule="auto" w:after="0"/>
        <w:ind w:firstLine="709"/>
      </w:pPr>
      <w:r>
        <w:t>— Потому что я доктол и сказала.</w:t>
      </w:r>
    </w:p>
    <w:p>
      <w:pPr>
        <w:spacing w:line="276" w:lineRule="auto" w:after="0"/>
        <w:ind w:firstLine="709"/>
      </w:pPr>
      <w:r>
        <w:t>Арсений кивнул.</w:t>
      </w:r>
    </w:p>
    <w:p>
      <w:pPr>
        <w:spacing w:line="276" w:lineRule="auto" w:after="0"/>
        <w:ind w:firstLine="709"/>
      </w:pPr>
      <w:r>
        <w:t>— Сильный аргумент.</w:t>
      </w:r>
    </w:p>
    <w:p>
      <w:pPr>
        <w:spacing w:line="276" w:lineRule="auto" w:after="0"/>
        <w:ind w:firstLine="709"/>
      </w:pPr>
      <w:r>
        <w:t>— Пап, не поддерживай её.</w:t>
      </w:r>
    </w:p>
    <w:p>
      <w:pPr>
        <w:spacing w:line="276" w:lineRule="auto" w:after="0"/>
        <w:ind w:firstLine="709"/>
      </w:pPr>
      <w:r>
        <w:t>— Я уважаю уверенность.</w:t>
      </w:r>
    </w:p>
    <w:p>
      <w:pPr>
        <w:spacing w:line="276" w:lineRule="auto" w:after="0"/>
        <w:ind w:firstLine="709"/>
      </w:pPr>
      <w:r>
        <w:t>— Ты сам её научил.</w:t>
      </w:r>
    </w:p>
    <w:p>
      <w:pPr>
        <w:spacing w:line="276" w:lineRule="auto" w:after="0"/>
        <w:ind w:firstLine="709"/>
      </w:pPr>
      <w:r>
        <w:t>— Я многому хорошему учу.</w:t>
      </w:r>
    </w:p>
    <w:p>
      <w:pPr>
        <w:spacing w:line="276" w:lineRule="auto" w:after="0"/>
        <w:ind w:firstLine="709"/>
      </w:pPr>
      <w:r>
        <w:t>— Например?</w:t>
      </w:r>
    </w:p>
    <w:p>
      <w:pPr>
        <w:spacing w:line="276" w:lineRule="auto" w:after="0"/>
        <w:ind w:firstLine="709"/>
      </w:pPr>
      <w:r>
        <w:t>Соня посмотрела на него.</w:t>
      </w:r>
    </w:p>
    <w:p>
      <w:pPr>
        <w:spacing w:line="276" w:lineRule="auto" w:after="0"/>
        <w:ind w:firstLine="709"/>
      </w:pPr>
      <w:r>
        <w:t>Он задумался.</w:t>
      </w:r>
    </w:p>
    <w:p>
      <w:pPr>
        <w:spacing w:line="276" w:lineRule="auto" w:after="0"/>
        <w:ind w:firstLine="709"/>
      </w:pPr>
      <w:r>
        <w:t>— Не сдаваться.</w:t>
      </w:r>
    </w:p>
    <w:p>
      <w:pPr>
        <w:spacing w:line="276" w:lineRule="auto" w:after="0"/>
        <w:ind w:firstLine="709"/>
      </w:pPr>
      <w:r>
        <w:t>Вера смеялась, глядя на них. На уже почти взрослую Соню. На Митю, который каждый день пытается стать старше. На Лизу, которая живёт в мире, где куклы могут замёрзнуть, а папу действительно нужно лечить от работы. Обычный вечер. Именно такие вечера она когда-то представляла, когда думала о счастливой жизни.</w:t>
      </w:r>
    </w:p>
    <w:p>
      <w:pPr>
        <w:spacing w:line="276" w:lineRule="auto" w:after="0"/>
        <w:ind w:firstLine="709"/>
      </w:pPr>
      <w:r>
        <w:t>После ужина дети разошлись. Соня ушла заканчивать проект. Митя забрал робота. Лиза отправилась с Верой чистить зубы, но через минуту из ванной донеслось:</w:t>
      </w:r>
    </w:p>
    <w:p>
      <w:pPr>
        <w:spacing w:line="276" w:lineRule="auto" w:after="0"/>
        <w:ind w:firstLine="709"/>
      </w:pPr>
      <w:r>
        <w:t>— Я сама!</w:t>
      </w:r>
    </w:p>
    <w:p>
      <w:pPr>
        <w:spacing w:line="276" w:lineRule="auto" w:after="0"/>
        <w:ind w:firstLine="709"/>
      </w:pPr>
      <w:r>
        <w:t>Арсений улыбнулся.</w:t>
      </w:r>
    </w:p>
    <w:p>
      <w:pPr>
        <w:spacing w:line="276" w:lineRule="auto" w:after="0"/>
        <w:ind w:firstLine="709"/>
      </w:pPr>
      <w:r>
        <w:t>Уложив Лизу в постель, Вера вернулась на кухню. На столе лежал телефон. Сообщения от Марины. Цифры. Комментарии. Письма. Она открыла экран. Закрыла. Из комнаты Лизы донёсся смех. У Мити снова что-то упало. Соня включила музыку. Вера посмотрела на город за окном, протянула руку к телефону и перевернула экраном вниз.</w:t>
      </w:r>
    </w:p>
    <w:p>
      <w:r>
        <w:br w:type="page"/>
      </w:r>
    </w:p>
    <w:p>
      <w:pPr>
        <w:spacing w:after="240"/>
        <w:ind w:firstLine="0"/>
        <w:jc w:val="center"/>
      </w:pPr>
      <w:r>
        <w:rPr>
          <w:b/>
        </w:rPr>
        <w:t>Часть 1</w:t>
      </w:r>
    </w:p>
    <w:p>
      <w:pPr>
        <w:pStyle w:val="Heading1"/>
        <w:ind w:firstLine="0"/>
        <w:jc w:val="center"/>
      </w:pPr>
      <w:r>
        <w:rPr>
          <w:b/>
        </w:rPr>
        <w:t>ГЛАВА 2</w:t>
      </w:r>
    </w:p>
    <w:p>
      <w:pPr>
        <w:spacing w:line="276" w:lineRule="auto" w:after="0"/>
        <w:ind w:firstLine="709"/>
      </w:pPr>
      <w:r>
        <w:t>Вера заметила Марину ещё издалека.</w:t>
      </w:r>
    </w:p>
    <w:p>
      <w:pPr>
        <w:spacing w:line="276" w:lineRule="auto" w:after="0"/>
        <w:ind w:firstLine="709"/>
      </w:pPr>
      <w:r>
        <w:t>Марина просто появлялась в пространстве так, будто оно было заранее согласовано с ней.</w:t>
      </w:r>
    </w:p>
    <w:p>
      <w:pPr>
        <w:spacing w:line="276" w:lineRule="auto" w:after="0"/>
        <w:ind w:firstLine="709"/>
      </w:pPr>
      <w:r>
        <w:t>Высокие каблуки отстукивали по мрамору короткий уверенный ритм. Не громко. Ровно настолько, чтобы люди автоматически освобождали дорогу.</w:t>
      </w:r>
    </w:p>
    <w:p>
      <w:pPr>
        <w:spacing w:line="276" w:lineRule="auto" w:after="0"/>
        <w:ind w:firstLine="709"/>
      </w:pPr>
      <w:r>
        <w:t>— Ребята, привет. Выглядите отпадно.</w:t>
      </w:r>
    </w:p>
    <w:p>
      <w:pPr>
        <w:spacing w:line="276" w:lineRule="auto" w:after="0"/>
        <w:ind w:firstLine="709"/>
      </w:pPr>
      <w:r>
        <w:t>Это было типично марининское слово. Не «отлично», не «прекрасно». Именно «отпадно». Как будто она одобряла не внешний вид, а инвестиционную привлекательность проекта. Её взгляд скользнул по Вере.</w:t>
      </w:r>
    </w:p>
    <w:p>
      <w:pPr>
        <w:spacing w:line="276" w:lineRule="auto" w:after="0"/>
        <w:ind w:firstLine="709"/>
      </w:pPr>
      <w:r>
        <w:t>Маленькое чёрное платье «Версаче». Тонкая золотая цепочка на шее. Волосы уложены вроде небрежно, но ровно настолько, сколько стоит хорошая небрежность.</w:t>
      </w:r>
    </w:p>
    <w:p>
      <w:pPr>
        <w:spacing w:line="276" w:lineRule="auto" w:after="0"/>
        <w:ind w:firstLine="709"/>
      </w:pPr>
      <w:r>
        <w:t>— А ты сегодня решила никого не пожалеть?</w:t>
      </w:r>
    </w:p>
    <w:p>
      <w:pPr>
        <w:spacing w:line="276" w:lineRule="auto" w:after="0"/>
        <w:ind w:firstLine="709"/>
      </w:pPr>
      <w:r>
        <w:t>— В смысле?</w:t>
      </w:r>
    </w:p>
    <w:p>
      <w:pPr>
        <w:spacing w:line="276" w:lineRule="auto" w:after="0"/>
        <w:ind w:firstLine="709"/>
      </w:pPr>
      <w:r>
        <w:t>— Половина женщин в зале уже тебя ненавидит.</w:t>
      </w:r>
    </w:p>
    <w:p>
      <w:pPr>
        <w:spacing w:line="276" w:lineRule="auto" w:after="0"/>
        <w:ind w:firstLine="709"/>
      </w:pPr>
      <w:r>
        <w:t>— Только половина?</w:t>
      </w:r>
    </w:p>
    <w:p>
      <w:pPr>
        <w:spacing w:line="276" w:lineRule="auto" w:after="0"/>
        <w:ind w:firstLine="709"/>
      </w:pPr>
      <w:r>
        <w:t>— Остальные ещё не видели тебя со спины.</w:t>
      </w:r>
    </w:p>
    <w:p>
      <w:pPr>
        <w:spacing w:line="276" w:lineRule="auto" w:after="0"/>
        <w:ind w:firstLine="709"/>
      </w:pPr>
      <w:r>
        <w:t>Вера рассмеялась. Арсений покачал головой:</w:t>
      </w:r>
    </w:p>
    <w:p>
      <w:pPr>
        <w:spacing w:line="276" w:lineRule="auto" w:after="0"/>
        <w:ind w:firstLine="709"/>
      </w:pPr>
      <w:r>
        <w:t>— Вы хотя бы иногда разговариваете как нормальные люди?</w:t>
      </w:r>
    </w:p>
    <w:p>
      <w:pPr>
        <w:spacing w:line="276" w:lineRule="auto" w:after="0"/>
        <w:ind w:firstLine="709"/>
      </w:pPr>
      <w:r>
        <w:t>— Нет, — одновременно ответили обе.</w:t>
      </w:r>
    </w:p>
    <w:p>
      <w:pPr>
        <w:spacing w:line="276" w:lineRule="auto" w:after="0"/>
        <w:ind w:firstLine="709"/>
      </w:pPr>
      <w:r>
        <w:t>— Сегодня нас обещали вкусно кормить, поить и удивлять. И, судя по тому, кого здесь собрали, будет что-то необычное, — сказала Марина. — Смотрите, тут только киты индустрии. Она кивнула в сторону присутствующих.</w:t>
      </w:r>
    </w:p>
    <w:p>
      <w:pPr>
        <w:spacing w:line="276" w:lineRule="auto" w:after="0"/>
        <w:ind w:firstLine="709"/>
      </w:pPr>
      <w:r>
        <w:t>У стойки регистрации по телефону говорила девушка из индустрии красоты. Очень красивая и очень уставшая.</w:t>
      </w:r>
    </w:p>
    <w:p>
      <w:pPr>
        <w:spacing w:line="276" w:lineRule="auto" w:after="0"/>
        <w:ind w:firstLine="709"/>
      </w:pPr>
      <w:r>
        <w:t>— Я не капризничаю. Я уточняю. Это не одно и то же.</w:t>
      </w:r>
    </w:p>
    <w:p>
      <w:pPr>
        <w:spacing w:line="276" w:lineRule="auto" w:after="0"/>
        <w:ind w:firstLine="709"/>
      </w:pPr>
      <w:r>
        <w:t>Чуть дальше стоял известный блогер о фитнесе с аудиторией под десять миллионов. В жизни он казался ниже, чем в роликах, но был удивительно хорошо сложён.</w:t>
      </w:r>
    </w:p>
    <w:p>
      <w:pPr>
        <w:spacing w:line="276" w:lineRule="auto" w:after="0"/>
        <w:ind w:firstLine="709"/>
      </w:pPr>
      <w:r>
        <w:t>Неподалёку актриса, недавно получившая международную премию за роль в популярном сериале, беседовала с музыкантом, чьи песни последние два года не покидали мировые чарты. Оба выглядели так, словно позировали для обложки дорогого журнала.</w:t>
      </w:r>
    </w:p>
    <w:p>
      <w:pPr>
        <w:spacing w:line="276" w:lineRule="auto" w:after="0"/>
        <w:ind w:firstLine="709"/>
      </w:pPr>
      <w:r>
        <w:t>Дальше, у кофейной станции, смеялся блогер-путешественник, который последние три года жил в самолётах чаще, чем дома. Светлый льняной пиджак и загар человека, постоянно меняющего континенты, создавали образ человека, для которого залы ожидания в аэропортах давно стали вторым домом.</w:t>
      </w:r>
    </w:p>
    <w:p>
      <w:pPr>
        <w:spacing w:line="276" w:lineRule="auto" w:after="0"/>
        <w:ind w:firstLine="709"/>
      </w:pPr>
      <w:r>
        <w:t>— Если ещё хоть один человек спросит, где я сейчас живу, я официально отвечу: у выхода на посадку.</w:t>
      </w:r>
    </w:p>
    <w:p>
      <w:pPr>
        <w:spacing w:line="276" w:lineRule="auto" w:after="0"/>
        <w:ind w:firstLine="709"/>
      </w:pPr>
      <w:r>
        <w:t>Знакомые лица были вокруг. В воздухе витал запах хорошего кофе и свежайшей выпечки. Марина протянула им бейджи.</w:t>
      </w:r>
    </w:p>
    <w:p>
      <w:pPr>
        <w:spacing w:line="276" w:lineRule="auto" w:after="0"/>
        <w:ind w:firstLine="709"/>
      </w:pPr>
      <w:r>
        <w:t>— Готовы?</w:t>
      </w:r>
    </w:p>
    <w:p>
      <w:pPr>
        <w:spacing w:line="276" w:lineRule="auto" w:after="0"/>
        <w:ind w:firstLine="709"/>
      </w:pPr>
      <w:r>
        <w:t>— К чему? — спросила Вера.</w:t>
      </w:r>
    </w:p>
    <w:p>
      <w:pPr>
        <w:spacing w:line="276" w:lineRule="auto" w:after="0"/>
        <w:ind w:firstLine="709"/>
      </w:pPr>
      <w:r>
        <w:t>Марина посмотрела через стеклянные двери в главный зал, который постепенно заполнялся людьми.</w:t>
      </w:r>
    </w:p>
    <w:p>
      <w:pPr>
        <w:spacing w:line="276" w:lineRule="auto" w:after="0"/>
        <w:ind w:firstLine="709"/>
      </w:pPr>
      <w:r>
        <w:t>— Сейчас узнаем, — сказала она.</w:t>
      </w:r>
    </w:p>
    <w:p>
      <w:pPr>
        <w:spacing w:line="276" w:lineRule="auto" w:after="0"/>
        <w:ind w:firstLine="709"/>
      </w:pPr>
      <w:r>
        <w:t>Стеклянные двери разъехались бесшумно. Главный зал оказался значительно больше, чем казалось из холла. Без сцены. Без рядов кресел. Без огромных экранов с кричащими логотипами. Виста явно могла позволить себе любой масштаб. По залу были расставлены круглые столики на четыре-пять человек. Между ними свободно ходили официанты с подносами. Кто-то пил кофе, кто-то шампанское, кто-то уже успел найти знакомых и увлечённо обсуждал последние новости. В центре стояла красиво подсвеченная высокая конструкция из прозрачного стекла. Люди с интересом поглядывали на неё.</w:t>
      </w:r>
    </w:p>
    <w:p>
      <w:pPr>
        <w:spacing w:line="276" w:lineRule="auto" w:after="0"/>
        <w:ind w:firstLine="709"/>
      </w:pPr>
      <w:r>
        <w:t>— Они специально тянут время, — заметил Арсений.</w:t>
      </w:r>
    </w:p>
    <w:p>
      <w:pPr>
        <w:spacing w:line="276" w:lineRule="auto" w:after="0"/>
        <w:ind w:firstLine="709"/>
      </w:pPr>
      <w:r>
        <w:t>— Конечно, специально, — сказала Марина. — Чем дольше ждёшь, тем интереснее, что покажут.</w:t>
      </w:r>
    </w:p>
    <w:p>
      <w:pPr>
        <w:spacing w:line="276" w:lineRule="auto" w:after="0"/>
        <w:ind w:firstLine="709"/>
      </w:pPr>
      <w:r>
        <w:t>— Работает?</w:t>
      </w:r>
    </w:p>
    <w:p>
      <w:pPr>
        <w:spacing w:line="276" w:lineRule="auto" w:after="0"/>
        <w:ind w:firstLine="709"/>
      </w:pPr>
      <w:r>
        <w:t>— А то.</w:t>
      </w:r>
    </w:p>
    <w:p>
      <w:pPr>
        <w:spacing w:line="276" w:lineRule="auto" w:after="0"/>
        <w:ind w:firstLine="709"/>
      </w:pPr>
      <w:r>
        <w:t>Вера огляделась. За столом у окна сидел известный финансовый аналитик, рядом — лицо крупнейшего европейского косметического бренда. Чуть дальше — семейная пара, чьи ролики про отношения собирали десятки миллионов просмотров, и популярный шеф-повар, к которому в ресторан записывались за три месяца.</w:t>
      </w:r>
    </w:p>
    <w:p>
      <w:pPr>
        <w:spacing w:line="276" w:lineRule="auto" w:after="0"/>
        <w:ind w:firstLine="709"/>
      </w:pPr>
      <w:r>
        <w:t>— Интересная компания, — сказала Вера.</w:t>
      </w:r>
    </w:p>
    <w:p>
      <w:pPr>
        <w:spacing w:line="276" w:lineRule="auto" w:after="0"/>
        <w:ind w:firstLine="709"/>
      </w:pPr>
      <w:r>
        <w:t>— Очень логичная, — ответил Арсений.</w:t>
      </w:r>
    </w:p>
    <w:p>
      <w:pPr>
        <w:spacing w:line="276" w:lineRule="auto" w:after="0"/>
        <w:ind w:firstLine="709"/>
      </w:pPr>
      <w:r>
        <w:t>— Да?</w:t>
      </w:r>
    </w:p>
    <w:p>
      <w:pPr>
        <w:spacing w:line="276" w:lineRule="auto" w:after="0"/>
        <w:ind w:firstLine="709"/>
      </w:pPr>
      <w:r>
        <w:t>— Они собрали людей, которые умеют превращать внимание в деньги.</w:t>
      </w:r>
    </w:p>
    <w:p>
      <w:pPr>
        <w:spacing w:line="276" w:lineRule="auto" w:after="0"/>
        <w:ind w:firstLine="709"/>
      </w:pPr>
      <w:r>
        <w:t>Марина одобрительно посмотрела на него.</w:t>
      </w:r>
    </w:p>
    <w:p>
      <w:pPr>
        <w:spacing w:line="276" w:lineRule="auto" w:after="0"/>
        <w:ind w:firstLine="709"/>
      </w:pPr>
      <w:r>
        <w:t>— Именно поэтому и нас позвали.</w:t>
      </w:r>
    </w:p>
    <w:p>
      <w:pPr>
        <w:spacing w:line="276" w:lineRule="auto" w:after="0"/>
        <w:ind w:firstLine="709"/>
      </w:pPr>
      <w:r>
        <w:t>— Спасибо, — весело сказал Арсений.</w:t>
      </w:r>
    </w:p>
    <w:p>
      <w:pPr>
        <w:spacing w:line="276" w:lineRule="auto" w:after="0"/>
        <w:ind w:firstLine="709"/>
      </w:pPr>
      <w:r>
        <w:t>— Это не комплимент.</w:t>
      </w:r>
    </w:p>
    <w:p>
      <w:pPr>
        <w:spacing w:line="276" w:lineRule="auto" w:after="0"/>
        <w:ind w:firstLine="709"/>
      </w:pPr>
      <w:r>
        <w:t>— Я уже понял.</w:t>
      </w:r>
    </w:p>
    <w:p>
      <w:pPr>
        <w:spacing w:line="276" w:lineRule="auto" w:after="0"/>
        <w:ind w:firstLine="709"/>
      </w:pPr>
      <w:r>
        <w:t>Постепенно разговоры начали стихать. Арсений заметил движение возле стеклянной конструкции в центре. Вера почувствовала знакомое ощущение. То самое, которое бывало перед выходом на сцену. Когда ещё ничего не произошло, но воздух уже изменился. Свет стал чуть мягче.</w:t>
      </w:r>
    </w:p>
    <w:p>
      <w:pPr>
        <w:spacing w:line="276" w:lineRule="auto" w:after="0"/>
        <w:ind w:firstLine="709"/>
      </w:pPr>
      <w:r>
        <w:t>Разговоры окончательно смолкли. И только тогда на прозрачной конструкции впервые появился логотип Виста. Небольшой, скромный. Вера вдруг поняла, что нервничает. Такой вечер явно устраивали не ради презентации очередной функции.</w:t>
      </w:r>
    </w:p>
    <w:p>
      <w:pPr>
        <w:spacing w:line="276" w:lineRule="auto" w:after="0"/>
        <w:ind w:firstLine="709"/>
      </w:pPr>
      <w:r>
        <w:t>В центре зала появилась женщина лет сорока в тёмно-сером брючном костюме.</w:t>
      </w:r>
    </w:p>
    <w:p>
      <w:pPr>
        <w:spacing w:line="276" w:lineRule="auto" w:after="0"/>
        <w:ind w:firstLine="709"/>
      </w:pPr>
      <w:r>
        <w:t>— Добрый вечер, дамы и господа, — сказала она.</w:t>
      </w:r>
    </w:p>
    <w:p>
      <w:pPr>
        <w:spacing w:line="276" w:lineRule="auto" w:after="0"/>
        <w:ind w:firstLine="709"/>
      </w:pPr>
      <w:r>
        <w:t>И зал одобрительно загудел. Её знали. Не все лично. Но все слышали. Когда-то она возглавляла один из крупнейших европейских видеосервисов, потом ушла создавать Висту вместе с командой специалистов по данным, рекламе и поведенческой аналитике. В сети её называли по-разному. Чаще всего — человеком, который продаёт людям их собственное внимание.</w:t>
      </w:r>
    </w:p>
    <w:p>
      <w:pPr>
        <w:spacing w:line="276" w:lineRule="auto" w:after="0"/>
        <w:ind w:firstLine="709"/>
      </w:pPr>
      <w:r>
        <w:t>— Спасибо, что пришли. И спасибо, что не привели команды.</w:t>
      </w:r>
    </w:p>
    <w:p>
      <w:pPr>
        <w:spacing w:line="276" w:lineRule="auto" w:after="0"/>
        <w:ind w:firstLine="709"/>
      </w:pPr>
      <w:r>
        <w:t>По залу прошёл смешок.</w:t>
      </w:r>
    </w:p>
    <w:p>
      <w:pPr>
        <w:spacing w:line="276" w:lineRule="auto" w:after="0"/>
        <w:ind w:firstLine="709"/>
      </w:pPr>
      <w:r>
        <w:t>— Мы просили не приводить команды. Сегодня здесь только люди, которые принимают решения.</w:t>
      </w:r>
    </w:p>
    <w:p>
      <w:pPr>
        <w:spacing w:line="276" w:lineRule="auto" w:after="0"/>
        <w:ind w:firstLine="709"/>
      </w:pPr>
      <w:r>
        <w:t>Она обвела взглядом аудиторию.</w:t>
      </w:r>
    </w:p>
    <w:p>
      <w:pPr>
        <w:spacing w:line="276" w:lineRule="auto" w:after="0"/>
        <w:ind w:firstLine="709"/>
      </w:pPr>
      <w:r>
        <w:t>— Авторы. Владельцы брендов. Продюсеры. Управляющие партнёры.</w:t>
      </w:r>
    </w:p>
    <w:p>
      <w:pPr>
        <w:spacing w:line="276" w:lineRule="auto" w:after="0"/>
        <w:ind w:firstLine="709"/>
      </w:pPr>
      <w:r>
        <w:t>Несколько человек переглянулись.</w:t>
      </w:r>
    </w:p>
    <w:p>
      <w:pPr>
        <w:spacing w:line="276" w:lineRule="auto" w:after="0"/>
        <w:ind w:firstLine="709"/>
      </w:pPr>
      <w:r>
        <w:t>— Мы хотели поговорить именно с вами.</w:t>
      </w:r>
    </w:p>
    <w:p>
      <w:pPr>
        <w:spacing w:line="276" w:lineRule="auto" w:after="0"/>
        <w:ind w:firstLine="709"/>
      </w:pPr>
      <w:r>
        <w:t>Она сделала паузу.</w:t>
      </w:r>
    </w:p>
    <w:p>
      <w:pPr>
        <w:spacing w:line="276" w:lineRule="auto" w:after="0"/>
        <w:ind w:firstLine="709"/>
      </w:pPr>
      <w:r>
        <w:t>— За последние месяцы мы просмотрели тысячи проектов. Семейных. Образовательных. Спортивных. Стиль жизни. Красота. Путешествия.</w:t>
      </w:r>
    </w:p>
    <w:p>
      <w:pPr>
        <w:spacing w:line="276" w:lineRule="auto" w:after="0"/>
        <w:ind w:firstLine="709"/>
      </w:pPr>
      <w:r>
        <w:t>Она посмотрела в зал.</w:t>
      </w:r>
    </w:p>
    <w:p>
      <w:pPr>
        <w:spacing w:line="276" w:lineRule="auto" w:after="0"/>
        <w:ind w:firstLine="709"/>
      </w:pPr>
      <w:r>
        <w:t>— И в итоге пригласили тех, кто умеет делать самое сложное.</w:t>
      </w:r>
    </w:p>
    <w:p>
      <w:pPr>
        <w:spacing w:line="276" w:lineRule="auto" w:after="0"/>
        <w:ind w:firstLine="709"/>
      </w:pPr>
      <w:r>
        <w:t>Пауза.</w:t>
      </w:r>
    </w:p>
    <w:p>
      <w:pPr>
        <w:spacing w:line="276" w:lineRule="auto" w:after="0"/>
        <w:ind w:firstLine="709"/>
      </w:pPr>
      <w:r>
        <w:t>— Оставаться интересными не неделю. Не месяц. Годами.</w:t>
      </w:r>
    </w:p>
    <w:p>
      <w:pPr>
        <w:spacing w:line="276" w:lineRule="auto" w:after="0"/>
        <w:ind w:firstLine="709"/>
      </w:pPr>
      <w:r>
        <w:t>Вера почувствовала, как Арсений чуть подался вперёд. Незаметно для других. Но она знала этот жест. Так он слушал, когда ему было действительно интересно. На экране за спиной женщины появились цифры.</w:t>
      </w:r>
    </w:p>
    <w:p>
      <w:pPr>
        <w:spacing w:line="276" w:lineRule="auto" w:after="0"/>
        <w:ind w:firstLine="709"/>
      </w:pPr>
      <w:r>
        <w:t>Не просмотры. Не лайки. Не подписчики.</w:t>
      </w:r>
    </w:p>
    <w:p>
      <w:pPr>
        <w:spacing w:line="276" w:lineRule="auto" w:after="0"/>
        <w:ind w:firstLine="709"/>
      </w:pPr>
      <w:r>
        <w:t>Время. Минуты. Часы. Дни.</w:t>
      </w:r>
    </w:p>
    <w:p>
      <w:pPr>
        <w:spacing w:line="276" w:lineRule="auto" w:after="0"/>
        <w:ind w:firstLine="709"/>
      </w:pPr>
      <w:r>
        <w:t>— Средний крупный автор сегодня тратит около сорока процентов рабочего времени не на создание материалов.</w:t>
      </w:r>
    </w:p>
    <w:p>
      <w:pPr>
        <w:spacing w:line="276" w:lineRule="auto" w:after="0"/>
        <w:ind w:firstLine="709"/>
      </w:pPr>
      <w:r>
        <w:t>Она нажала пульт. Цифры сменились.</w:t>
      </w:r>
    </w:p>
    <w:p>
      <w:pPr>
        <w:spacing w:line="276" w:lineRule="auto" w:after="0"/>
        <w:ind w:firstLine="709"/>
      </w:pPr>
      <w:r>
        <w:t>— А на попытки угадать, чего аудитория захочет завтра.</w:t>
      </w:r>
    </w:p>
    <w:p>
      <w:pPr>
        <w:spacing w:line="276" w:lineRule="auto" w:after="0"/>
        <w:ind w:firstLine="709"/>
      </w:pPr>
      <w:r>
        <w:t>По залу прошли смешки. Нервные. Узнающие.</w:t>
      </w:r>
    </w:p>
    <w:p>
      <w:pPr>
        <w:spacing w:line="276" w:lineRule="auto" w:after="0"/>
        <w:ind w:firstLine="709"/>
      </w:pPr>
      <w:r>
        <w:t>— Остальные шестьдесят процентов уходят на производство того, что оказалось правильной догадкой.</w:t>
      </w:r>
    </w:p>
    <w:p>
      <w:pPr>
        <w:spacing w:line="276" w:lineRule="auto" w:after="0"/>
        <w:ind w:firstLine="709"/>
      </w:pPr>
      <w:r>
        <w:t>— Если повезло, — сказал кто-то.</w:t>
      </w:r>
    </w:p>
    <w:p>
      <w:pPr>
        <w:spacing w:line="276" w:lineRule="auto" w:after="0"/>
        <w:ind w:firstLine="709"/>
      </w:pPr>
      <w:r>
        <w:t>— Если повезло, — согласилась она.</w:t>
      </w:r>
    </w:p>
    <w:p>
      <w:pPr>
        <w:spacing w:line="276" w:lineRule="auto" w:after="0"/>
        <w:ind w:firstLine="709"/>
      </w:pPr>
      <w:r>
        <w:t>Вера вдруг вспомнила прошлую осень. Три дня съёмок. Две недели подготовки. Команда. Фотограф. Стилист. Монтаж. Сложная постановочная реклама. А потом какой-то случайный ролик, где Лиза размазала малиновое варенье по столу, собрал в четыре раза больше просмотров и рекламодатель выбрал его. Она тогда смеялась. Потом злилась. Потом снова смеялась.</w:t>
      </w:r>
    </w:p>
    <w:p>
      <w:pPr>
        <w:spacing w:line="276" w:lineRule="auto" w:after="0"/>
        <w:ind w:firstLine="709"/>
      </w:pPr>
      <w:r>
        <w:t>На экране появилась фотография. Девушка в кафе. Ничего особенного. Потом рядом вторая. Та же девушка. Тот же столик. Тот же кофе. Только снимок был чуть с другим ракурсом. Чуть теплее. Чуть живее. Настолько немного, что разница почти ускользала.</w:t>
      </w:r>
    </w:p>
    <w:p>
      <w:pPr>
        <w:spacing w:line="276" w:lineRule="auto" w:after="0"/>
        <w:ind w:firstLine="709"/>
      </w:pPr>
      <w:r>
        <w:t>— Какую выберете?</w:t>
      </w:r>
    </w:p>
    <w:p>
      <w:pPr>
        <w:spacing w:line="276" w:lineRule="auto" w:after="0"/>
        <w:ind w:firstLine="709"/>
      </w:pPr>
      <w:r>
        <w:t>Почти весь зал показал на вторую.</w:t>
      </w:r>
    </w:p>
    <w:p>
      <w:pPr>
        <w:spacing w:line="276" w:lineRule="auto" w:after="0"/>
        <w:ind w:firstLine="709"/>
      </w:pPr>
      <w:r>
        <w:t>— Почему?</w:t>
      </w:r>
    </w:p>
    <w:p>
      <w:pPr>
        <w:spacing w:line="276" w:lineRule="auto" w:after="0"/>
        <w:ind w:firstLine="709"/>
      </w:pPr>
      <w:r>
        <w:t>Молчание.</w:t>
      </w:r>
    </w:p>
    <w:p>
      <w:pPr>
        <w:spacing w:line="276" w:lineRule="auto" w:after="0"/>
        <w:ind w:firstLine="709"/>
      </w:pPr>
      <w:r>
        <w:t>— Потому что она лучше, — ответила наконец девушка из индустрии красоты.</w:t>
      </w:r>
    </w:p>
    <w:p>
      <w:pPr>
        <w:spacing w:line="276" w:lineRule="auto" w:after="0"/>
        <w:ind w:firstLine="709"/>
      </w:pPr>
      <w:r>
        <w:t>— Да.</w:t>
      </w:r>
    </w:p>
    <w:p>
      <w:pPr>
        <w:spacing w:line="276" w:lineRule="auto" w:after="0"/>
        <w:ind w:firstLine="709"/>
      </w:pPr>
      <w:r>
        <w:t>— Потому что свет лучше.</w:t>
      </w:r>
    </w:p>
    <w:p>
      <w:pPr>
        <w:spacing w:line="276" w:lineRule="auto" w:after="0"/>
        <w:ind w:firstLine="709"/>
      </w:pPr>
      <w:r>
        <w:t>— Да.</w:t>
      </w:r>
    </w:p>
    <w:p>
      <w:pPr>
        <w:spacing w:line="276" w:lineRule="auto" w:after="0"/>
        <w:ind w:firstLine="709"/>
      </w:pPr>
      <w:r>
        <w:t>— Потому что кадр живее.</w:t>
      </w:r>
    </w:p>
    <w:p>
      <w:pPr>
        <w:spacing w:line="276" w:lineRule="auto" w:after="0"/>
        <w:ind w:firstLine="709"/>
      </w:pPr>
      <w:r>
        <w:t>— Да.</w:t>
      </w:r>
    </w:p>
    <w:p>
      <w:pPr>
        <w:spacing w:line="276" w:lineRule="auto" w:after="0"/>
        <w:ind w:firstLine="709"/>
      </w:pPr>
      <w:r>
        <w:t>Женщина улыбнулась. Впервые за весь вечер.</w:t>
      </w:r>
    </w:p>
    <w:p>
      <w:pPr>
        <w:spacing w:line="276" w:lineRule="auto" w:after="0"/>
        <w:ind w:firstLine="709"/>
      </w:pPr>
      <w:r>
        <w:t>— Обе фотографии были созданы одной камерой.</w:t>
      </w:r>
    </w:p>
    <w:p>
      <w:pPr>
        <w:spacing w:line="276" w:lineRule="auto" w:after="0"/>
        <w:ind w:firstLine="709"/>
      </w:pPr>
      <w:r>
        <w:t>Пауза.</w:t>
      </w:r>
    </w:p>
    <w:p>
      <w:pPr>
        <w:spacing w:line="276" w:lineRule="auto" w:after="0"/>
        <w:ind w:firstLine="709"/>
      </w:pPr>
      <w:r>
        <w:t>— В одно и то же мгновение.</w:t>
      </w:r>
    </w:p>
    <w:p>
      <w:pPr>
        <w:spacing w:line="276" w:lineRule="auto" w:after="0"/>
        <w:ind w:firstLine="709"/>
      </w:pPr>
      <w:r>
        <w:t>Вера нахмурилась.</w:t>
      </w:r>
    </w:p>
    <w:p>
      <w:pPr>
        <w:spacing w:line="276" w:lineRule="auto" w:after="0"/>
        <w:ind w:firstLine="709"/>
      </w:pPr>
      <w:r>
        <w:t>На экране начали быстро сменяться изображения. Люди. Улицы. Путешествия. Ужины. Спорт. Семьи. Каждый раз по два варианта. Очень похожих. Но один почти всегда выигрывал.</w:t>
      </w:r>
    </w:p>
    <w:p>
      <w:pPr>
        <w:spacing w:line="276" w:lineRule="auto" w:after="0"/>
        <w:ind w:firstLine="709"/>
      </w:pPr>
      <w:r>
        <w:t>— Последние годы мы учились понимать, что нравится людям.</w:t>
      </w:r>
    </w:p>
    <w:p>
      <w:pPr>
        <w:spacing w:line="276" w:lineRule="auto" w:after="0"/>
        <w:ind w:firstLine="709"/>
      </w:pPr>
      <w:r>
        <w:t>Она остановилась.</w:t>
      </w:r>
    </w:p>
    <w:p>
      <w:pPr>
        <w:spacing w:line="276" w:lineRule="auto" w:after="0"/>
        <w:ind w:firstLine="709"/>
      </w:pPr>
      <w:r>
        <w:t>— Теперь мы стараемся понять почему.</w:t>
      </w:r>
    </w:p>
    <w:p>
      <w:pPr>
        <w:spacing w:line="276" w:lineRule="auto" w:after="0"/>
        <w:ind w:firstLine="709"/>
      </w:pPr>
      <w:r>
        <w:t>Арсений больше не улыбался. А женщина продолжила:</w:t>
      </w:r>
    </w:p>
    <w:p>
      <w:pPr>
        <w:spacing w:line="276" w:lineRule="auto" w:after="0"/>
        <w:ind w:firstLine="709"/>
      </w:pPr>
      <w:r>
        <w:t>— Сегодня каждый из вас публикует только то, что считает лучшей версией момента.</w:t>
      </w:r>
    </w:p>
    <w:p>
      <w:pPr>
        <w:spacing w:line="276" w:lineRule="auto" w:after="0"/>
        <w:ind w:firstLine="709"/>
      </w:pPr>
      <w:r>
        <w:t>— Разве это плохо? — спросил кто-то из зала.</w:t>
      </w:r>
    </w:p>
    <w:p>
      <w:pPr>
        <w:spacing w:line="276" w:lineRule="auto" w:after="0"/>
        <w:ind w:firstLine="709"/>
      </w:pPr>
      <w:r>
        <w:t>— Нет.</w:t>
      </w:r>
    </w:p>
    <w:p>
      <w:pPr>
        <w:spacing w:line="276" w:lineRule="auto" w:after="0"/>
        <w:ind w:firstLine="709"/>
      </w:pPr>
      <w:r>
        <w:t>— Тогда в чём проблема?</w:t>
      </w:r>
    </w:p>
    <w:p>
      <w:pPr>
        <w:spacing w:line="276" w:lineRule="auto" w:after="0"/>
        <w:ind w:firstLine="709"/>
      </w:pPr>
      <w:r>
        <w:t>Она посмотрела прямо на спрашивавшего.</w:t>
      </w:r>
    </w:p>
    <w:p>
      <w:pPr>
        <w:spacing w:line="276" w:lineRule="auto" w:after="0"/>
        <w:ind w:firstLine="709"/>
      </w:pPr>
      <w:r>
        <w:t>— В том, что вы публикуете это слишком поздно.</w:t>
      </w:r>
    </w:p>
    <w:p>
      <w:pPr>
        <w:spacing w:line="276" w:lineRule="auto" w:after="0"/>
        <w:ind w:firstLine="709"/>
      </w:pPr>
      <w:r>
        <w:t>В зале стало тихо. Не из-за ответа. Из-за того, что никто пока не понял его до конца.</w:t>
      </w:r>
    </w:p>
    <w:p>
      <w:pPr>
        <w:spacing w:line="276" w:lineRule="auto" w:after="0"/>
        <w:ind w:firstLine="709"/>
      </w:pPr>
      <w:r>
        <w:t>— Пока вы выбираете лучший кадр, аудитория уже успевает захотеть что-то другое.</w:t>
      </w:r>
    </w:p>
    <w:p>
      <w:pPr>
        <w:spacing w:line="276" w:lineRule="auto" w:after="0"/>
        <w:ind w:firstLine="709"/>
      </w:pPr>
      <w:r>
        <w:t>Она сделала шаг вперёд. Совсем небольшой.</w:t>
      </w:r>
    </w:p>
    <w:p>
      <w:pPr>
        <w:spacing w:line="276" w:lineRule="auto" w:after="0"/>
        <w:ind w:firstLine="709"/>
      </w:pPr>
      <w:r>
        <w:t>— Мир стал слишком быстрым для ручного управления вниманием.</w:t>
      </w:r>
    </w:p>
    <w:p>
      <w:pPr>
        <w:spacing w:line="276" w:lineRule="auto" w:after="0"/>
        <w:ind w:firstLine="709"/>
      </w:pPr>
      <w:r>
        <w:t>Женщина улыбнулась.</w:t>
      </w:r>
    </w:p>
    <w:p>
      <w:pPr>
        <w:spacing w:line="276" w:lineRule="auto" w:after="0"/>
        <w:ind w:firstLine="709"/>
      </w:pPr>
      <w:r>
        <w:t>На экране появилась новая цифра.</w:t>
      </w:r>
    </w:p>
    <w:p>
      <w:pPr>
        <w:spacing w:line="276" w:lineRule="auto" w:after="0"/>
        <w:ind w:firstLine="709"/>
      </w:pPr>
      <w:r>
        <w:t>72%</w:t>
      </w:r>
    </w:p>
    <w:p>
      <w:pPr>
        <w:spacing w:line="276" w:lineRule="auto" w:after="0"/>
        <w:ind w:firstLine="709"/>
      </w:pPr>
      <w:r>
        <w:t>— Семьдесят два процента материалов, которые создают крупные авторы, никогда не видит аудитория.</w:t>
      </w:r>
    </w:p>
    <w:p>
      <w:pPr>
        <w:spacing w:line="276" w:lineRule="auto" w:after="0"/>
        <w:ind w:firstLine="709"/>
      </w:pPr>
      <w:r>
        <w:t>По залу прошёл лёгкий шум. У каждого здесь были папки, жёсткие диски, облака и архивы того, что так и не было опубликовано.</w:t>
      </w:r>
    </w:p>
    <w:p>
      <w:pPr>
        <w:spacing w:line="276" w:lineRule="auto" w:after="0"/>
        <w:ind w:firstLine="709"/>
      </w:pPr>
      <w:r>
        <w:t>— Вы производите значительно больше материалов, чем способны использовать.</w:t>
      </w:r>
    </w:p>
    <w:p>
      <w:pPr>
        <w:spacing w:line="276" w:lineRule="auto" w:after="0"/>
        <w:ind w:firstLine="709"/>
      </w:pPr>
      <w:r>
        <w:t>— Это называется запас, — заметил кто-то.</w:t>
      </w:r>
    </w:p>
    <w:p>
      <w:pPr>
        <w:spacing w:line="276" w:lineRule="auto" w:after="0"/>
        <w:ind w:firstLine="709"/>
      </w:pPr>
      <w:r>
        <w:t>— Это называется потеря ресурса, — мягко возразила она.</w:t>
      </w:r>
    </w:p>
    <w:p>
      <w:pPr>
        <w:spacing w:line="276" w:lineRule="auto" w:after="0"/>
        <w:ind w:firstLine="709"/>
      </w:pPr>
      <w:r>
        <w:t>Марина тихо, почти без эмоции:</w:t>
      </w:r>
    </w:p>
    <w:p>
      <w:pPr>
        <w:spacing w:line="276" w:lineRule="auto" w:after="0"/>
        <w:ind w:firstLine="709"/>
      </w:pPr>
      <w:r>
        <w:t>— Они продают ощущение потерь.</w:t>
      </w:r>
    </w:p>
    <w:p>
      <w:pPr>
        <w:spacing w:line="276" w:lineRule="auto" w:after="0"/>
        <w:ind w:firstLine="709"/>
      </w:pPr>
      <w:r>
        <w:t>Арсений:</w:t>
      </w:r>
    </w:p>
    <w:p>
      <w:pPr>
        <w:spacing w:line="276" w:lineRule="auto" w:after="0"/>
        <w:ind w:firstLine="709"/>
      </w:pPr>
      <w:r>
        <w:t>— Нет. Они продают ощущение, что потерь можно не допускать.</w:t>
      </w:r>
    </w:p>
    <w:p>
      <w:pPr>
        <w:spacing w:line="276" w:lineRule="auto" w:after="0"/>
        <w:ind w:firstLine="709"/>
      </w:pPr>
      <w:r>
        <w:t>И здесь она наконец сказала это. Спокойно. Как будто речь шла не о будущем платформы, а о логичном обновлении инструмента.</w:t>
      </w:r>
    </w:p>
    <w:p>
      <w:pPr>
        <w:spacing w:line="276" w:lineRule="auto" w:after="0"/>
        <w:ind w:firstLine="709"/>
      </w:pPr>
      <w:r>
        <w:t>— Система фиксирует всё, что вы создаёте. Не только опубликованное.</w:t>
      </w:r>
    </w:p>
    <w:p>
      <w:pPr>
        <w:spacing w:line="276" w:lineRule="auto" w:after="0"/>
        <w:ind w:firstLine="709"/>
      </w:pPr>
      <w:r>
        <w:t>В зале не было реакции. Потому что это звучало … удобно.</w:t>
      </w:r>
    </w:p>
    <w:p>
      <w:pPr>
        <w:spacing w:line="276" w:lineRule="auto" w:after="0"/>
        <w:ind w:firstLine="709"/>
      </w:pPr>
      <w:r>
        <w:t>— И предлагает вам не лучший кадр.</w:t>
      </w:r>
    </w:p>
    <w:p>
      <w:pPr>
        <w:spacing w:line="276" w:lineRule="auto" w:after="0"/>
        <w:ind w:firstLine="709"/>
      </w:pPr>
      <w:r>
        <w:t>Она сделала лёгкий жест рукой.</w:t>
      </w:r>
    </w:p>
    <w:p>
      <w:pPr>
        <w:spacing w:line="276" w:lineRule="auto" w:after="0"/>
        <w:ind w:firstLine="709"/>
      </w:pPr>
      <w:r>
        <w:t>— А лучший момент.</w:t>
      </w:r>
    </w:p>
    <w:p>
      <w:pPr>
        <w:spacing w:line="276" w:lineRule="auto" w:after="0"/>
        <w:ind w:firstLine="709"/>
      </w:pPr>
      <w:r>
        <w:t>Тишина стала плотнее.</w:t>
      </w:r>
    </w:p>
    <w:p>
      <w:pPr>
        <w:spacing w:line="276" w:lineRule="auto" w:after="0"/>
        <w:ind w:firstLine="709"/>
      </w:pPr>
      <w:r>
        <w:t>— Вы по-прежнему решаете, что показывать.</w:t>
      </w:r>
    </w:p>
    <w:p>
      <w:pPr>
        <w:spacing w:line="276" w:lineRule="auto" w:after="0"/>
        <w:ind w:firstLine="709"/>
      </w:pPr>
      <w:r>
        <w:t>Пауза.</w:t>
      </w:r>
    </w:p>
    <w:p>
      <w:pPr>
        <w:spacing w:line="276" w:lineRule="auto" w:after="0"/>
        <w:ind w:firstLine="709"/>
      </w:pPr>
      <w:r>
        <w:t>— Но теперь вы видите, что вы теряли, пока выбирали.</w:t>
      </w:r>
    </w:p>
    <w:p>
      <w:pPr>
        <w:spacing w:line="276" w:lineRule="auto" w:after="0"/>
        <w:ind w:firstLine="709"/>
      </w:pPr>
      <w:r>
        <w:t>Вера увидела, что люди перестали воспринимать это как презентацию. Они начали считать. Каждый своё. Деньги. Охваты. Контракты. Риски. Возможности.</w:t>
      </w:r>
    </w:p>
    <w:p>
      <w:pPr>
        <w:spacing w:line="276" w:lineRule="auto" w:after="0"/>
        <w:ind w:firstLine="709"/>
      </w:pPr>
      <w:r>
        <w:t>Марина, сидевшая рядом, взяла бокал шампанского. Сделала маленький глоток. И тихо сказала, не отрывая взгляда от сцены:</w:t>
      </w:r>
    </w:p>
    <w:p>
      <w:pPr>
        <w:spacing w:line="276" w:lineRule="auto" w:after="0"/>
        <w:ind w:firstLine="709"/>
      </w:pPr>
      <w:r>
        <w:t>— Вот теперь они начали продавать продукт.</w:t>
      </w:r>
    </w:p>
    <w:p>
      <w:pPr>
        <w:spacing w:line="276" w:lineRule="auto" w:after="0"/>
        <w:ind w:firstLine="709"/>
      </w:pPr>
      <w:r>
        <w:t>Арсений ответил ещё тише:</w:t>
      </w:r>
    </w:p>
    <w:p>
      <w:pPr>
        <w:spacing w:line="276" w:lineRule="auto" w:after="0"/>
        <w:ind w:firstLine="709"/>
      </w:pPr>
      <w:r>
        <w:t>— Нет.</w:t>
      </w:r>
    </w:p>
    <w:p>
      <w:pPr>
        <w:spacing w:line="276" w:lineRule="auto" w:after="0"/>
        <w:ind w:firstLine="709"/>
      </w:pPr>
      <w:r>
        <w:t>Он смотрел на экран.</w:t>
      </w:r>
    </w:p>
    <w:p>
      <w:pPr>
        <w:spacing w:line="276" w:lineRule="auto" w:after="0"/>
        <w:ind w:firstLine="709"/>
      </w:pPr>
      <w:r>
        <w:t>— Пока только проблему.</w:t>
      </w:r>
    </w:p>
    <w:p>
      <w:pPr>
        <w:spacing w:line="276" w:lineRule="auto" w:after="0"/>
        <w:ind w:firstLine="709"/>
      </w:pPr>
      <w:r>
        <w:t>Женщина оглядела зал и улыбнулась.</w:t>
      </w:r>
    </w:p>
    <w:p>
      <w:pPr>
        <w:spacing w:line="276" w:lineRule="auto" w:after="0"/>
        <w:ind w:firstLine="709"/>
      </w:pPr>
      <w:r>
        <w:t>— Знаете, что нас удивило больше всего?</w:t>
      </w:r>
    </w:p>
    <w:p>
      <w:pPr>
        <w:spacing w:line="276" w:lineRule="auto" w:after="0"/>
        <w:ind w:firstLine="709"/>
      </w:pPr>
      <w:r>
        <w:t>Она обвела взглядом зал.</w:t>
      </w:r>
    </w:p>
    <w:p>
      <w:pPr>
        <w:spacing w:line="276" w:lineRule="auto" w:after="0"/>
        <w:ind w:firstLine="709"/>
      </w:pPr>
      <w:r>
        <w:t>— Не данные. Не технологии. Не скорость обучения модели.</w:t>
      </w:r>
    </w:p>
    <w:p>
      <w:pPr>
        <w:spacing w:line="276" w:lineRule="auto" w:after="0"/>
        <w:ind w:firstLine="709"/>
      </w:pPr>
      <w:r>
        <w:t>На экране появились фотографии присутствующих, предоставленные самими авторами для мероприятия. Обычные рабочие кадры. Съёмки. Перелёты. Монтажные. Гримерки. Ранние подъёмы. Телефоны в руках.</w:t>
      </w:r>
    </w:p>
    <w:p>
      <w:pPr>
        <w:spacing w:line="276" w:lineRule="auto" w:after="0"/>
        <w:ind w:firstLine="709"/>
      </w:pPr>
      <w:r>
        <w:t>— Нас удивили вы.</w:t>
      </w:r>
    </w:p>
    <w:p>
      <w:pPr>
        <w:spacing w:line="276" w:lineRule="auto" w:after="0"/>
        <w:ind w:firstLine="709"/>
      </w:pPr>
      <w:r>
        <w:t>По залу прокатился лёгкий смешок. Кто-то театрально закатил глаза.</w:t>
      </w:r>
    </w:p>
    <w:p>
      <w:pPr>
        <w:spacing w:line="276" w:lineRule="auto" w:after="0"/>
        <w:ind w:firstLine="709"/>
      </w:pPr>
      <w:r>
        <w:t>— Нет, серьёзно.</w:t>
      </w:r>
    </w:p>
    <w:p>
      <w:pPr>
        <w:spacing w:line="276" w:lineRule="auto" w:after="0"/>
        <w:ind w:firstLine="709"/>
      </w:pPr>
      <w:r>
        <w:t>Она подняла руку.</w:t>
      </w:r>
    </w:p>
    <w:p>
      <w:pPr>
        <w:spacing w:line="276" w:lineRule="auto" w:after="0"/>
        <w:ind w:firstLine="709"/>
      </w:pPr>
      <w:r>
        <w:t>— За последние десять лет именно вы создали новую профессию. Причём без инструкции.</w:t>
      </w:r>
    </w:p>
    <w:p>
      <w:pPr>
        <w:spacing w:line="276" w:lineRule="auto" w:after="0"/>
        <w:ind w:firstLine="709"/>
      </w:pPr>
      <w:r>
        <w:t>Кто-то за соседним столиком поднял бокал. Несколько человек засмеялись.</w:t>
      </w:r>
    </w:p>
    <w:p>
      <w:pPr>
        <w:spacing w:line="276" w:lineRule="auto" w:after="0"/>
        <w:ind w:firstLine="709"/>
      </w:pPr>
      <w:r>
        <w:t>— Вам пришлось самостоятельно разбираться в том, чего раньше просто не существовало. Как разговаривать с миллионами людей каждый день. Как не выгореть. Как строить бизнес вокруг собственной личности. Как оставаться интересными дольше одного сезона.</w:t>
      </w:r>
    </w:p>
    <w:p>
      <w:pPr>
        <w:spacing w:line="276" w:lineRule="auto" w:after="0"/>
        <w:ind w:firstLine="709"/>
      </w:pPr>
      <w:r>
        <w:t>На этот раз смеха не было. Слишком узнаваемо.</w:t>
      </w:r>
    </w:p>
    <w:p>
      <w:pPr>
        <w:spacing w:line="276" w:lineRule="auto" w:after="0"/>
        <w:ind w:firstLine="709"/>
      </w:pPr>
      <w:r>
        <w:t>— Многие до сих пор считают, что вы продаёте фотографии и видео.</w:t>
      </w:r>
    </w:p>
    <w:p>
      <w:pPr>
        <w:spacing w:line="276" w:lineRule="auto" w:after="0"/>
        <w:ind w:firstLine="709"/>
      </w:pPr>
      <w:r>
        <w:t>Она покачала головой.</w:t>
      </w:r>
    </w:p>
    <w:p>
      <w:pPr>
        <w:spacing w:line="276" w:lineRule="auto" w:after="0"/>
        <w:ind w:firstLine="709"/>
      </w:pPr>
      <w:r>
        <w:t>— Это давно не так.</w:t>
      </w:r>
    </w:p>
    <w:p>
      <w:pPr>
        <w:spacing w:line="276" w:lineRule="auto" w:after="0"/>
        <w:ind w:firstLine="709"/>
      </w:pPr>
      <w:r>
        <w:t>На экране появились цифры. Миллионы. Десятки миллионов. Сотни миллионов.</w:t>
      </w:r>
    </w:p>
    <w:p>
      <w:pPr>
        <w:spacing w:line="276" w:lineRule="auto" w:after="0"/>
        <w:ind w:firstLine="709"/>
      </w:pPr>
      <w:r>
        <w:t>— Вы формируете привычки. Вы задаёте новые тенденции. Вы влияете на решения о покупках, путешествиях, образовании, спорте, стиле жизни. Иногда быстрее, чем крупнейшие медиакомпании мира.</w:t>
      </w:r>
    </w:p>
    <w:p>
      <w:pPr>
        <w:spacing w:line="276" w:lineRule="auto" w:after="0"/>
        <w:ind w:firstLine="709"/>
      </w:pPr>
      <w:r>
        <w:t>Тревел-блогер возле окна негромко присвистнул:</w:t>
      </w:r>
    </w:p>
    <w:p>
      <w:pPr>
        <w:spacing w:line="276" w:lineRule="auto" w:after="0"/>
        <w:ind w:firstLine="709"/>
      </w:pPr>
      <w:r>
        <w:t>— Наконец-то кто-то это сказал.</w:t>
      </w:r>
    </w:p>
    <w:p>
      <w:pPr>
        <w:spacing w:line="276" w:lineRule="auto" w:after="0"/>
        <w:ind w:firstLine="709"/>
      </w:pPr>
      <w:r>
        <w:t>— Поэтому сегодняшний вечер — не презентация для рынка.</w:t>
      </w:r>
    </w:p>
    <w:p>
      <w:pPr>
        <w:spacing w:line="276" w:lineRule="auto" w:after="0"/>
        <w:ind w:firstLine="709"/>
      </w:pPr>
      <w:r>
        <w:t>Она выдержала паузу.</w:t>
      </w:r>
    </w:p>
    <w:p>
      <w:pPr>
        <w:spacing w:line="276" w:lineRule="auto" w:after="0"/>
        <w:ind w:firstLine="709"/>
      </w:pPr>
      <w:r>
        <w:t>— Это презентация для людей, которые этот рынок создают.</w:t>
      </w:r>
    </w:p>
    <w:p>
      <w:pPr>
        <w:spacing w:line="276" w:lineRule="auto" w:after="0"/>
        <w:ind w:firstLine="709"/>
      </w:pPr>
      <w:r>
        <w:t>И вот теперь в зале стало совсем тихо. Потому что каждый любил слушать про собственную исключительность. Но каждый также понимал, когда ему льстят слишком откровенно. Сейчас это ощущалось иначе. Как констатация.</w:t>
      </w:r>
    </w:p>
    <w:p>
      <w:pPr>
        <w:spacing w:line="276" w:lineRule="auto" w:after="0"/>
        <w:ind w:firstLine="709"/>
      </w:pPr>
      <w:r>
        <w:t>На экране появилась цифра:</w:t>
      </w:r>
    </w:p>
    <w:p>
      <w:pPr>
        <w:spacing w:line="276" w:lineRule="auto" w:after="0"/>
        <w:ind w:firstLine="709"/>
      </w:pPr>
      <w:r>
        <w:t>120</w:t>
      </w:r>
    </w:p>
    <w:p>
      <w:pPr>
        <w:spacing w:line="276" w:lineRule="auto" w:after="0"/>
        <w:ind w:firstLine="709"/>
      </w:pPr>
      <w:r>
        <w:t>— Из нескольких тысяч кандидатов мы пригласили сто двадцать авторов и управляющих партнёров.</w:t>
      </w:r>
    </w:p>
    <w:p>
      <w:pPr>
        <w:spacing w:line="276" w:lineRule="auto" w:after="0"/>
        <w:ind w:firstLine="709"/>
      </w:pPr>
      <w:r>
        <w:t>Следующая цифра:</w:t>
      </w:r>
    </w:p>
    <w:p>
      <w:pPr>
        <w:spacing w:line="276" w:lineRule="auto" w:after="0"/>
        <w:ind w:firstLine="709"/>
      </w:pPr>
      <w:r>
        <w:t>50.</w:t>
      </w:r>
    </w:p>
    <w:p>
      <w:pPr>
        <w:spacing w:line="276" w:lineRule="auto" w:after="0"/>
        <w:ind w:firstLine="709"/>
      </w:pPr>
      <w:r>
        <w:t>— После личных сессий в пилот войдут около пятидесяти проектов.</w:t>
      </w:r>
    </w:p>
    <w:p>
      <w:pPr>
        <w:spacing w:line="276" w:lineRule="auto" w:after="0"/>
        <w:ind w:firstLine="709"/>
      </w:pPr>
      <w:r>
        <w:t>Лёгкое движение в зале. Совсем небольшое. Но Вера его почувствовала. Как изменение температуры. Пятьдесят. Это уже не рекламный ход. Это дефицит.</w:t>
      </w:r>
    </w:p>
    <w:p>
      <w:pPr>
        <w:spacing w:line="276" w:lineRule="auto" w:after="0"/>
        <w:ind w:firstLine="709"/>
      </w:pPr>
      <w:r>
        <w:t>— Пилот продлится три месяца. За это время участники получат ранний доступ ко всем инструментам Виста Стрим, персональную поддержку команды, приоритетное развитие функций под свои задачи и эксклюзивные коммерческие программы с брендами-партнёрами платформы.</w:t>
      </w:r>
    </w:p>
    <w:p>
      <w:pPr>
        <w:spacing w:line="276" w:lineRule="auto" w:after="0"/>
        <w:ind w:firstLine="709"/>
      </w:pPr>
      <w:r>
        <w:t>На экране быстро сменились логотипы. Несколько человек заметно оживились. Некоторые бренды были настолько крупными, что обычно не участвовали в публичных пилотах вообще.</w:t>
      </w:r>
    </w:p>
    <w:p>
      <w:pPr>
        <w:spacing w:line="276" w:lineRule="auto" w:after="0"/>
        <w:ind w:firstLine="709"/>
      </w:pPr>
      <w:r>
        <w:t>— Что потребуется от участников?</w:t>
      </w:r>
    </w:p>
    <w:p>
      <w:pPr>
        <w:spacing w:line="276" w:lineRule="auto" w:after="0"/>
        <w:ind w:firstLine="709"/>
      </w:pPr>
      <w:r>
        <w:t>Она улыбнулась.</w:t>
      </w:r>
    </w:p>
    <w:p>
      <w:pPr>
        <w:spacing w:line="276" w:lineRule="auto" w:after="0"/>
        <w:ind w:firstLine="709"/>
      </w:pPr>
      <w:r>
        <w:t>— Гораздо меньше, чем вы привыкли.</w:t>
      </w:r>
    </w:p>
    <w:p>
      <w:pPr>
        <w:spacing w:line="276" w:lineRule="auto" w:after="0"/>
        <w:ind w:firstLine="709"/>
      </w:pPr>
      <w:r>
        <w:t>По залу прошёл смешок.</w:t>
      </w:r>
    </w:p>
    <w:p>
      <w:pPr>
        <w:spacing w:line="276" w:lineRule="auto" w:after="0"/>
        <w:ind w:firstLine="709"/>
      </w:pPr>
      <w:r>
        <w:t>— Мы не просим публиковать больше. Не просим менять стиль. Не просим перестраивать ваши проекты.</w:t>
      </w:r>
    </w:p>
    <w:p>
      <w:pPr>
        <w:spacing w:line="276" w:lineRule="auto" w:after="0"/>
        <w:ind w:firstLine="709"/>
      </w:pPr>
      <w:r>
        <w:t>Она слегка развела руками.</w:t>
      </w:r>
    </w:p>
    <w:p>
      <w:pPr>
        <w:spacing w:line="276" w:lineRule="auto" w:after="0"/>
        <w:ind w:firstLine="709"/>
      </w:pPr>
      <w:r>
        <w:t>— Мы просим только одно. Разрешить системе учиться рядом с вами.</w:t>
      </w:r>
    </w:p>
    <w:p>
      <w:pPr>
        <w:spacing w:line="276" w:lineRule="auto" w:after="0"/>
        <w:ind w:firstLine="709"/>
      </w:pPr>
      <w:r>
        <w:t>На этот раз никто не засмеялся. Но и тревоги не возникло. Пока это звучало разумно.</w:t>
      </w:r>
    </w:p>
    <w:p>
      <w:pPr>
        <w:spacing w:line="276" w:lineRule="auto" w:after="0"/>
        <w:ind w:firstLine="709"/>
      </w:pPr>
      <w:r>
        <w:t>— Сегодня мы ответим только на самые общие вопросы. Все детали участия, настройки приватности, условия выхода из пилота, работа с семьями, детьми, брендами и существующими контрактами будут обсуждаться на индивидуальных встречах.</w:t>
      </w:r>
    </w:p>
    <w:p>
      <w:pPr>
        <w:spacing w:line="276" w:lineRule="auto" w:after="0"/>
        <w:ind w:firstLine="709"/>
      </w:pPr>
      <w:r>
        <w:t>Она посмотрела на часы. Потом снова на зал.</w:t>
      </w:r>
    </w:p>
    <w:p>
      <w:pPr>
        <w:spacing w:line="276" w:lineRule="auto" w:after="0"/>
        <w:ind w:firstLine="709"/>
      </w:pPr>
      <w:r>
        <w:t>— А сейчас…</w:t>
      </w:r>
    </w:p>
    <w:p>
      <w:pPr>
        <w:spacing w:line="276" w:lineRule="auto" w:after="0"/>
        <w:ind w:firstLine="709"/>
      </w:pPr>
      <w:r>
        <w:t>В её голосе появилось что-то похожее на удовольствие.</w:t>
      </w:r>
    </w:p>
    <w:p>
      <w:pPr>
        <w:spacing w:line="276" w:lineRule="auto" w:after="0"/>
        <w:ind w:firstLine="709"/>
      </w:pPr>
      <w:r>
        <w:t>— Предлагаю перейти к той части программы, ради которой большинство из вас согласилось приехать.</w:t>
      </w:r>
    </w:p>
    <w:p>
      <w:pPr>
        <w:spacing w:line="276" w:lineRule="auto" w:after="0"/>
        <w:ind w:firstLine="709"/>
      </w:pPr>
      <w:r>
        <w:t>В дальней части зала медленно открылись двери в банкетное пространство. И по аудитории почти одновременно прокатилась волна движения.</w:t>
      </w:r>
    </w:p>
    <w:p>
      <w:pPr>
        <w:spacing w:before="160" w:after="160"/>
        <w:ind w:firstLine="0"/>
        <w:jc w:val="center"/>
      </w:pPr>
      <w:r>
        <w:t>***</w:t>
      </w:r>
    </w:p>
    <w:p>
      <w:pPr>
        <w:spacing w:line="276" w:lineRule="auto" w:after="0"/>
        <w:ind w:firstLine="709"/>
      </w:pPr>
      <w:r>
        <w:t>Двери в соседний зал открылись почти бесшумно. И сразу стало понятно, куда ушла половина бюджета презентации. Вера даже остановилась. Её трудно было удивить красивым мероприятием. За последние семь лет она видела всё: от красных дорожек Каннского фестиваля до закрытых ужинов на яхтах у побережья Монако, где люди тратили больше денег на цветы в вазах, чем некоторые семьи на квартиру. Но здесь было сделано именно то, что она любила больше всего. Дорого настолько, что никому не нужно было это доказывать.</w:t>
      </w:r>
    </w:p>
    <w:p>
      <w:pPr>
        <w:spacing w:line="276" w:lineRule="auto" w:after="0"/>
        <w:ind w:firstLine="709"/>
      </w:pPr>
      <w:r>
        <w:t>Высокие окна от пола до потолка открывали вечернюю Москву — тёмную, блестящую, немного театральную. Белые скатерти, серебро, живые цветы в высоких прозрачных вазах. Тёплый свет, правильно подобранная музыка, под которую не надо кричать собеседнику прямо в ухо, делая вид, будто вы прекрасно слышите друг друга. Здесь можно было разговаривать, что в современном мире стало настоящей роскошью.</w:t>
      </w:r>
    </w:p>
    <w:p>
      <w:pPr>
        <w:spacing w:line="276" w:lineRule="auto" w:after="0"/>
        <w:ind w:firstLine="709"/>
      </w:pPr>
      <w:r>
        <w:t>А еда…</w:t>
      </w:r>
    </w:p>
    <w:p>
      <w:pPr>
        <w:spacing w:line="276" w:lineRule="auto" w:after="0"/>
        <w:ind w:firstLine="709"/>
      </w:pPr>
      <w:r>
        <w:t>Вера остановилась возле стола и посмотрела на тарелки. Настоящая еда. Не художественная инсталляция размером с почтовую марку, которую сначала нужно сфотографировать, потом изучить, а потом спросить у официанта, что именно ты сейчас съел.</w:t>
      </w:r>
    </w:p>
    <w:p>
      <w:pPr>
        <w:spacing w:line="276" w:lineRule="auto" w:after="0"/>
        <w:ind w:firstLine="709"/>
      </w:pPr>
      <w:r>
        <w:t>— Слава богу, — выдохнула она.</w:t>
      </w:r>
    </w:p>
    <w:p>
      <w:pPr>
        <w:spacing w:line="276" w:lineRule="auto" w:after="0"/>
        <w:ind w:firstLine="709"/>
      </w:pPr>
      <w:r>
        <w:t>Арсений, стоявший рядом, усмехнулся.</w:t>
      </w:r>
    </w:p>
    <w:p>
      <w:pPr>
        <w:spacing w:line="276" w:lineRule="auto" w:after="0"/>
        <w:ind w:firstLine="709"/>
      </w:pPr>
      <w:r>
        <w:t>— Ты это уже говорила на прошлой неделе в ресторане.</w:t>
      </w:r>
    </w:p>
    <w:p>
      <w:pPr>
        <w:spacing w:line="276" w:lineRule="auto" w:after="0"/>
        <w:ind w:firstLine="709"/>
      </w:pPr>
      <w:r>
        <w:t>— Там были углеводы.</w:t>
      </w:r>
    </w:p>
    <w:p>
      <w:pPr>
        <w:spacing w:line="276" w:lineRule="auto" w:after="0"/>
        <w:ind w:firstLine="709"/>
      </w:pPr>
      <w:r>
        <w:t>— И что?</w:t>
      </w:r>
    </w:p>
    <w:p>
      <w:pPr>
        <w:spacing w:line="276" w:lineRule="auto" w:after="0"/>
        <w:ind w:firstLine="709"/>
      </w:pPr>
      <w:r>
        <w:t>— Здесь устрицы.</w:t>
      </w:r>
    </w:p>
    <w:p>
      <w:pPr>
        <w:spacing w:line="276" w:lineRule="auto" w:after="0"/>
        <w:ind w:firstLine="709"/>
      </w:pPr>
      <w:r>
        <w:t>Вера взяла бокал.</w:t>
      </w:r>
    </w:p>
    <w:p>
      <w:pPr>
        <w:spacing w:line="276" w:lineRule="auto" w:after="0"/>
        <w:ind w:firstLine="709"/>
      </w:pPr>
      <w:r>
        <w:t>— Это разные эмоции.</w:t>
      </w:r>
    </w:p>
    <w:p>
      <w:pPr>
        <w:spacing w:line="276" w:lineRule="auto" w:after="0"/>
        <w:ind w:firstLine="709"/>
      </w:pPr>
      <w:r>
        <w:t>Арсений рассмеялся.</w:t>
      </w:r>
    </w:p>
    <w:p>
      <w:pPr>
        <w:spacing w:line="276" w:lineRule="auto" w:after="0"/>
        <w:ind w:firstLine="709"/>
      </w:pPr>
      <w:r>
        <w:t>Марина, стоявшая напротив, только покачала головой.</w:t>
      </w:r>
    </w:p>
    <w:p>
      <w:pPr>
        <w:spacing w:line="276" w:lineRule="auto" w:after="0"/>
        <w:ind w:firstLine="709"/>
      </w:pPr>
      <w:r>
        <w:t>— Иногда я думаю, что ваша семейная философия строится вокруг еды.</w:t>
      </w:r>
    </w:p>
    <w:p>
      <w:pPr>
        <w:spacing w:line="276" w:lineRule="auto" w:after="0"/>
        <w:ind w:firstLine="709"/>
      </w:pPr>
      <w:r>
        <w:t>— Нет, — сказала Вера. — Вокруг хорошей еды. Это совсем другое.</w:t>
      </w:r>
    </w:p>
    <w:p>
      <w:pPr>
        <w:spacing w:line="276" w:lineRule="auto" w:after="0"/>
        <w:ind w:firstLine="709"/>
      </w:pPr>
      <w:r>
        <w:t>Марина хотела что-то ответить, но в этот момент её взгляд переместился за плечо Веры.</w:t>
      </w:r>
    </w:p>
    <w:p>
      <w:pPr>
        <w:spacing w:line="276" w:lineRule="auto" w:after="0"/>
        <w:ind w:firstLine="709"/>
      </w:pPr>
      <w:r>
        <w:t>— Кажется, к нам идут.</w:t>
      </w:r>
    </w:p>
    <w:p>
      <w:pPr>
        <w:spacing w:line="276" w:lineRule="auto" w:after="0"/>
        <w:ind w:firstLine="709"/>
      </w:pPr>
      <w:r>
        <w:t>Вера обернулась. К ним направлялась высокая женщина в белом костюме. Она шла быстро, уверенно, как человек, который действительно рад кого-то увидеть. Вера узнала её раньше, чем вспомнила имя. Бывает такое. Лицо приходит первым. Потом уже память догоняет.</w:t>
      </w:r>
    </w:p>
    <w:p>
      <w:pPr>
        <w:spacing w:line="276" w:lineRule="auto" w:after="0"/>
        <w:ind w:firstLine="709"/>
      </w:pPr>
      <w:r>
        <w:t>— Господи.</w:t>
      </w:r>
    </w:p>
    <w:p>
      <w:pPr>
        <w:spacing w:line="276" w:lineRule="auto" w:after="0"/>
        <w:ind w:firstLine="709"/>
      </w:pPr>
      <w:r>
        <w:t>Женщина остановилась перед ней.</w:t>
      </w:r>
    </w:p>
    <w:p>
      <w:pPr>
        <w:spacing w:line="276" w:lineRule="auto" w:after="0"/>
        <w:ind w:firstLine="709"/>
      </w:pPr>
      <w:r>
        <w:t>— Вера Ланская существует.</w:t>
      </w:r>
    </w:p>
    <w:p>
      <w:pPr>
        <w:spacing w:line="276" w:lineRule="auto" w:after="0"/>
        <w:ind w:firstLine="709"/>
      </w:pPr>
      <w:r>
        <w:t>— Пока да.</w:t>
      </w:r>
    </w:p>
    <w:p>
      <w:pPr>
        <w:spacing w:line="276" w:lineRule="auto" w:after="0"/>
        <w:ind w:firstLine="709"/>
      </w:pPr>
      <w:r>
        <w:t>— Я была уверена, что тебя уже полностью оцифровали.</w:t>
      </w:r>
    </w:p>
    <w:p>
      <w:pPr>
        <w:spacing w:line="276" w:lineRule="auto" w:after="0"/>
        <w:ind w:firstLine="709"/>
      </w:pPr>
      <w:r>
        <w:t>Они рассмеялись и обнялись.</w:t>
      </w:r>
    </w:p>
    <w:p>
      <w:pPr>
        <w:spacing w:line="276" w:lineRule="auto" w:after="0"/>
        <w:ind w:firstLine="709"/>
      </w:pPr>
      <w:r>
        <w:t>— Рита.</w:t>
      </w:r>
    </w:p>
    <w:p>
      <w:pPr>
        <w:spacing w:line="276" w:lineRule="auto" w:after="0"/>
        <w:ind w:firstLine="709"/>
      </w:pPr>
      <w:r>
        <w:t>— Семь лет.</w:t>
      </w:r>
    </w:p>
    <w:p>
      <w:pPr>
        <w:spacing w:line="276" w:lineRule="auto" w:after="0"/>
        <w:ind w:firstLine="709"/>
      </w:pPr>
      <w:r>
        <w:t>— Не начинай.</w:t>
      </w:r>
    </w:p>
    <w:p>
      <w:pPr>
        <w:spacing w:line="276" w:lineRule="auto" w:after="0"/>
        <w:ind w:firstLine="709"/>
      </w:pPr>
      <w:r>
        <w:t>— Семь лет.</w:t>
      </w:r>
    </w:p>
    <w:p>
      <w:pPr>
        <w:spacing w:line="276" w:lineRule="auto" w:after="0"/>
        <w:ind w:firstLine="709"/>
      </w:pPr>
      <w:r>
        <w:t>— Рита.</w:t>
      </w:r>
    </w:p>
    <w:p>
      <w:pPr>
        <w:spacing w:line="276" w:lineRule="auto" w:after="0"/>
        <w:ind w:firstLine="709"/>
      </w:pPr>
      <w:r>
        <w:t>— Хорошо.</w:t>
      </w:r>
    </w:p>
    <w:p>
      <w:pPr>
        <w:spacing w:line="276" w:lineRule="auto" w:after="0"/>
        <w:ind w:firstLine="709"/>
      </w:pPr>
      <w:r>
        <w:t>Она сделала вид, что подумала.</w:t>
      </w:r>
    </w:p>
    <w:p>
      <w:pPr>
        <w:spacing w:line="276" w:lineRule="auto" w:after="0"/>
        <w:ind w:firstLine="709"/>
      </w:pPr>
      <w:r>
        <w:t>— Шесть с половиной.</w:t>
      </w:r>
    </w:p>
    <w:p>
      <w:pPr>
        <w:spacing w:line="276" w:lineRule="auto" w:after="0"/>
        <w:ind w:firstLine="709"/>
      </w:pPr>
      <w:r>
        <w:t>Это была ложь. И обе это знали. Рита когда-то была одним из самых ярких лиц телевизионной индустрии, потом ушла в собственный проект, который через несколько лет вырос в полноценный медиабизнес. Она умела одинаково легко разговаривать и с режиссёрами, и с инвесторами, и с людьми, которые случайно оказались рядом и могли оказаться полезными через пять лет.</w:t>
      </w:r>
    </w:p>
    <w:p>
      <w:pPr>
        <w:spacing w:line="276" w:lineRule="auto" w:after="0"/>
        <w:ind w:firstLine="709"/>
      </w:pPr>
      <w:r>
        <w:t>Через пару минут вокруг них уже стояла небольшая компания. Кто-то подходил. Кто-то уходил. Всё было как всегда на таких мероприятиях. Разговоры перескакивали с одной темы на другую. Канны. Новые алгоритмы продвижения. Чьи-то дети, которые внезапно решили, что хотят стать актёрами. Новые налоги. Безумные цены на съёмочные группы. Провалившийся рекламный запуск известного бренда, о котором все уже знали, но официально ещё никто не говорил.</w:t>
      </w:r>
    </w:p>
    <w:p>
      <w:pPr>
        <w:spacing w:line="276" w:lineRule="auto" w:after="0"/>
        <w:ind w:firstLine="709"/>
      </w:pPr>
      <w:r>
        <w:t>— Самое смешное, — рассказывал кто-то из присутствующих, — что они три месяца утверждали концепцию естественности.</w:t>
      </w:r>
    </w:p>
    <w:p>
      <w:pPr>
        <w:spacing w:line="276" w:lineRule="auto" w:after="0"/>
        <w:ind w:firstLine="709"/>
      </w:pPr>
      <w:r>
        <w:t>— И?</w:t>
      </w:r>
    </w:p>
    <w:p>
      <w:pPr>
        <w:spacing w:line="276" w:lineRule="auto" w:after="0"/>
        <w:ind w:firstLine="709"/>
      </w:pPr>
      <w:r>
        <w:t>— Потом попросили удалить все фотографии, где продукт выглядел недостаточно идеально.</w:t>
      </w:r>
    </w:p>
    <w:p>
      <w:pPr>
        <w:spacing w:line="276" w:lineRule="auto" w:after="0"/>
        <w:ind w:firstLine="709"/>
      </w:pPr>
      <w:r>
        <w:t>Марина усмехнулась.</w:t>
      </w:r>
    </w:p>
    <w:p>
      <w:pPr>
        <w:spacing w:line="276" w:lineRule="auto" w:after="0"/>
        <w:ind w:firstLine="709"/>
      </w:pPr>
      <w:r>
        <w:t>— Классика.</w:t>
      </w:r>
    </w:p>
    <w:p>
      <w:pPr>
        <w:spacing w:line="276" w:lineRule="auto" w:after="0"/>
        <w:ind w:firstLine="709"/>
      </w:pPr>
      <w:r>
        <w:t>В такие моменты Вера особенно чувствовала, насколько странной стала их индустрия. Все продавали настоящую жизнь и одновременно пытались контролировать каждый её пиксель.</w:t>
      </w:r>
    </w:p>
    <w:p>
      <w:pPr>
        <w:spacing w:line="276" w:lineRule="auto" w:after="0"/>
        <w:ind w:firstLine="709"/>
      </w:pPr>
      <w:r>
        <w:t>Через некоторое время кто-то вдруг поставил бокал на стол и сказал:</w:t>
      </w:r>
    </w:p>
    <w:p>
      <w:pPr>
        <w:spacing w:line="276" w:lineRule="auto" w:after="0"/>
        <w:ind w:firstLine="709"/>
      </w:pPr>
      <w:r>
        <w:t>— Ладно. Я одна ничего не поняла?</w:t>
      </w:r>
    </w:p>
    <w:p>
      <w:pPr>
        <w:spacing w:line="276" w:lineRule="auto" w:after="0"/>
        <w:ind w:firstLine="709"/>
      </w:pPr>
      <w:r>
        <w:t>Наступила короткая пауза. А потом все засмеялись. Не вежливо. Облегчённо.</w:t>
      </w:r>
    </w:p>
    <w:p>
      <w:pPr>
        <w:spacing w:line="276" w:lineRule="auto" w:after="0"/>
        <w:ind w:firstLine="709"/>
      </w:pPr>
      <w:r>
        <w:t>— Нет.</w:t>
      </w:r>
    </w:p>
    <w:p>
      <w:pPr>
        <w:spacing w:line="276" w:lineRule="auto" w:after="0"/>
        <w:ind w:firstLine="709"/>
      </w:pPr>
      <w:r>
        <w:t>— Отлично.</w:t>
      </w:r>
    </w:p>
    <w:p>
      <w:pPr>
        <w:spacing w:line="276" w:lineRule="auto" w:after="0"/>
        <w:ind w:firstLine="709"/>
      </w:pPr>
      <w:r>
        <w:t>— Я поняла примерно процентов сорок.</w:t>
      </w:r>
    </w:p>
    <w:p>
      <w:pPr>
        <w:spacing w:line="276" w:lineRule="auto" w:after="0"/>
        <w:ind w:firstLine="709"/>
      </w:pPr>
      <w:r>
        <w:t>— Я двадцать.</w:t>
      </w:r>
    </w:p>
    <w:p>
      <w:pPr>
        <w:spacing w:line="276" w:lineRule="auto" w:after="0"/>
        <w:ind w:firstLine="709"/>
      </w:pPr>
      <w:r>
        <w:t>— Я семь.</w:t>
      </w:r>
    </w:p>
    <w:p>
      <w:pPr>
        <w:spacing w:line="276" w:lineRule="auto" w:after="0"/>
        <w:ind w:firstLine="709"/>
      </w:pPr>
      <w:r>
        <w:t>— А я вообще отвлеклась на шампанское.</w:t>
      </w:r>
    </w:p>
    <w:p>
      <w:pPr>
        <w:spacing w:line="276" w:lineRule="auto" w:after="0"/>
        <w:ind w:firstLine="709"/>
      </w:pPr>
      <w:r>
        <w:t>— Это тоже стратегия.</w:t>
      </w:r>
    </w:p>
    <w:p>
      <w:pPr>
        <w:spacing w:line="276" w:lineRule="auto" w:after="0"/>
        <w:ind w:firstLine="709"/>
      </w:pPr>
      <w:r>
        <w:t>— Очень плохая.</w:t>
      </w:r>
    </w:p>
    <w:p>
      <w:pPr>
        <w:spacing w:line="276" w:lineRule="auto" w:after="0"/>
        <w:ind w:firstLine="709"/>
      </w:pPr>
      <w:r>
        <w:t>— Но приятная.</w:t>
      </w:r>
    </w:p>
    <w:p>
      <w:pPr>
        <w:spacing w:line="276" w:lineRule="auto" w:after="0"/>
        <w:ind w:firstLine="709"/>
      </w:pPr>
      <w:r>
        <w:t>Снова смех.</w:t>
      </w:r>
    </w:p>
    <w:p>
      <w:pPr>
        <w:spacing w:line="276" w:lineRule="auto" w:after="0"/>
        <w:ind w:firstLine="709"/>
      </w:pPr>
      <w:r>
        <w:t>Рита посмотрела вокруг.</w:t>
      </w:r>
    </w:p>
    <w:p>
      <w:pPr>
        <w:spacing w:line="276" w:lineRule="auto" w:after="0"/>
        <w:ind w:firstLine="709"/>
      </w:pPr>
      <w:r>
        <w:t>— Нет, серьёзно.</w:t>
      </w:r>
    </w:p>
    <w:p>
      <w:pPr>
        <w:spacing w:line="276" w:lineRule="auto" w:after="0"/>
        <w:ind w:firstLine="709"/>
      </w:pPr>
      <w:r>
        <w:t>Она взяла бокал.</w:t>
      </w:r>
    </w:p>
    <w:p>
      <w:pPr>
        <w:spacing w:line="276" w:lineRule="auto" w:after="0"/>
        <w:ind w:firstLine="709"/>
      </w:pPr>
      <w:r>
        <w:t>— Допустим, технология отличная.</w:t>
      </w:r>
    </w:p>
    <w:p>
      <w:pPr>
        <w:spacing w:line="276" w:lineRule="auto" w:after="0"/>
        <w:ind w:firstLine="709"/>
      </w:pPr>
      <w:r>
        <w:t>— Допустим. — Она подняла палец.</w:t>
      </w:r>
    </w:p>
    <w:p>
      <w:pPr>
        <w:spacing w:line="276" w:lineRule="auto" w:after="0"/>
        <w:ind w:firstLine="709"/>
      </w:pPr>
      <w:r>
        <w:t>— Но почему все вокруг уже ведут себя так, будто попасть в эти пятьдесят мест — это подарок судьбы?</w:t>
      </w:r>
    </w:p>
    <w:p>
      <w:pPr>
        <w:spacing w:line="276" w:lineRule="auto" w:after="0"/>
        <w:ind w:firstLine="709"/>
      </w:pPr>
      <w:r>
        <w:t>— Потому что люди любят закрытые клубы.</w:t>
      </w:r>
    </w:p>
    <w:p>
      <w:pPr>
        <w:spacing w:line="276" w:lineRule="auto" w:after="0"/>
        <w:ind w:firstLine="709"/>
      </w:pPr>
      <w:r>
        <w:t>— Потому что людям нравится, когда их выбирают.</w:t>
      </w:r>
    </w:p>
    <w:p>
      <w:pPr>
        <w:spacing w:line="276" w:lineRule="auto" w:after="0"/>
        <w:ind w:firstLine="709"/>
      </w:pPr>
      <w:r>
        <w:t>— Потому что люди любят говорить, что им всё равно, когда им совсем не всё равно.</w:t>
      </w:r>
    </w:p>
    <w:p>
      <w:pPr>
        <w:spacing w:line="276" w:lineRule="auto" w:after="0"/>
        <w:ind w:firstLine="709"/>
      </w:pPr>
      <w:r>
        <w:t>— Спасибо, Арсений.</w:t>
      </w:r>
    </w:p>
    <w:p>
      <w:pPr>
        <w:spacing w:line="276" w:lineRule="auto" w:after="0"/>
        <w:ind w:firstLine="709"/>
      </w:pPr>
      <w:r>
        <w:t>Рита посмотрела на него.</w:t>
      </w:r>
    </w:p>
    <w:p>
      <w:pPr>
        <w:spacing w:line="276" w:lineRule="auto" w:after="0"/>
        <w:ind w:firstLine="709"/>
      </w:pPr>
      <w:r>
        <w:t>— Очень неприятная правда.</w:t>
      </w:r>
    </w:p>
    <w:p>
      <w:pPr>
        <w:spacing w:line="276" w:lineRule="auto" w:after="0"/>
        <w:ind w:firstLine="709"/>
      </w:pPr>
      <w:r>
        <w:t>— Обращайся.</w:t>
      </w:r>
    </w:p>
    <w:p>
      <w:pPr>
        <w:spacing w:line="276" w:lineRule="auto" w:after="0"/>
        <w:ind w:firstLine="709"/>
      </w:pPr>
      <w:r>
        <w:t>Несколько человек улыбнулись. Потому что это действительно было правдой. Но через секунду разговор стал серьёзнее.</w:t>
      </w:r>
    </w:p>
    <w:p>
      <w:pPr>
        <w:spacing w:line="276" w:lineRule="auto" w:after="0"/>
        <w:ind w:firstLine="709"/>
      </w:pPr>
      <w:r>
        <w:t>— Меня другое интересует, — сказал мужчина из финансового сегмента. Спокойно, без желания выглядеть самым умным в комнате.</w:t>
      </w:r>
    </w:p>
    <w:p>
      <w:pPr>
        <w:spacing w:line="276" w:lineRule="auto" w:after="0"/>
        <w:ind w:firstLine="709"/>
      </w:pPr>
      <w:r>
        <w:t>— Что?</w:t>
      </w:r>
    </w:p>
    <w:p>
      <w:pPr>
        <w:spacing w:line="276" w:lineRule="auto" w:after="0"/>
        <w:ind w:firstLine="709"/>
      </w:pPr>
      <w:r>
        <w:t>— Зачем это нам?</w:t>
      </w:r>
    </w:p>
    <w:p>
      <w:pPr>
        <w:spacing w:line="276" w:lineRule="auto" w:after="0"/>
        <w:ind w:firstLine="709"/>
      </w:pPr>
      <w:r>
        <w:t>И впервые за весь вечер разговор действительно изменился. Не потому что вопрос был сложным. Потому что он был правильным.</w:t>
      </w:r>
    </w:p>
    <w:p>
      <w:pPr>
        <w:spacing w:line="276" w:lineRule="auto" w:after="0"/>
        <w:ind w:firstLine="709"/>
      </w:pPr>
      <w:r>
        <w:t>— Время, — ответила женщина из индустрии красоты. Все посмотрели на неё.</w:t>
      </w:r>
    </w:p>
    <w:p>
      <w:pPr>
        <w:spacing w:line="276" w:lineRule="auto" w:after="0"/>
        <w:ind w:firstLine="709"/>
      </w:pPr>
      <w:r>
        <w:t>— Что?</w:t>
      </w:r>
    </w:p>
    <w:p>
      <w:pPr>
        <w:spacing w:line="276" w:lineRule="auto" w:after="0"/>
        <w:ind w:firstLine="709"/>
      </w:pPr>
      <w:r>
        <w:t>— Если они хотя бы наполовину выполнят обещанное, они продают время.</w:t>
      </w:r>
    </w:p>
    <w:p>
      <w:pPr>
        <w:spacing w:line="276" w:lineRule="auto" w:after="0"/>
        <w:ind w:firstLine="709"/>
      </w:pPr>
      <w:r>
        <w:t>Она пожала плечами.</w:t>
      </w:r>
    </w:p>
    <w:p>
      <w:pPr>
        <w:spacing w:line="276" w:lineRule="auto" w:after="0"/>
        <w:ind w:firstLine="709"/>
      </w:pPr>
      <w:r>
        <w:t>— Я трачу часов пятнадцать в неделю только на согласования. Ещё столько же на просмотр материалов.</w:t>
      </w:r>
    </w:p>
    <w:p>
      <w:pPr>
        <w:spacing w:line="276" w:lineRule="auto" w:after="0"/>
        <w:ind w:firstLine="709"/>
      </w:pPr>
      <w:r>
        <w:t>— У нас больше.</w:t>
      </w:r>
    </w:p>
    <w:p>
      <w:pPr>
        <w:spacing w:line="276" w:lineRule="auto" w:after="0"/>
        <w:ind w:firstLine="709"/>
      </w:pPr>
      <w:r>
        <w:t>— У нас тоже.</w:t>
      </w:r>
    </w:p>
    <w:p>
      <w:pPr>
        <w:spacing w:line="276" w:lineRule="auto" w:after="0"/>
        <w:ind w:firstLine="709"/>
      </w:pPr>
      <w:r>
        <w:t>— У нас половина команды занята тем, чтобы понять, что людям понравится через месяц.</w:t>
      </w:r>
    </w:p>
    <w:p>
      <w:pPr>
        <w:spacing w:line="276" w:lineRule="auto" w:after="0"/>
        <w:ind w:firstLine="709"/>
      </w:pPr>
      <w:r>
        <w:t>Теперь говорили уже несколько человек. И Вера слушала. Потому что впервые слышала не восторг, а реальные мысли. Никто не говорил о миллионах подписчиков. Никто не говорил о красивом будущем. Люди говорили о времени. О том, что они устали. О том, что успех иногда становится второй работой. И о том, сколько они готовы отдать, чтобы снова получить хотя бы часть обычной жизни. Даже если платить придётся не деньгами.</w:t>
      </w:r>
    </w:p>
    <w:p>
      <w:pPr>
        <w:spacing w:line="276" w:lineRule="auto" w:after="0"/>
        <w:ind w:firstLine="709"/>
      </w:pPr>
      <w:r>
        <w:t>— Но если они получают столько данных о нас… — сказал кто-то.</w:t>
      </w:r>
    </w:p>
    <w:p>
      <w:pPr>
        <w:spacing w:line="276" w:lineRule="auto" w:after="0"/>
        <w:ind w:firstLine="709"/>
      </w:pPr>
      <w:r>
        <w:t>— Где граница?</w:t>
      </w:r>
    </w:p>
    <w:p>
      <w:pPr>
        <w:spacing w:line="276" w:lineRule="auto" w:after="0"/>
        <w:ind w:firstLine="709"/>
      </w:pPr>
      <w:r>
        <w:t>— Вот.</w:t>
      </w:r>
    </w:p>
    <w:p>
      <w:pPr>
        <w:spacing w:line="276" w:lineRule="auto" w:after="0"/>
        <w:ind w:firstLine="709"/>
      </w:pPr>
      <w:r>
        <w:t>Сразу откликнулись несколько голосов.</w:t>
      </w:r>
    </w:p>
    <w:p>
      <w:pPr>
        <w:spacing w:line="276" w:lineRule="auto" w:after="0"/>
        <w:ind w:firstLine="709"/>
      </w:pPr>
      <w:r>
        <w:t>— Это главный вопрос.</w:t>
      </w:r>
    </w:p>
    <w:p>
      <w:pPr>
        <w:spacing w:line="276" w:lineRule="auto" w:after="0"/>
        <w:ind w:firstLine="709"/>
      </w:pPr>
      <w:r>
        <w:t>— Всегда есть цена.</w:t>
      </w:r>
    </w:p>
    <w:p>
      <w:pPr>
        <w:spacing w:line="276" w:lineRule="auto" w:after="0"/>
        <w:ind w:firstLine="709"/>
      </w:pPr>
      <w:r>
        <w:t>— Просто иногда её называют преимуществом.</w:t>
      </w:r>
    </w:p>
    <w:p>
      <w:pPr>
        <w:spacing w:line="276" w:lineRule="auto" w:after="0"/>
        <w:ind w:firstLine="709"/>
      </w:pPr>
      <w:r>
        <w:t>Эту фразу Вера запомнила.</w:t>
      </w:r>
    </w:p>
    <w:p>
      <w:pPr>
        <w:spacing w:line="276" w:lineRule="auto" w:after="0"/>
        <w:ind w:firstLine="709"/>
      </w:pPr>
      <w:r>
        <w:t>Марина обнаружилась возле высокого круглого столика. Одна. С планшетом. Разумеется. Вера даже не удивилась.</w:t>
      </w:r>
    </w:p>
    <w:p>
      <w:pPr>
        <w:spacing w:line="276" w:lineRule="auto" w:after="0"/>
        <w:ind w:firstLine="709"/>
      </w:pPr>
      <w:r>
        <w:t>— Ты работаешь?</w:t>
      </w:r>
    </w:p>
    <w:p>
      <w:pPr>
        <w:spacing w:line="276" w:lineRule="auto" w:after="0"/>
        <w:ind w:firstLine="709"/>
      </w:pPr>
      <w:r>
        <w:t>Марина подняла взгляд.</w:t>
      </w:r>
    </w:p>
    <w:p>
      <w:pPr>
        <w:spacing w:line="276" w:lineRule="auto" w:after="0"/>
        <w:ind w:firstLine="709"/>
      </w:pPr>
      <w:r>
        <w:t>— Нет.</w:t>
      </w:r>
    </w:p>
    <w:p>
      <w:pPr>
        <w:spacing w:line="276" w:lineRule="auto" w:after="0"/>
        <w:ind w:firstLine="709"/>
      </w:pPr>
      <w:r>
        <w:t>— Хорошо. Да.</w:t>
      </w:r>
    </w:p>
    <w:p>
      <w:pPr>
        <w:spacing w:line="276" w:lineRule="auto" w:after="0"/>
        <w:ind w:firstLine="709"/>
      </w:pPr>
      <w:r>
        <w:t>— Марина.</w:t>
      </w:r>
    </w:p>
    <w:p>
      <w:pPr>
        <w:spacing w:line="276" w:lineRule="auto" w:after="0"/>
        <w:ind w:firstLine="709"/>
      </w:pPr>
      <w:r>
        <w:t>— Что?</w:t>
      </w:r>
    </w:p>
    <w:p>
      <w:pPr>
        <w:spacing w:line="276" w:lineRule="auto" w:after="0"/>
        <w:ind w:firstLine="709"/>
      </w:pPr>
      <w:r>
        <w:t>— Мы на фуршете.</w:t>
      </w:r>
    </w:p>
    <w:p>
      <w:pPr>
        <w:spacing w:line="276" w:lineRule="auto" w:after="0"/>
        <w:ind w:firstLine="709"/>
      </w:pPr>
      <w:r>
        <w:t>— Именно.</w:t>
      </w:r>
    </w:p>
    <w:p>
      <w:pPr>
        <w:spacing w:line="276" w:lineRule="auto" w:after="0"/>
        <w:ind w:firstLine="709"/>
      </w:pPr>
      <w:r>
        <w:t>— И?</w:t>
      </w:r>
    </w:p>
    <w:p>
      <w:pPr>
        <w:spacing w:line="276" w:lineRule="auto" w:after="0"/>
        <w:ind w:firstLine="709"/>
      </w:pPr>
      <w:r>
        <w:t>Марина показала экран.</w:t>
      </w:r>
    </w:p>
    <w:p>
      <w:pPr>
        <w:spacing w:line="276" w:lineRule="auto" w:after="0"/>
        <w:ind w:firstLine="709"/>
      </w:pPr>
      <w:r>
        <w:t>— Я составила список вопросов.</w:t>
      </w:r>
    </w:p>
    <w:p>
      <w:pPr>
        <w:spacing w:line="276" w:lineRule="auto" w:after="0"/>
        <w:ind w:firstLine="709"/>
      </w:pPr>
      <w:r>
        <w:t>— Уже?</w:t>
      </w:r>
    </w:p>
    <w:p>
      <w:pPr>
        <w:spacing w:line="276" w:lineRule="auto" w:after="0"/>
        <w:ind w:firstLine="709"/>
      </w:pPr>
      <w:r>
        <w:t>— Их тридцать семь.</w:t>
      </w:r>
    </w:p>
    <w:p>
      <w:pPr>
        <w:spacing w:line="276" w:lineRule="auto" w:after="0"/>
        <w:ind w:firstLine="709"/>
      </w:pPr>
      <w:r>
        <w:t>Вера закрыла глаза.</w:t>
      </w:r>
    </w:p>
    <w:p>
      <w:pPr>
        <w:spacing w:line="276" w:lineRule="auto" w:after="0"/>
        <w:ind w:firstLine="709"/>
      </w:pPr>
      <w:r>
        <w:t>— Господи.</w:t>
      </w:r>
    </w:p>
    <w:p>
      <w:pPr>
        <w:spacing w:line="276" w:lineRule="auto" w:after="0"/>
        <w:ind w:firstLine="709"/>
      </w:pPr>
      <w:r>
        <w:t>— Тридцать девять.</w:t>
      </w:r>
    </w:p>
    <w:p>
      <w:pPr>
        <w:spacing w:line="276" w:lineRule="auto" w:after="0"/>
        <w:ind w:firstLine="709"/>
      </w:pPr>
      <w:r>
        <w:t>— Я вспомнила ещё два.</w:t>
      </w:r>
    </w:p>
    <w:p>
      <w:pPr>
        <w:spacing w:line="276" w:lineRule="auto" w:after="0"/>
        <w:ind w:firstLine="709"/>
      </w:pPr>
      <w:r>
        <w:t>— Какие?</w:t>
      </w:r>
    </w:p>
    <w:p>
      <w:pPr>
        <w:spacing w:line="276" w:lineRule="auto" w:after="0"/>
        <w:ind w:firstLine="709"/>
      </w:pPr>
      <w:r>
        <w:t>— Архивы. И права после завершения пилота.</w:t>
      </w:r>
    </w:p>
    <w:p>
      <w:pPr>
        <w:spacing w:line="276" w:lineRule="auto" w:after="0"/>
        <w:ind w:firstLine="709"/>
      </w:pPr>
      <w:r>
        <w:t>Вера посмотрела на неё и рассмеялась.</w:t>
      </w:r>
    </w:p>
    <w:p>
      <w:pPr>
        <w:spacing w:line="276" w:lineRule="auto" w:after="0"/>
        <w:ind w:firstLine="709"/>
      </w:pPr>
      <w:r>
        <w:t>— Иногда мне кажется, что ты родилась с контрактом в руках.</w:t>
      </w:r>
    </w:p>
    <w:p>
      <w:pPr>
        <w:spacing w:line="276" w:lineRule="auto" w:after="0"/>
        <w:ind w:firstLine="709"/>
      </w:pPr>
      <w:r>
        <w:t>— Нет.</w:t>
      </w:r>
    </w:p>
    <w:p>
      <w:pPr>
        <w:spacing w:line="276" w:lineRule="auto" w:after="0"/>
        <w:ind w:firstLine="709"/>
      </w:pPr>
      <w:r>
        <w:t>Марина была совершенно серьёзна.</w:t>
      </w:r>
    </w:p>
    <w:p>
      <w:pPr>
        <w:spacing w:line="276" w:lineRule="auto" w:after="0"/>
        <w:ind w:firstLine="709"/>
      </w:pPr>
      <w:r>
        <w:t>— Я родилась с желанием всё перепроверить дважды.</w:t>
      </w:r>
    </w:p>
    <w:p>
      <w:pPr>
        <w:spacing w:line="276" w:lineRule="auto" w:after="0"/>
        <w:ind w:firstLine="709"/>
      </w:pPr>
      <w:r>
        <w:t>Это было настолько в её стиле, что Вера даже не нашлась что ответить. Она посмотрела на список. Приватность. Права на данные. Условия выхода. Дети. Существующие рекламные контракты. Эксклюзивность. Коммерческие условия. Хранение материалов. Ответственность. Передача прав.</w:t>
      </w:r>
    </w:p>
    <w:p>
      <w:pPr>
        <w:spacing w:line="276" w:lineRule="auto" w:after="0"/>
        <w:ind w:firstLine="709"/>
      </w:pPr>
      <w:r>
        <w:t>— Всё. — Вера подняла руки. — Мне страшно.</w:t>
      </w:r>
    </w:p>
    <w:p>
      <w:pPr>
        <w:spacing w:line="276" w:lineRule="auto" w:after="0"/>
        <w:ind w:firstLine="709"/>
      </w:pPr>
      <w:r>
        <w:t>— Хорошо.</w:t>
      </w:r>
    </w:p>
    <w:p>
      <w:pPr>
        <w:spacing w:line="276" w:lineRule="auto" w:after="0"/>
        <w:ind w:firstLine="709"/>
      </w:pPr>
      <w:r>
        <w:t>Марина спокойно закрыла планшет.</w:t>
      </w:r>
    </w:p>
    <w:p>
      <w:pPr>
        <w:spacing w:line="276" w:lineRule="auto" w:after="0"/>
        <w:ind w:firstLine="709"/>
      </w:pPr>
      <w:r>
        <w:t>— Значит, ты понимаешь, что это важно.</w:t>
      </w:r>
    </w:p>
    <w:p>
      <w:pPr>
        <w:spacing w:line="276" w:lineRule="auto" w:after="0"/>
        <w:ind w:firstLine="709"/>
      </w:pPr>
      <w:r>
        <w:t>— А если ответы будут плохими?</w:t>
      </w:r>
    </w:p>
    <w:p>
      <w:pPr>
        <w:spacing w:line="276" w:lineRule="auto" w:after="0"/>
        <w:ind w:firstLine="709"/>
      </w:pPr>
      <w:r>
        <w:t>Марина пожала плечами.</w:t>
      </w:r>
    </w:p>
    <w:p>
      <w:pPr>
        <w:spacing w:line="276" w:lineRule="auto" w:after="0"/>
        <w:ind w:firstLine="709"/>
      </w:pPr>
      <w:r>
        <w:t>— Тогда это просто очень дорогое мероприятие с прекрасными устрицами.</w:t>
      </w:r>
    </w:p>
    <w:p>
      <w:pPr>
        <w:spacing w:line="276" w:lineRule="auto" w:after="0"/>
        <w:ind w:firstLine="709"/>
      </w:pPr>
      <w:r>
        <w:t>Вера рассмеялась. За это она и любила Марину. Не только за эффективность. Не за память, в которой хранилось всё — от дат контрактов до имён помощников людей, которых они встречали три года назад. За способность одной фразой вернуть любую красивую идею на землю.</w:t>
      </w:r>
    </w:p>
    <w:p>
      <w:pPr>
        <w:spacing w:line="276" w:lineRule="auto" w:after="0"/>
        <w:ind w:firstLine="709"/>
      </w:pPr>
      <w:r>
        <w:t>Через некоторое время возле центральной лестницы появился представитель Виста. Он не стал ждать полной тишины.</w:t>
      </w:r>
    </w:p>
    <w:p>
      <w:pPr>
        <w:spacing w:line="276" w:lineRule="auto" w:after="0"/>
        <w:ind w:firstLine="709"/>
      </w:pPr>
      <w:r>
        <w:t>— Простите, что отвлекаю. Всего минуту.</w:t>
      </w:r>
    </w:p>
    <w:p>
      <w:pPr>
        <w:spacing w:line="276" w:lineRule="auto" w:after="0"/>
        <w:ind w:firstLine="709"/>
      </w:pPr>
      <w:r>
        <w:t>Зал постепенно успокоился.</w:t>
      </w:r>
    </w:p>
    <w:p>
      <w:pPr>
        <w:spacing w:line="276" w:lineRule="auto" w:after="0"/>
        <w:ind w:firstLine="709"/>
      </w:pPr>
      <w:r>
        <w:t>— Благодарим вас за сегодняшний вечер. Завтра начинаются индивидуальные встречи. Расписание уже отправлено каждому приглашённому. Если потребуется изменить время — наша команда поможет.</w:t>
      </w:r>
    </w:p>
    <w:p>
      <w:pPr>
        <w:spacing w:line="276" w:lineRule="auto" w:after="0"/>
        <w:ind w:firstLine="709"/>
      </w:pPr>
      <w:r>
        <w:t>Он сделал небольшую паузу.</w:t>
      </w:r>
    </w:p>
    <w:p>
      <w:pPr>
        <w:spacing w:line="276" w:lineRule="auto" w:after="0"/>
        <w:ind w:firstLine="709"/>
      </w:pPr>
      <w:r>
        <w:t>— И ещё одна деталь.</w:t>
      </w:r>
    </w:p>
    <w:p>
      <w:pPr>
        <w:spacing w:line="276" w:lineRule="auto" w:after="0"/>
        <w:ind w:firstLine="709"/>
      </w:pPr>
      <w:r>
        <w:t>Люди снова посмотрели на него.</w:t>
      </w:r>
    </w:p>
    <w:p>
      <w:pPr>
        <w:spacing w:line="276" w:lineRule="auto" w:after="0"/>
        <w:ind w:firstLine="709"/>
      </w:pPr>
      <w:r>
        <w:t>— По итогам встреч мы пригласим в пилотный проект пятьдесят участников.</w:t>
      </w:r>
    </w:p>
    <w:p>
      <w:pPr>
        <w:spacing w:line="276" w:lineRule="auto" w:after="0"/>
        <w:ind w:firstLine="709"/>
      </w:pPr>
      <w:r>
        <w:t>Несколько человек переглянулись.</w:t>
      </w:r>
    </w:p>
    <w:p>
      <w:pPr>
        <w:spacing w:line="276" w:lineRule="auto" w:after="0"/>
        <w:ind w:firstLine="709"/>
      </w:pPr>
      <w:r>
        <w:t>— Но участие возможно только при взаимном согласии. Если после личной встречи вы решите, что проект вам не подходит, никаких обязательств не возникает.</w:t>
      </w:r>
    </w:p>
    <w:p>
      <w:pPr>
        <w:spacing w:line="276" w:lineRule="auto" w:after="0"/>
        <w:ind w:firstLine="709"/>
      </w:pPr>
      <w:r>
        <w:t>Вера заметила, как изменилась атмосфера. Совсем немного. Люди расслабились. Потому что им вернули ощущение выбора.</w:t>
      </w:r>
    </w:p>
    <w:p>
      <w:pPr>
        <w:spacing w:line="276" w:lineRule="auto" w:after="0"/>
        <w:ind w:firstLine="709"/>
      </w:pPr>
      <w:r>
        <w:t>— Ещё раз спасибо за вечер. Увидимся.</w:t>
      </w:r>
    </w:p>
    <w:p>
      <w:pPr>
        <w:spacing w:line="276" w:lineRule="auto" w:after="0"/>
        <w:ind w:firstLine="709"/>
      </w:pPr>
      <w:r>
        <w:t>Аплодисменты были короткими. Все думали уже не столько о презентации. О вопросах. О возможностях. О рисках. О том, стоит ли сделать ещё один шаг. Или остаться там, где всё давно понятно.</w:t>
      </w:r>
    </w:p>
    <w:p>
      <w:pPr>
        <w:spacing w:line="276" w:lineRule="auto" w:after="0"/>
        <w:ind w:firstLine="709"/>
      </w:pPr>
      <w:r>
        <w:t>Алексей появился возле их столика уже после того, как первая волна гостей разбрелась по залу. Лет тридцать пять максимум. Светлосерый пиджак. Белая рубашка. Без галстука. Без попыток выглядеть старше или солиднее. Вера сначала даже не поняла, что это один из основателей Виста. Скорее похож на человека, который только что вышел из монтажной или студии подкаста.</w:t>
      </w:r>
    </w:p>
    <w:p>
      <w:pPr>
        <w:spacing w:line="276" w:lineRule="auto" w:after="0"/>
        <w:ind w:firstLine="709"/>
      </w:pPr>
      <w:r>
        <w:t>— Вера?</w:t>
      </w:r>
    </w:p>
    <w:p>
      <w:pPr>
        <w:spacing w:line="276" w:lineRule="auto" w:after="0"/>
        <w:ind w:firstLine="709"/>
      </w:pPr>
      <w:r>
        <w:t>Он улыбнулся.</w:t>
      </w:r>
    </w:p>
    <w:p>
      <w:pPr>
        <w:spacing w:line="276" w:lineRule="auto" w:after="0"/>
        <w:ind w:firstLine="709"/>
      </w:pPr>
      <w:r>
        <w:t>— Простите, что отвлекаю. Я Алексей. Один из тех людей, из-за которых вам сегодня пришлось слушать длинную презентацию.</w:t>
      </w:r>
    </w:p>
    <w:p>
      <w:pPr>
        <w:spacing w:line="276" w:lineRule="auto" w:after="0"/>
        <w:ind w:firstLine="709"/>
      </w:pPr>
      <w:r>
        <w:t>— Тогда претензии сразу к вам.</w:t>
      </w:r>
    </w:p>
    <w:p>
      <w:pPr>
        <w:spacing w:line="276" w:lineRule="auto" w:after="0"/>
        <w:ind w:firstLine="709"/>
      </w:pPr>
      <w:r>
        <w:t>— Принимается.</w:t>
      </w:r>
    </w:p>
    <w:p>
      <w:pPr>
        <w:spacing w:line="276" w:lineRule="auto" w:after="0"/>
        <w:ind w:firstLine="709"/>
      </w:pPr>
      <w:r>
        <w:t>Арсений рассмеялся.</w:t>
      </w:r>
    </w:p>
    <w:p>
      <w:pPr>
        <w:spacing w:line="276" w:lineRule="auto" w:after="0"/>
        <w:ind w:firstLine="709"/>
      </w:pPr>
      <w:r>
        <w:t>— Если честно, — сказал Алексей, — я ваш блог читаю лет пять. Точнее, сначала читала жена. Пересказывала мне. Потом я начал читать сам.</w:t>
      </w:r>
    </w:p>
    <w:p>
      <w:pPr>
        <w:spacing w:line="276" w:lineRule="auto" w:after="0"/>
        <w:ind w:firstLine="709"/>
      </w:pPr>
      <w:r>
        <w:t>— Непростой путь.</w:t>
      </w:r>
    </w:p>
    <w:p>
      <w:pPr>
        <w:spacing w:line="276" w:lineRule="auto" w:after="0"/>
        <w:ind w:firstLine="709"/>
      </w:pPr>
      <w:r>
        <w:t>— Зато честный.</w:t>
      </w:r>
    </w:p>
    <w:p>
      <w:pPr>
        <w:spacing w:line="276" w:lineRule="auto" w:after="0"/>
        <w:ind w:firstLine="709"/>
      </w:pPr>
      <w:r>
        <w:t>Он посмотрел на Веру.</w:t>
      </w:r>
    </w:p>
    <w:p>
      <w:pPr>
        <w:spacing w:line="276" w:lineRule="auto" w:after="0"/>
        <w:ind w:firstLine="709"/>
      </w:pPr>
      <w:r>
        <w:t>— Мне всегда нравилось, что у вас получается делать сложные вещи нормальными. Не героическими. Не идеальными. Нормальными.</w:t>
      </w:r>
    </w:p>
    <w:p>
      <w:pPr>
        <w:spacing w:line="276" w:lineRule="auto" w:after="0"/>
        <w:ind w:firstLine="709"/>
      </w:pPr>
      <w:r>
        <w:t>Вера неожиданно смутилась. Это был не комплимент инвестора. Это был комплимент человека, который действительно смотрел.</w:t>
      </w:r>
    </w:p>
    <w:p>
      <w:pPr>
        <w:spacing w:line="276" w:lineRule="auto" w:after="0"/>
        <w:ind w:firstLine="709"/>
      </w:pPr>
      <w:r>
        <w:t>Некоторое время они говорили о детях, старых проектах и людях, которых оба знали. И только потом Алексей перевёл разговор.</w:t>
      </w:r>
    </w:p>
    <w:p>
      <w:pPr>
        <w:spacing w:line="276" w:lineRule="auto" w:after="0"/>
        <w:ind w:firstLine="709"/>
      </w:pPr>
      <w:r>
        <w:t>— Ну что. Самый главный вопрос. Вы нас уже ненавидите или ещё нет?</w:t>
      </w:r>
    </w:p>
    <w:p>
      <w:pPr>
        <w:spacing w:line="276" w:lineRule="auto" w:after="0"/>
        <w:ind w:firstLine="709"/>
      </w:pPr>
      <w:r>
        <w:t>— Пока не решили.</w:t>
      </w:r>
    </w:p>
    <w:p>
      <w:pPr>
        <w:spacing w:line="276" w:lineRule="auto" w:after="0"/>
        <w:ind w:firstLine="709"/>
      </w:pPr>
      <w:r>
        <w:t>— Отлично. Значит, всё идёт по плану.</w:t>
      </w:r>
    </w:p>
    <w:p>
      <w:pPr>
        <w:spacing w:line="276" w:lineRule="auto" w:after="0"/>
        <w:ind w:firstLine="709"/>
      </w:pPr>
      <w:r>
        <w:t>Марина поставила бокал на стол.</w:t>
      </w:r>
    </w:p>
    <w:p>
      <w:pPr>
        <w:spacing w:line="276" w:lineRule="auto" w:after="0"/>
        <w:ind w:firstLine="709"/>
      </w:pPr>
      <w:r>
        <w:t>— Тогда объясните Виста Стрим человеческим языком. Не инвесторским. Не рекламным. Человеческим.</w:t>
      </w:r>
    </w:p>
    <w:p>
      <w:pPr>
        <w:spacing w:line="276" w:lineRule="auto" w:after="0"/>
        <w:ind w:firstLine="709"/>
      </w:pPr>
      <w:r>
        <w:t>— Хорошо. Представьте, что всё, что вы снимаете сегодня, — огромный склад. Вы снимаете больше, чем публикуете. Намного больше. У большинства присутствующих публикуется примерно три-пять процентов отснятого материала. Остальное умирает в архивах.</w:t>
      </w:r>
    </w:p>
    <w:p>
      <w:pPr>
        <w:spacing w:line="276" w:lineRule="auto" w:after="0"/>
        <w:ind w:firstLine="709"/>
      </w:pPr>
      <w:r>
        <w:t>Все кивнули. Это была правда.</w:t>
      </w:r>
    </w:p>
    <w:p>
      <w:pPr>
        <w:spacing w:line="276" w:lineRule="auto" w:after="0"/>
        <w:ind w:firstLine="709"/>
      </w:pPr>
      <w:r>
        <w:t>— Виста Стрим работает не с опубликованными материалами. А с жизнью до публикации. Система видит весь поток материалов. Фото. Видео. Голосовые заметки. Черновики. И начинает искать истории.</w:t>
      </w:r>
    </w:p>
    <w:p>
      <w:pPr>
        <w:spacing w:line="276" w:lineRule="auto" w:after="0"/>
        <w:ind w:firstLine="709"/>
      </w:pPr>
      <w:r>
        <w:t>Вера нахмурилась.</w:t>
      </w:r>
    </w:p>
    <w:p>
      <w:pPr>
        <w:spacing w:line="276" w:lineRule="auto" w:after="0"/>
        <w:ind w:firstLine="709"/>
      </w:pPr>
      <w:r>
        <w:t>— Подождите. То есть я должна фотографировать больше?</w:t>
      </w:r>
    </w:p>
    <w:p>
      <w:pPr>
        <w:spacing w:line="276" w:lineRule="auto" w:after="0"/>
        <w:ind w:firstLine="709"/>
      </w:pPr>
      <w:r>
        <w:t>— Нет. Скорее наоборот. Вы уже фотографируете больше. Просто не используете большую часть материала.</w:t>
      </w:r>
    </w:p>
    <w:p>
      <w:pPr>
        <w:spacing w:line="276" w:lineRule="auto" w:after="0"/>
        <w:ind w:firstLine="709"/>
      </w:pPr>
      <w:r>
        <w:t>Это был хороший ответ. Слишком хороший. Арсений заинтересованно подался вперёд.</w:t>
      </w:r>
    </w:p>
    <w:p>
      <w:pPr>
        <w:spacing w:line="276" w:lineRule="auto" w:after="0"/>
        <w:ind w:firstLine="709"/>
      </w:pPr>
      <w:r>
        <w:t>— И что мы получаем? Кроме очередной папки с аналитикой.</w:t>
      </w:r>
    </w:p>
    <w:p>
      <w:pPr>
        <w:spacing w:line="276" w:lineRule="auto" w:after="0"/>
        <w:ind w:firstLine="709"/>
      </w:pPr>
      <w:r>
        <w:t>На этот раз Алексей улыбнулся по-настоящему.</w:t>
      </w:r>
    </w:p>
    <w:p>
      <w:pPr>
        <w:spacing w:line="276" w:lineRule="auto" w:after="0"/>
        <w:ind w:firstLine="709"/>
      </w:pPr>
      <w:r>
        <w:t>— Время.</w:t>
      </w:r>
    </w:p>
    <w:p>
      <w:pPr>
        <w:spacing w:line="276" w:lineRule="auto" w:after="0"/>
        <w:ind w:firstLine="709"/>
      </w:pPr>
      <w:r>
        <w:t>— Это уже было на сцене.</w:t>
      </w:r>
    </w:p>
    <w:p>
      <w:pPr>
        <w:spacing w:line="276" w:lineRule="auto" w:after="0"/>
        <w:ind w:firstLine="709"/>
      </w:pPr>
      <w:r>
        <w:t>— Потому что это правда.</w:t>
      </w:r>
    </w:p>
    <w:p>
      <w:pPr>
        <w:spacing w:line="276" w:lineRule="auto" w:after="0"/>
        <w:ind w:firstLine="709"/>
      </w:pPr>
      <w:r>
        <w:t>Он пожал плечами.</w:t>
      </w:r>
    </w:p>
    <w:p>
      <w:pPr>
        <w:spacing w:line="276" w:lineRule="auto" w:after="0"/>
        <w:ind w:firstLine="709"/>
      </w:pPr>
      <w:r>
        <w:t>— Сейчас с вашими материалами работает команда. Отбор. Монтаж. Планирование. Аналитика. Поиск тем. Согласования. Виста Стрим забирает примерно семьдесят процентов этой рутины.</w:t>
      </w:r>
    </w:p>
    <w:p>
      <w:pPr>
        <w:spacing w:line="276" w:lineRule="auto" w:after="0"/>
        <w:ind w:firstLine="709"/>
      </w:pPr>
      <w:r>
        <w:t>Марина сразу вмешалась.</w:t>
      </w:r>
    </w:p>
    <w:p>
      <w:pPr>
        <w:spacing w:line="276" w:lineRule="auto" w:after="0"/>
        <w:ind w:firstLine="709"/>
      </w:pPr>
      <w:r>
        <w:t>— Семьдесят процентов — красивая цифра. Что конкретно?</w:t>
      </w:r>
    </w:p>
    <w:p>
      <w:pPr>
        <w:spacing w:line="276" w:lineRule="auto" w:after="0"/>
        <w:ind w:firstLine="709"/>
      </w:pPr>
      <w:r>
        <w:t>— Планирование публикаций. Анализ аудитории. Поиск тем и рекламных окон. Тестирование вариантов подачи.</w:t>
      </w:r>
    </w:p>
    <w:p>
      <w:pPr>
        <w:spacing w:line="276" w:lineRule="auto" w:after="0"/>
        <w:ind w:firstLine="709"/>
      </w:pPr>
      <w:r>
        <w:t>— То есть фактически цифровой продюсер?</w:t>
      </w:r>
    </w:p>
    <w:p>
      <w:pPr>
        <w:spacing w:line="276" w:lineRule="auto" w:after="0"/>
        <w:ind w:firstLine="709"/>
      </w:pPr>
      <w:r>
        <w:t>— Скорее продюсерская команда.</w:t>
      </w:r>
    </w:p>
    <w:p>
      <w:pPr>
        <w:spacing w:line="276" w:lineRule="auto" w:after="0"/>
        <w:ind w:firstLine="709"/>
      </w:pPr>
      <w:r>
        <w:t>Арсений переглянулся с Верой. Это уже звучало ощутимо. Потому что на подобные задачи у них уходили огромные деньги.</w:t>
      </w:r>
    </w:p>
    <w:p>
      <w:pPr>
        <w:spacing w:line="276" w:lineRule="auto" w:after="0"/>
        <w:ind w:firstLine="709"/>
      </w:pPr>
      <w:r>
        <w:t>— А решения принимает система?</w:t>
      </w:r>
    </w:p>
    <w:p>
      <w:pPr>
        <w:spacing w:line="276" w:lineRule="auto" w:after="0"/>
        <w:ind w:firstLine="709"/>
      </w:pPr>
      <w:r>
        <w:t>— Нет, — сразу ответил Алексей. — Система предлагает. Человек решает.</w:t>
      </w:r>
    </w:p>
    <w:p>
      <w:pPr>
        <w:spacing w:line="276" w:lineRule="auto" w:after="0"/>
        <w:ind w:firstLine="709"/>
      </w:pPr>
      <w:r>
        <w:t>— Пока, — негромко сказала Марина.</w:t>
      </w:r>
    </w:p>
    <w:p>
      <w:pPr>
        <w:spacing w:line="276" w:lineRule="auto" w:after="0"/>
        <w:ind w:firstLine="709"/>
      </w:pPr>
      <w:r>
        <w:t>Алексей услышал.</w:t>
      </w:r>
    </w:p>
    <w:p>
      <w:pPr>
        <w:spacing w:line="276" w:lineRule="auto" w:after="0"/>
        <w:ind w:firstLine="709"/>
      </w:pPr>
      <w:r>
        <w:t>— Пока. Поэтому и нужен пилот.</w:t>
      </w:r>
    </w:p>
    <w:p>
      <w:pPr>
        <w:spacing w:line="276" w:lineRule="auto" w:after="0"/>
        <w:ind w:firstLine="709"/>
      </w:pPr>
      <w:r>
        <w:t>— А разве вы уже не понимаете, как люди будут этим пользоваться? — спросил Арсений.</w:t>
      </w:r>
    </w:p>
    <w:p>
      <w:pPr>
        <w:spacing w:line="276" w:lineRule="auto" w:after="0"/>
        <w:ind w:firstLine="709"/>
      </w:pPr>
      <w:r>
        <w:t>Алексей улыбнулся.</w:t>
      </w:r>
    </w:p>
    <w:p>
      <w:pPr>
        <w:spacing w:line="276" w:lineRule="auto" w:after="0"/>
        <w:ind w:firstLine="709"/>
      </w:pPr>
      <w:r>
        <w:t>— Если бы понимали, пилот был бы не нужен. Разработчикам вообще свойственно считать удобным то, что удобно им.</w:t>
      </w:r>
    </w:p>
    <w:p>
      <w:pPr>
        <w:spacing w:line="276" w:lineRule="auto" w:after="0"/>
        <w:ind w:firstLine="709"/>
      </w:pPr>
      <w:r>
        <w:t>— А людям? — спросила Вера.</w:t>
      </w:r>
    </w:p>
    <w:p>
      <w:pPr>
        <w:spacing w:line="276" w:lineRule="auto" w:after="0"/>
        <w:ind w:firstLine="709"/>
      </w:pPr>
      <w:r>
        <w:t>— Люди потом объясняют, где мы ошиблись.</w:t>
      </w:r>
    </w:p>
    <w:p>
      <w:pPr>
        <w:spacing w:line="276" w:lineRule="auto" w:after="0"/>
        <w:ind w:firstLine="709"/>
      </w:pPr>
      <w:r>
        <w:t>— Очень удобная система, — сказала Марина.</w:t>
      </w:r>
    </w:p>
    <w:p>
      <w:pPr>
        <w:spacing w:line="276" w:lineRule="auto" w:after="0"/>
        <w:ind w:firstLine="709"/>
      </w:pPr>
      <w:r>
        <w:t>— Для вас или для нас?</w:t>
      </w:r>
    </w:p>
    <w:p>
      <w:pPr>
        <w:spacing w:line="276" w:lineRule="auto" w:after="0"/>
        <w:ind w:firstLine="709"/>
      </w:pPr>
      <w:r>
        <w:t>— Для меня. Я люблю, когда кто-то ещё признаёт ошибки.</w:t>
      </w:r>
    </w:p>
    <w:p>
      <w:pPr>
        <w:spacing w:line="276" w:lineRule="auto" w:after="0"/>
        <w:ind w:firstLine="709"/>
      </w:pPr>
      <w:r>
        <w:t>Алексей рассмеялся.</w:t>
      </w:r>
    </w:p>
    <w:p>
      <w:pPr>
        <w:spacing w:line="276" w:lineRule="auto" w:after="0"/>
        <w:ind w:firstLine="709"/>
      </w:pPr>
      <w:r>
        <w:t>— Вот поэтому вы здесь.</w:t>
      </w:r>
    </w:p>
    <w:p>
      <w:pPr>
        <w:spacing w:line="276" w:lineRule="auto" w:after="0"/>
        <w:ind w:firstLine="709"/>
      </w:pPr>
      <w:r>
        <w:t>— А что получают участники пилота кроме доступа? — спросила Вера.</w:t>
      </w:r>
    </w:p>
    <w:p>
      <w:pPr>
        <w:spacing w:line="276" w:lineRule="auto" w:after="0"/>
        <w:ind w:firstLine="709"/>
      </w:pPr>
      <w:r>
        <w:t>— Бесплатное использование полной версии системы. Влияние на продукт. И специальные коммерческие условия после запуска.</w:t>
      </w:r>
    </w:p>
    <w:p>
      <w:pPr>
        <w:spacing w:line="276" w:lineRule="auto" w:after="0"/>
        <w:ind w:firstLine="709"/>
      </w:pPr>
      <w:r>
        <w:t>Марина моментально ухватилась за последнее.</w:t>
      </w:r>
    </w:p>
    <w:p>
      <w:pPr>
        <w:spacing w:line="276" w:lineRule="auto" w:after="0"/>
        <w:ind w:firstLine="709"/>
      </w:pPr>
      <w:r>
        <w:t>— Какие именно?</w:t>
      </w:r>
    </w:p>
    <w:p>
      <w:pPr>
        <w:spacing w:line="276" w:lineRule="auto" w:after="0"/>
        <w:ind w:firstLine="709"/>
      </w:pPr>
      <w:r>
        <w:t>— Для пилотной группы они фиксируются навсегда.</w:t>
      </w:r>
    </w:p>
    <w:p>
      <w:pPr>
        <w:spacing w:line="276" w:lineRule="auto" w:after="0"/>
        <w:ind w:firstLine="709"/>
      </w:pPr>
      <w:r>
        <w:t>Вот это было уже интересно. Очень.</w:t>
      </w:r>
    </w:p>
    <w:p>
      <w:pPr>
        <w:spacing w:line="276" w:lineRule="auto" w:after="0"/>
        <w:ind w:firstLine="709"/>
      </w:pPr>
      <w:r>
        <w:t>— То есть если система выстрелит… — начал Арсений.</w:t>
      </w:r>
    </w:p>
    <w:p>
      <w:pPr>
        <w:spacing w:line="276" w:lineRule="auto" w:after="0"/>
        <w:ind w:firstLine="709"/>
      </w:pPr>
      <w:r>
        <w:t>— Вы останетесь на условиях пилота.</w:t>
      </w:r>
    </w:p>
    <w:p>
      <w:pPr>
        <w:spacing w:line="276" w:lineRule="auto" w:after="0"/>
        <w:ind w:firstLine="709"/>
      </w:pPr>
      <w:r>
        <w:t>Марина медленно кивнула. Она явно считала цифры быстрее остальных.</w:t>
      </w:r>
    </w:p>
    <w:p>
      <w:pPr>
        <w:spacing w:line="276" w:lineRule="auto" w:after="0"/>
        <w:ind w:firstLine="709"/>
      </w:pPr>
      <w:r>
        <w:t>— Теперь главный вопрос, — сказала Вера. — Где подвох?</w:t>
      </w:r>
    </w:p>
    <w:p>
      <w:pPr>
        <w:spacing w:line="276" w:lineRule="auto" w:after="0"/>
        <w:ind w:firstLine="709"/>
      </w:pPr>
      <w:r>
        <w:t>Алексей рассмеялся. Похоже, этот вопрос задавали все.</w:t>
      </w:r>
    </w:p>
    <w:p>
      <w:pPr>
        <w:spacing w:line="276" w:lineRule="auto" w:after="0"/>
        <w:ind w:firstLine="709"/>
      </w:pPr>
      <w:r>
        <w:t>— Подвох очень простой. Нам нужны люди вашего уровня. Настоящие. Разные. С большой аудиторией. С разными сегментами. Семьи. Путешествия. Красота. Финансы. Еда. Спорт. Чтобы понять, как система работает в реальной жизни.</w:t>
      </w:r>
    </w:p>
    <w:p>
      <w:pPr>
        <w:spacing w:line="276" w:lineRule="auto" w:after="0"/>
        <w:ind w:firstLine="709"/>
      </w:pPr>
      <w:r>
        <w:t>— Поэтому пятьдесят?</w:t>
      </w:r>
    </w:p>
    <w:p>
      <w:pPr>
        <w:spacing w:line="276" w:lineRule="auto" w:after="0"/>
        <w:ind w:firstLine="709"/>
      </w:pPr>
      <w:r>
        <w:t>— Поэтому пятьдесят. Сто двадцать приглашённых. Пятьдесят участников. Нам важнее качество наблюдения, чем количество.</w:t>
      </w:r>
    </w:p>
    <w:p>
      <w:pPr>
        <w:spacing w:line="276" w:lineRule="auto" w:after="0"/>
        <w:ind w:firstLine="709"/>
      </w:pPr>
      <w:r>
        <w:t>Марина впервые за весь разговор выглядела почти довольной.</w:t>
      </w:r>
    </w:p>
    <w:p>
      <w:pPr>
        <w:spacing w:line="276" w:lineRule="auto" w:after="0"/>
        <w:ind w:firstLine="709"/>
      </w:pPr>
      <w:r>
        <w:t>— Хорошо. Допустим. Просто обычно, когда что-то выглядит слишком хорошо, потом выясняется, что есть вторая сторона.</w:t>
      </w:r>
    </w:p>
    <w:p>
      <w:pPr>
        <w:spacing w:line="276" w:lineRule="auto" w:after="0"/>
        <w:ind w:firstLine="709"/>
      </w:pPr>
      <w:r>
        <w:t>Алексей кивнул.</w:t>
      </w:r>
    </w:p>
    <w:p>
      <w:pPr>
        <w:spacing w:line="276" w:lineRule="auto" w:after="0"/>
        <w:ind w:firstLine="709"/>
      </w:pPr>
      <w:r>
        <w:t>— Есть.</w:t>
      </w:r>
    </w:p>
    <w:p>
      <w:pPr>
        <w:spacing w:line="276" w:lineRule="auto" w:after="0"/>
        <w:ind w:firstLine="709"/>
      </w:pPr>
      <w:r>
        <w:t>— Какая?</w:t>
      </w:r>
    </w:p>
    <w:p>
      <w:pPr>
        <w:spacing w:line="276" w:lineRule="auto" w:after="0"/>
        <w:ind w:firstLine="709"/>
      </w:pPr>
      <w:r>
        <w:t>Он не ответил сразу. И эта пауза понравилась Вере больше, чем любой красивый ответ. Потому что человек, который отвечает мгновенно на сложные вопросы, обычно уже давно подготовил не сам ответ, а формулировку.</w:t>
      </w:r>
    </w:p>
    <w:p>
      <w:pPr>
        <w:spacing w:line="276" w:lineRule="auto" w:after="0"/>
        <w:ind w:firstLine="709"/>
      </w:pPr>
      <w:r>
        <w:t>— Вторая сторона в том, что Виста Стрим становится частью вашего рабочего процесса.</w:t>
      </w:r>
    </w:p>
    <w:p>
      <w:pPr>
        <w:spacing w:line="276" w:lineRule="auto" w:after="0"/>
        <w:ind w:firstLine="709"/>
      </w:pPr>
      <w:r>
        <w:t>— То есть?</w:t>
      </w:r>
    </w:p>
    <w:p>
      <w:pPr>
        <w:spacing w:line="276" w:lineRule="auto" w:after="0"/>
        <w:ind w:firstLine="709"/>
      </w:pPr>
      <w:r>
        <w:t>— Вы отдаёте системе больше информации, чем обычному приложению.</w:t>
      </w:r>
    </w:p>
    <w:p>
      <w:pPr>
        <w:spacing w:line="276" w:lineRule="auto" w:after="0"/>
        <w:ind w:firstLine="709"/>
      </w:pPr>
      <w:r>
        <w:t>Марина сразу посмотрела на него. Вот. Именно этот момент она ждала.</w:t>
      </w:r>
    </w:p>
    <w:p>
      <w:pPr>
        <w:spacing w:line="276" w:lineRule="auto" w:after="0"/>
        <w:ind w:firstLine="709"/>
      </w:pPr>
      <w:r>
        <w:t>— Какой информации?</w:t>
      </w:r>
    </w:p>
    <w:p>
      <w:pPr>
        <w:spacing w:line="276" w:lineRule="auto" w:after="0"/>
        <w:ind w:firstLine="709"/>
      </w:pPr>
      <w:r>
        <w:t>— Зависит от ваших настроек.</w:t>
      </w:r>
    </w:p>
    <w:p>
      <w:pPr>
        <w:spacing w:line="276" w:lineRule="auto" w:after="0"/>
        <w:ind w:firstLine="709"/>
      </w:pPr>
      <w:r>
        <w:t>— То есть не всё обязательно?</w:t>
      </w:r>
    </w:p>
    <w:p>
      <w:pPr>
        <w:spacing w:line="276" w:lineRule="auto" w:after="0"/>
        <w:ind w:firstLine="709"/>
      </w:pPr>
      <w:r>
        <w:t>— Нет.</w:t>
      </w:r>
    </w:p>
    <w:p>
      <w:pPr>
        <w:spacing w:line="276" w:lineRule="auto" w:after="0"/>
        <w:ind w:firstLine="709"/>
      </w:pPr>
      <w:r>
        <w:t>Алексей покачал головой.</w:t>
      </w:r>
    </w:p>
    <w:p>
      <w:pPr>
        <w:spacing w:line="276" w:lineRule="auto" w:after="0"/>
        <w:ind w:firstLine="709"/>
      </w:pPr>
      <w:r>
        <w:t>— В этом и смысл. Виста Стрим не должен заставлять человека отдавать больше, чем он готов.</w:t>
      </w:r>
    </w:p>
    <w:p>
      <w:pPr>
        <w:spacing w:line="276" w:lineRule="auto" w:after="0"/>
        <w:ind w:firstLine="709"/>
      </w:pPr>
      <w:r>
        <w:t>— Но система должна что-то видеть.</w:t>
      </w:r>
    </w:p>
    <w:p>
      <w:pPr>
        <w:spacing w:line="276" w:lineRule="auto" w:after="0"/>
        <w:ind w:firstLine="709"/>
      </w:pPr>
      <w:r>
        <w:t>— Да.</w:t>
      </w:r>
    </w:p>
    <w:p>
      <w:pPr>
        <w:spacing w:line="276" w:lineRule="auto" w:after="0"/>
        <w:ind w:firstLine="709"/>
      </w:pPr>
      <w:r>
        <w:t>— Иначе она не работает.</w:t>
      </w:r>
    </w:p>
    <w:p>
      <w:pPr>
        <w:spacing w:line="276" w:lineRule="auto" w:after="0"/>
        <w:ind w:firstLine="709"/>
      </w:pPr>
      <w:r>
        <w:t>— Да.</w:t>
      </w:r>
    </w:p>
    <w:p>
      <w:pPr>
        <w:spacing w:line="276" w:lineRule="auto" w:after="0"/>
        <w:ind w:firstLine="709"/>
      </w:pPr>
      <w:r>
        <w:t>— Тогда где граница?</w:t>
      </w:r>
    </w:p>
    <w:p>
      <w:pPr>
        <w:spacing w:line="276" w:lineRule="auto" w:after="0"/>
        <w:ind w:firstLine="709"/>
      </w:pPr>
      <w:r>
        <w:t>Алексей посмотрел на Марину.</w:t>
      </w:r>
    </w:p>
    <w:p>
      <w:pPr>
        <w:spacing w:line="276" w:lineRule="auto" w:after="0"/>
        <w:ind w:firstLine="709"/>
      </w:pPr>
      <w:r>
        <w:t>— Граница там, где её устанавливает пользователь.</w:t>
      </w:r>
    </w:p>
    <w:p>
      <w:pPr>
        <w:spacing w:line="276" w:lineRule="auto" w:after="0"/>
        <w:ind w:firstLine="709"/>
      </w:pPr>
      <w:r>
        <w:t>— Красиво.</w:t>
      </w:r>
    </w:p>
    <w:p>
      <w:pPr>
        <w:spacing w:line="276" w:lineRule="auto" w:after="0"/>
        <w:ind w:firstLine="709"/>
      </w:pPr>
      <w:r>
        <w:t>— И сложно.</w:t>
      </w:r>
    </w:p>
    <w:p>
      <w:pPr>
        <w:spacing w:line="276" w:lineRule="auto" w:after="0"/>
        <w:ind w:firstLine="709"/>
      </w:pPr>
      <w:r>
        <w:t>— Вот.</w:t>
      </w:r>
    </w:p>
    <w:p>
      <w:pPr>
        <w:spacing w:line="276" w:lineRule="auto" w:after="0"/>
        <w:ind w:firstLine="709"/>
      </w:pPr>
      <w:r>
        <w:t>Марина кивнула.</w:t>
      </w:r>
    </w:p>
    <w:p>
      <w:pPr>
        <w:spacing w:line="276" w:lineRule="auto" w:after="0"/>
        <w:ind w:firstLine="709"/>
      </w:pPr>
      <w:r>
        <w:t>— Потому что красивые ответы обычно самые трудные в реализации.</w:t>
      </w:r>
    </w:p>
    <w:p>
      <w:pPr>
        <w:spacing w:line="276" w:lineRule="auto" w:after="0"/>
        <w:ind w:firstLine="709"/>
      </w:pPr>
      <w:r>
        <w:t>Алексей улыбнулся.</w:t>
      </w:r>
    </w:p>
    <w:p>
      <w:pPr>
        <w:spacing w:line="276" w:lineRule="auto" w:after="0"/>
        <w:ind w:firstLine="709"/>
      </w:pPr>
      <w:r>
        <w:t>— Поэтому мы и потратили столько времени не только на алгоритмы, но и на настройки.</w:t>
      </w:r>
    </w:p>
    <w:p>
      <w:pPr>
        <w:spacing w:line="276" w:lineRule="auto" w:after="0"/>
        <w:ind w:firstLine="709"/>
      </w:pPr>
      <w:r>
        <w:t>— Например? — спросил Арсений.</w:t>
      </w:r>
    </w:p>
    <w:p>
      <w:pPr>
        <w:spacing w:line="276" w:lineRule="auto" w:after="0"/>
        <w:ind w:firstLine="709"/>
      </w:pPr>
      <w:r>
        <w:t>— Например, дети.</w:t>
      </w:r>
    </w:p>
    <w:p>
      <w:pPr>
        <w:spacing w:line="276" w:lineRule="auto" w:after="0"/>
        <w:ind w:firstLine="709"/>
      </w:pPr>
      <w:r>
        <w:t>Вера сразу стала внимательнее. Не потому что вопрос был неожиданным. Наоборот. Она ждала его.</w:t>
      </w:r>
    </w:p>
    <w:p>
      <w:pPr>
        <w:spacing w:line="276" w:lineRule="auto" w:after="0"/>
        <w:ind w:firstLine="709"/>
      </w:pPr>
      <w:r>
        <w:t>— Для семейных аккаунтов это отдельный блок.</w:t>
      </w:r>
    </w:p>
    <w:p>
      <w:pPr>
        <w:spacing w:line="276" w:lineRule="auto" w:after="0"/>
        <w:ind w:firstLine="709"/>
      </w:pPr>
      <w:r>
        <w:t>Алексей говорил уже спокойнее. Без прежней лёгкости. Потому что понимал: сейчас речь не о блогинге.</w:t>
      </w:r>
    </w:p>
    <w:p>
      <w:pPr>
        <w:spacing w:line="276" w:lineRule="auto" w:after="0"/>
        <w:ind w:firstLine="709"/>
      </w:pPr>
      <w:r>
        <w:t>— Каждый член семьи имеет свой уровень участия. Дети младшего возраста не имеют собственного профиля. Они могут появляться только в семейной ленте родителей, если родители разрешили это в настройках.</w:t>
      </w:r>
    </w:p>
    <w:p>
      <w:pPr>
        <w:spacing w:line="276" w:lineRule="auto" w:after="0"/>
        <w:ind w:firstLine="709"/>
      </w:pPr>
      <w:r>
        <w:t>— А подростки? — спросила Вера.</w:t>
      </w:r>
    </w:p>
    <w:p>
      <w:pPr>
        <w:spacing w:line="276" w:lineRule="auto" w:after="0"/>
        <w:ind w:firstLine="709"/>
      </w:pPr>
      <w:r>
        <w:t>Алексей кивнул.</w:t>
      </w:r>
    </w:p>
    <w:p>
      <w:pPr>
        <w:spacing w:line="276" w:lineRule="auto" w:after="0"/>
        <w:ind w:firstLine="709"/>
      </w:pPr>
      <w:r>
        <w:t>— С четырнадцати лет возможен отдельный профиль, но не такой, как у взрослого пользователя.</w:t>
      </w:r>
    </w:p>
    <w:p>
      <w:pPr>
        <w:spacing w:line="276" w:lineRule="auto" w:after="0"/>
        <w:ind w:firstLine="709"/>
      </w:pPr>
      <w:r>
        <w:t>Марина сразу подняла взгляд.</w:t>
      </w:r>
    </w:p>
    <w:p>
      <w:pPr>
        <w:spacing w:line="276" w:lineRule="auto" w:after="0"/>
        <w:ind w:firstLine="709"/>
      </w:pPr>
      <w:r>
        <w:t>— Что значит не такой?</w:t>
      </w:r>
    </w:p>
    <w:p>
      <w:pPr>
        <w:spacing w:line="276" w:lineRule="auto" w:after="0"/>
        <w:ind w:firstLine="709"/>
      </w:pPr>
      <w:r>
        <w:t>— Подростковый режим. Дополнительные ограничения. Более строгие настройки приватности. Родители сохраняют возможность контролировать участие в пилоте, но не получают полный доступ ко всему личному содержанию ребёнка.</w:t>
      </w:r>
    </w:p>
    <w:p>
      <w:pPr>
        <w:spacing w:line="276" w:lineRule="auto" w:after="0"/>
        <w:ind w:firstLine="709"/>
      </w:pPr>
      <w:r>
        <w:t>— То есть вы разделяете контроль и наблюдение? — спросил Арсений.</w:t>
      </w:r>
    </w:p>
    <w:p>
      <w:pPr>
        <w:spacing w:line="276" w:lineRule="auto" w:after="0"/>
        <w:ind w:firstLine="709"/>
      </w:pPr>
      <w:r>
        <w:t>— Именно. Мы считаем, что четырнадцать лет — это возраст, когда человек начинает формировать собственную цифровую историю. Но это не означает, что он уже должен иметь полностью взрослую цифровую среду.</w:t>
      </w:r>
    </w:p>
    <w:p>
      <w:pPr>
        <w:spacing w:line="276" w:lineRule="auto" w:after="0"/>
        <w:ind w:firstLine="709"/>
      </w:pPr>
      <w:r>
        <w:t>— А после восемнадцати? — спросила Вера.</w:t>
      </w:r>
    </w:p>
    <w:p>
      <w:pPr>
        <w:spacing w:line="276" w:lineRule="auto" w:after="0"/>
        <w:ind w:firstLine="709"/>
      </w:pPr>
      <w:r>
        <w:t>— После достижения совершеннолетия настройки переходят к самому человеку. Он сам решает, хочет ли продолжать участие.</w:t>
      </w:r>
    </w:p>
    <w:p>
      <w:pPr>
        <w:spacing w:line="276" w:lineRule="auto" w:after="0"/>
        <w:ind w:firstLine="709"/>
      </w:pPr>
      <w:r>
        <w:t>— А как вообще работает участие? — спросила Марина. — Что именно нужно делать каждый день?</w:t>
      </w:r>
    </w:p>
    <w:p>
      <w:pPr>
        <w:spacing w:line="276" w:lineRule="auto" w:after="0"/>
        <w:ind w:firstLine="709"/>
      </w:pPr>
      <w:r>
        <w:t>— Во время пилота мы выдаём участникам комплект Виста. Приложение и браслет для пользователей старше четырнадцати лет.</w:t>
      </w:r>
    </w:p>
    <w:p>
      <w:pPr>
        <w:spacing w:line="276" w:lineRule="auto" w:after="0"/>
        <w:ind w:firstLine="709"/>
      </w:pPr>
      <w:r>
        <w:t>— То есть браслеты только у взрослых?</w:t>
      </w:r>
    </w:p>
    <w:p>
      <w:pPr>
        <w:spacing w:line="276" w:lineRule="auto" w:after="0"/>
        <w:ind w:firstLine="709"/>
      </w:pPr>
      <w:r>
        <w:t>— У взрослых и подростков, которые достигли установленного возраста участия. Младшие дети входят только через семейный профиль родителей.</w:t>
      </w:r>
    </w:p>
    <w:p>
      <w:pPr>
        <w:spacing w:line="276" w:lineRule="auto" w:after="0"/>
        <w:ind w:firstLine="709"/>
      </w:pPr>
      <w:r>
        <w:t>Вера кивнула. Это звучало разумно.</w:t>
      </w:r>
    </w:p>
    <w:p>
      <w:pPr>
        <w:spacing w:line="276" w:lineRule="auto" w:after="0"/>
        <w:ind w:firstLine="709"/>
      </w:pPr>
      <w:r>
        <w:t>— И его нужно постоянно носить?</w:t>
      </w:r>
    </w:p>
    <w:p>
      <w:pPr>
        <w:spacing w:line="276" w:lineRule="auto" w:after="0"/>
        <w:ind w:firstLine="709"/>
      </w:pPr>
      <w:r>
        <w:t>Алексей чуть улыбнулся.</w:t>
      </w:r>
    </w:p>
    <w:p>
      <w:pPr>
        <w:spacing w:line="276" w:lineRule="auto" w:after="0"/>
        <w:ind w:firstLine="709"/>
      </w:pPr>
      <w:r>
        <w:t>— Это один из самых частых вопросов.</w:t>
      </w:r>
    </w:p>
    <w:p>
      <w:pPr>
        <w:spacing w:line="276" w:lineRule="auto" w:after="0"/>
        <w:ind w:firstLine="709"/>
      </w:pPr>
      <w:r>
        <w:t>— Потому что он самый очевидный.</w:t>
      </w:r>
    </w:p>
    <w:p>
      <w:pPr>
        <w:spacing w:line="276" w:lineRule="auto" w:after="0"/>
        <w:ind w:firstLine="709"/>
      </w:pPr>
      <w:r>
        <w:t>— Конечно. Но нет, это не обязательное круглосуточное условие. Мы рекомендуем сохранять подключение большую часть времени, если человек хочет получить полный опыт работы системы. Но браслет можно снять. Можно отключить отдельные режимы. Можно поставить паузу.</w:t>
      </w:r>
    </w:p>
    <w:p>
      <w:pPr>
        <w:spacing w:line="276" w:lineRule="auto" w:after="0"/>
        <w:ind w:firstLine="709"/>
      </w:pPr>
      <w:r>
        <w:t>— Тогда как система понимает, что происходит? — спросил Арсений.</w:t>
      </w:r>
    </w:p>
    <w:p>
      <w:pPr>
        <w:spacing w:line="276" w:lineRule="auto" w:after="0"/>
        <w:ind w:firstLine="709"/>
      </w:pPr>
      <w:r>
        <w:t>— За счёт сочетания нескольких источников. Устройство фиксирует контекст, а не просто записывает всё подряд.</w:t>
      </w:r>
    </w:p>
    <w:p>
      <w:pPr>
        <w:spacing w:line="276" w:lineRule="auto" w:after="0"/>
        <w:ind w:firstLine="709"/>
      </w:pPr>
      <w:r>
        <w:t>Марина сразу подняла взгляд.</w:t>
      </w:r>
    </w:p>
    <w:p>
      <w:pPr>
        <w:spacing w:line="276" w:lineRule="auto" w:after="0"/>
        <w:ind w:firstLine="709"/>
      </w:pPr>
      <w:r>
        <w:t>— Вот это нужно объяснить подробнее.</w:t>
      </w:r>
    </w:p>
    <w:p>
      <w:pPr>
        <w:spacing w:line="276" w:lineRule="auto" w:after="0"/>
        <w:ind w:firstLine="709"/>
      </w:pPr>
      <w:r>
        <w:t>Алексей кивнул.</w:t>
      </w:r>
    </w:p>
    <w:p>
      <w:pPr>
        <w:spacing w:line="276" w:lineRule="auto" w:after="0"/>
        <w:ind w:firstLine="709"/>
      </w:pPr>
      <w:r>
        <w:t>— Виста Стрим не работает как камера наблюдения. Нет непрерывной записи всего, что происходит вокруг человека. Устройство сохраняет технический буфер, чтобы система могла понять начало события, а не только его конец. Если момент не соответствует настройкам пользователя и не выбран для сохранения, он не становится частью архива.</w:t>
      </w:r>
    </w:p>
    <w:p>
      <w:pPr>
        <w:spacing w:line="276" w:lineRule="auto" w:after="0"/>
        <w:ind w:firstLine="709"/>
      </w:pPr>
      <w:r>
        <w:t>— То есть, например, если мы едем с детьми на прогулку?</w:t>
      </w:r>
    </w:p>
    <w:p>
      <w:pPr>
        <w:spacing w:line="276" w:lineRule="auto" w:after="0"/>
        <w:ind w:firstLine="709"/>
      </w:pPr>
      <w:r>
        <w:t>— Система может заметить событие. Например, необычную активность, эмоционально значимый момент, семейное взаимодействие. Дальше всё определяется вашими фильтрами. Если момент входит в разрешённые категории, Стрим может сохранить, оформить и опубликовать его автоматически.</w:t>
      </w:r>
    </w:p>
    <w:p>
      <w:pPr>
        <w:spacing w:line="276" w:lineRule="auto" w:after="0"/>
        <w:ind w:firstLine="709"/>
      </w:pPr>
      <w:r>
        <w:t>Вера ещё раз посмотрела на ролик.</w:t>
      </w:r>
    </w:p>
    <w:p>
      <w:pPr>
        <w:spacing w:line="276" w:lineRule="auto" w:after="0"/>
        <w:ind w:firstLine="709"/>
      </w:pPr>
      <w:r>
        <w:t>— Подождите. То есть мне не нужно каждый раз нажимать «опубликовать»?</w:t>
      </w:r>
    </w:p>
    <w:p>
      <w:pPr>
        <w:spacing w:line="276" w:lineRule="auto" w:after="0"/>
        <w:ind w:firstLine="709"/>
      </w:pPr>
      <w:r>
        <w:t>— Нет. Только если вы сами включите режим предварительного подтверждения.</w:t>
      </w:r>
    </w:p>
    <w:p>
      <w:pPr>
        <w:spacing w:line="276" w:lineRule="auto" w:after="0"/>
        <w:ind w:firstLine="709"/>
      </w:pPr>
      <w:r>
        <w:t>— А подпись?</w:t>
      </w:r>
    </w:p>
    <w:p>
      <w:pPr>
        <w:spacing w:line="276" w:lineRule="auto" w:after="0"/>
        <w:ind w:firstLine="709"/>
      </w:pPr>
      <w:r>
        <w:t>— Система сформирует её сама.</w:t>
      </w:r>
    </w:p>
    <w:p>
      <w:pPr>
        <w:spacing w:line="276" w:lineRule="auto" w:after="0"/>
        <w:ind w:firstLine="709"/>
      </w:pPr>
      <w:r>
        <w:t>Марина подняла глаза.</w:t>
      </w:r>
    </w:p>
    <w:p>
      <w:pPr>
        <w:spacing w:line="276" w:lineRule="auto" w:after="0"/>
        <w:ind w:firstLine="709"/>
      </w:pPr>
      <w:r>
        <w:t>— Сформирует — или решит, что здесь произошло?</w:t>
      </w:r>
    </w:p>
    <w:p>
      <w:pPr>
        <w:spacing w:line="276" w:lineRule="auto" w:after="0"/>
        <w:ind w:firstLine="709"/>
      </w:pPr>
      <w:r>
        <w:t>Алексей посмотрел на неё.</w:t>
      </w:r>
    </w:p>
    <w:p>
      <w:pPr>
        <w:spacing w:line="276" w:lineRule="auto" w:after="0"/>
        <w:ind w:firstLine="709"/>
      </w:pPr>
      <w:r>
        <w:t>— В каком смысле?</w:t>
      </w:r>
    </w:p>
    <w:p>
      <w:pPr>
        <w:spacing w:line="276" w:lineRule="auto" w:after="0"/>
        <w:ind w:firstLine="709"/>
      </w:pPr>
      <w:r>
        <w:t>— Ну вот система выбрала смешной семейный момент. А если человек в этот момент был злой? Или они за минуту до этого поссорились?</w:t>
      </w:r>
    </w:p>
    <w:p>
      <w:pPr>
        <w:spacing w:line="276" w:lineRule="auto" w:after="0"/>
        <w:ind w:firstLine="709"/>
      </w:pPr>
      <w:r>
        <w:t>Вера кивнула.</w:t>
      </w:r>
    </w:p>
    <w:p>
      <w:pPr>
        <w:spacing w:line="276" w:lineRule="auto" w:after="0"/>
        <w:ind w:firstLine="709"/>
      </w:pPr>
      <w:r>
        <w:t>— Видео может мне нравиться, а подпись — нет.</w:t>
      </w:r>
    </w:p>
    <w:p>
      <w:pPr>
        <w:spacing w:line="276" w:lineRule="auto" w:after="0"/>
        <w:ind w:firstLine="709"/>
      </w:pPr>
      <w:r>
        <w:t>— Конечно.</w:t>
      </w:r>
    </w:p>
    <w:p>
      <w:pPr>
        <w:spacing w:line="276" w:lineRule="auto" w:after="0"/>
        <w:ind w:firstLine="709"/>
      </w:pPr>
      <w:r>
        <w:t>— Тогда интерпретация должна настраиваться отдельно, — сказала Марина.</w:t>
      </w:r>
    </w:p>
    <w:p>
      <w:pPr>
        <w:spacing w:line="276" w:lineRule="auto" w:after="0"/>
        <w:ind w:firstLine="709"/>
      </w:pPr>
      <w:r>
        <w:t>Алексей кивнул.</w:t>
      </w:r>
    </w:p>
    <w:p>
      <w:pPr>
        <w:spacing w:line="276" w:lineRule="auto" w:after="0"/>
        <w:ind w:firstLine="709"/>
      </w:pPr>
      <w:r>
        <w:t>— Настройки содержания и оформления разделены.</w:t>
      </w:r>
    </w:p>
    <w:p>
      <w:pPr>
        <w:spacing w:line="276" w:lineRule="auto" w:after="0"/>
        <w:ind w:firstLine="709"/>
      </w:pPr>
      <w:r>
        <w:t>Марина снова посмотрела на экран.</w:t>
      </w:r>
    </w:p>
    <w:p>
      <w:pPr>
        <w:spacing w:line="276" w:lineRule="auto" w:after="0"/>
        <w:ind w:firstLine="709"/>
      </w:pPr>
      <w:r>
        <w:t>— Хорошо.</w:t>
      </w:r>
    </w:p>
    <w:p>
      <w:pPr>
        <w:spacing w:line="276" w:lineRule="auto" w:after="0"/>
        <w:ind w:firstLine="709"/>
      </w:pPr>
      <w:r>
        <w:t>— И сколько таких моментов вообще появляется? — спросила Вера.</w:t>
      </w:r>
    </w:p>
    <w:p>
      <w:pPr>
        <w:spacing w:line="276" w:lineRule="auto" w:after="0"/>
        <w:ind w:firstLine="709"/>
      </w:pPr>
      <w:r>
        <w:t>— Для пилота мы рассчитываем примерно на естественный поток: несколько фотографий и коротких видео в течение дня. Не нужно специально превращать жизнь в съёмку.</w:t>
      </w:r>
    </w:p>
    <w:p>
      <w:pPr>
        <w:spacing w:line="276" w:lineRule="auto" w:after="0"/>
        <w:ind w:firstLine="709"/>
      </w:pPr>
      <w:r>
        <w:t>— Сколько конкретно?</w:t>
      </w:r>
    </w:p>
    <w:p>
      <w:pPr>
        <w:spacing w:line="276" w:lineRule="auto" w:after="0"/>
        <w:ind w:firstLine="709"/>
      </w:pPr>
      <w:r>
        <w:t>Марина, конечно, не отпустила.</w:t>
      </w:r>
    </w:p>
    <w:p>
      <w:pPr>
        <w:spacing w:line="276" w:lineRule="auto" w:after="0"/>
        <w:ind w:firstLine="709"/>
      </w:pPr>
      <w:r>
        <w:t>Алексей рассмеялся.</w:t>
      </w:r>
    </w:p>
    <w:p>
      <w:pPr>
        <w:spacing w:line="276" w:lineRule="auto" w:after="0"/>
        <w:ind w:firstLine="709"/>
      </w:pPr>
      <w:r>
        <w:t>— Вы не дадите мне уйти без цифр.</w:t>
      </w:r>
    </w:p>
    <w:p>
      <w:pPr>
        <w:spacing w:line="276" w:lineRule="auto" w:after="0"/>
        <w:ind w:firstLine="709"/>
      </w:pPr>
      <w:r>
        <w:t>— Нет.</w:t>
      </w:r>
    </w:p>
    <w:p>
      <w:pPr>
        <w:spacing w:line="276" w:lineRule="auto" w:after="0"/>
        <w:ind w:firstLine="709"/>
      </w:pPr>
      <w:r>
        <w:t>— В среднем пять-десять фотографий в день и несколько минут видео. Но это не отчётность. Мы не хотим, чтобы человек начинал думать: «Мне нужно выполнить норму».</w:t>
      </w:r>
    </w:p>
    <w:p>
      <w:pPr>
        <w:spacing w:line="276" w:lineRule="auto" w:after="0"/>
        <w:ind w:firstLine="709"/>
      </w:pPr>
      <w:r>
        <w:t>— Потому что тогда это уже не жизнь.</w:t>
      </w:r>
    </w:p>
    <w:p>
      <w:pPr>
        <w:spacing w:line="276" w:lineRule="auto" w:after="0"/>
        <w:ind w:firstLine="709"/>
      </w:pPr>
      <w:r>
        <w:t>— Именно.</w:t>
      </w:r>
    </w:p>
    <w:p>
      <w:pPr>
        <w:spacing w:line="276" w:lineRule="auto" w:after="0"/>
        <w:ind w:firstLine="709"/>
      </w:pPr>
      <w:r>
        <w:t>Он посмотрел на Веру.</w:t>
      </w:r>
    </w:p>
    <w:p>
      <w:pPr>
        <w:spacing w:line="276" w:lineRule="auto" w:after="0"/>
        <w:ind w:firstLine="709"/>
      </w:pPr>
      <w:r>
        <w:t>— Главная идея Виста Стрим в том, что большинство людей уже создают огромное количество материала. Просто девяносто процентов никогда не используется.</w:t>
      </w:r>
    </w:p>
    <w:p>
      <w:pPr>
        <w:spacing w:line="276" w:lineRule="auto" w:after="0"/>
        <w:ind w:firstLine="709"/>
      </w:pPr>
      <w:r>
        <w:t>Вера задумалась. Это было правдой. У каждого в телефоне лежали годы жизни, которые никто никогда больше не увидит.</w:t>
      </w:r>
    </w:p>
    <w:p>
      <w:pPr>
        <w:spacing w:line="276" w:lineRule="auto" w:after="0"/>
        <w:ind w:firstLine="709"/>
      </w:pPr>
      <w:r>
        <w:t>— А если человек не хочет, чтобы какой-то момент попал в систему?</w:t>
      </w:r>
    </w:p>
    <w:p>
      <w:pPr>
        <w:spacing w:line="276" w:lineRule="auto" w:after="0"/>
        <w:ind w:firstLine="709"/>
      </w:pPr>
      <w:r>
        <w:t>— Он может запретить сохранение заранее или удалить связь с конкретным событием через настройки.</w:t>
      </w:r>
    </w:p>
    <w:p>
      <w:pPr>
        <w:spacing w:line="276" w:lineRule="auto" w:after="0"/>
        <w:ind w:firstLine="709"/>
      </w:pPr>
      <w:r>
        <w:t>— Удалить совсем?</w:t>
      </w:r>
    </w:p>
    <w:p>
      <w:pPr>
        <w:spacing w:line="276" w:lineRule="auto" w:after="0"/>
        <w:ind w:firstLine="709"/>
      </w:pPr>
      <w:r>
        <w:t>Марина задала вопрос спокойно, но Вера заметила, что Алексей чуть изменился в лице. Не испугался. Скорее стал осторожнее.</w:t>
      </w:r>
    </w:p>
    <w:p>
      <w:pPr>
        <w:spacing w:line="276" w:lineRule="auto" w:after="0"/>
        <w:ind w:firstLine="709"/>
      </w:pPr>
      <w:r>
        <w:t>— Если речь о черновом материале, который не был опубликован и не вошёл в общий архив, да. Если событие уже было сохранено, обработано или опубликовано, это регулируется отдельными правилами.</w:t>
      </w:r>
    </w:p>
    <w:p>
      <w:pPr>
        <w:spacing w:line="276" w:lineRule="auto" w:after="0"/>
        <w:ind w:firstLine="709"/>
      </w:pPr>
      <w:r>
        <w:t>— То есть удалить всё одной кнопкой нельзя?</w:t>
      </w:r>
    </w:p>
    <w:p>
      <w:pPr>
        <w:spacing w:line="276" w:lineRule="auto" w:after="0"/>
        <w:ind w:firstLine="709"/>
      </w:pPr>
      <w:r>
        <w:t>— Не всегда.</w:t>
      </w:r>
    </w:p>
    <w:p>
      <w:pPr>
        <w:spacing w:line="276" w:lineRule="auto" w:after="0"/>
        <w:ind w:firstLine="709"/>
      </w:pPr>
      <w:r>
        <w:t>Наступила короткая пауза.</w:t>
      </w:r>
    </w:p>
    <w:p>
      <w:pPr>
        <w:spacing w:line="276" w:lineRule="auto" w:after="0"/>
        <w:ind w:firstLine="709"/>
      </w:pPr>
      <w:r>
        <w:t>— Почему? — спросила Вера.</w:t>
      </w:r>
    </w:p>
    <w:p>
      <w:pPr>
        <w:spacing w:line="276" w:lineRule="auto" w:after="0"/>
        <w:ind w:firstLine="709"/>
      </w:pPr>
      <w:r>
        <w:t>— Потому что цифровая память сложнее обычной. Если материал уже использован, появились копии, связанные публикации, реакции аудитории, нельзя сделать вид, что этого никогда не существовало.</w:t>
      </w:r>
    </w:p>
    <w:p>
      <w:pPr>
        <w:spacing w:line="276" w:lineRule="auto" w:after="0"/>
        <w:ind w:firstLine="709"/>
      </w:pPr>
      <w:r>
        <w:t>Эта мысль почему-то показалась ей неприятной.</w:t>
      </w:r>
    </w:p>
    <w:p>
      <w:pPr>
        <w:spacing w:line="276" w:lineRule="auto" w:after="0"/>
        <w:ind w:firstLine="709"/>
      </w:pPr>
      <w:r>
        <w:t>— А старые материалы?</w:t>
      </w:r>
    </w:p>
    <w:p>
      <w:pPr>
        <w:spacing w:line="276" w:lineRule="auto" w:after="0"/>
        <w:ind w:firstLine="709"/>
      </w:pPr>
      <w:r>
        <w:t>— Это будет отдельный процесс согласования.</w:t>
      </w:r>
    </w:p>
    <w:p>
      <w:pPr>
        <w:spacing w:line="276" w:lineRule="auto" w:after="0"/>
        <w:ind w:firstLine="709"/>
      </w:pPr>
      <w:r>
        <w:t>Вера посмотрела на него.</w:t>
      </w:r>
    </w:p>
    <w:p>
      <w:pPr>
        <w:spacing w:line="276" w:lineRule="auto" w:after="0"/>
        <w:ind w:firstLine="709"/>
      </w:pPr>
      <w:r>
        <w:t>— То есть нельзя просто сказать: «Это семейный архив, мы сами решаем»?</w:t>
      </w:r>
    </w:p>
    <w:p>
      <w:pPr>
        <w:spacing w:line="276" w:lineRule="auto" w:after="0"/>
        <w:ind w:firstLine="709"/>
      </w:pPr>
      <w:r>
        <w:t>— Нет. Потому что человек имеет право на собственную цифровую историю.</w:t>
      </w:r>
    </w:p>
    <w:p>
      <w:pPr>
        <w:spacing w:line="276" w:lineRule="auto" w:after="0"/>
        <w:ind w:firstLine="709"/>
      </w:pPr>
      <w:r>
        <w:t>Собственная цифровая история. Странное выражение. Ещё десять лет назад у человека была просто память. Теперь у него появлялась история. Которую кто-то мог собрать. Разложить. Проанализировать.</w:t>
      </w:r>
    </w:p>
    <w:p>
      <w:pPr>
        <w:spacing w:line="276" w:lineRule="auto" w:after="0"/>
        <w:ind w:firstLine="709"/>
      </w:pPr>
      <w:r>
        <w:t>— Хорошо, — сказал Арсений. — Теперь неприятный вопрос.</w:t>
      </w:r>
    </w:p>
    <w:p>
      <w:pPr>
        <w:spacing w:line="276" w:lineRule="auto" w:after="0"/>
        <w:ind w:firstLine="709"/>
      </w:pPr>
      <w:r>
        <w:t>Алексей улыбнулся.</w:t>
      </w:r>
    </w:p>
    <w:p>
      <w:pPr>
        <w:spacing w:line="276" w:lineRule="auto" w:after="0"/>
        <w:ind w:firstLine="709"/>
      </w:pPr>
      <w:r>
        <w:t>— Я уже понял, что у вас они будут.</w:t>
      </w:r>
    </w:p>
    <w:p>
      <w:pPr>
        <w:spacing w:line="276" w:lineRule="auto" w:after="0"/>
        <w:ind w:firstLine="709"/>
      </w:pPr>
      <w:r>
        <w:t>— Если Виста Стрим что-то создал. Например, нашёл историю. Предложил публикацию. Сделал подборку. Кому это принадлежит?</w:t>
      </w:r>
    </w:p>
    <w:p>
      <w:pPr>
        <w:spacing w:line="276" w:lineRule="auto" w:after="0"/>
        <w:ind w:firstLine="709"/>
      </w:pPr>
      <w:r>
        <w:t>Алексей ответил сразу.</w:t>
      </w:r>
    </w:p>
    <w:p>
      <w:pPr>
        <w:spacing w:line="276" w:lineRule="auto" w:after="0"/>
        <w:ind w:firstLine="709"/>
      </w:pPr>
      <w:r>
        <w:t>— Вам.</w:t>
      </w:r>
    </w:p>
    <w:p>
      <w:pPr>
        <w:spacing w:line="276" w:lineRule="auto" w:after="0"/>
        <w:ind w:firstLine="709"/>
      </w:pPr>
      <w:r>
        <w:t>— Не Виста?</w:t>
      </w:r>
    </w:p>
    <w:p>
      <w:pPr>
        <w:spacing w:line="276" w:lineRule="auto" w:after="0"/>
        <w:ind w:firstLine="709"/>
      </w:pPr>
      <w:r>
        <w:t>— Нет.</w:t>
      </w:r>
    </w:p>
    <w:p>
      <w:pPr>
        <w:spacing w:line="276" w:lineRule="auto" w:after="0"/>
        <w:ind w:firstLine="709"/>
      </w:pPr>
      <w:r>
        <w:t>— Даже если система это нашла?</w:t>
      </w:r>
    </w:p>
    <w:p>
      <w:pPr>
        <w:spacing w:line="276" w:lineRule="auto" w:after="0"/>
        <w:ind w:firstLine="709"/>
      </w:pPr>
      <w:r>
        <w:t>— Да.</w:t>
      </w:r>
    </w:p>
    <w:p>
      <w:pPr>
        <w:spacing w:line="276" w:lineRule="auto" w:after="0"/>
        <w:ind w:firstLine="709"/>
      </w:pPr>
      <w:r>
        <w:t>— Даже если она обработала?</w:t>
      </w:r>
    </w:p>
    <w:p>
      <w:pPr>
        <w:spacing w:line="276" w:lineRule="auto" w:after="0"/>
        <w:ind w:firstLine="709"/>
      </w:pPr>
      <w:r>
        <w:t>— Да.</w:t>
      </w:r>
    </w:p>
    <w:p>
      <w:pPr>
        <w:spacing w:line="276" w:lineRule="auto" w:after="0"/>
        <w:ind w:firstLine="709"/>
      </w:pPr>
      <w:r>
        <w:t>— А если она улучшила?</w:t>
      </w:r>
    </w:p>
    <w:p>
      <w:pPr>
        <w:spacing w:line="276" w:lineRule="auto" w:after="0"/>
        <w:ind w:firstLine="709"/>
      </w:pPr>
      <w:r>
        <w:t>— Улучшение не означает владение.</w:t>
      </w:r>
    </w:p>
    <w:p>
      <w:pPr>
        <w:spacing w:line="276" w:lineRule="auto" w:after="0"/>
        <w:ind w:firstLine="709"/>
      </w:pPr>
      <w:r>
        <w:t>Арсений кивнул. Ответ ему явно понравился.</w:t>
      </w:r>
    </w:p>
    <w:p>
      <w:pPr>
        <w:spacing w:line="276" w:lineRule="auto" w:after="0"/>
        <w:ind w:firstLine="709"/>
      </w:pPr>
      <w:r>
        <w:t>Марина снова открыла заметки. Вера посмотрела на неё.</w:t>
      </w:r>
    </w:p>
    <w:p>
      <w:pPr>
        <w:spacing w:line="276" w:lineRule="auto" w:after="0"/>
        <w:ind w:firstLine="709"/>
      </w:pPr>
      <w:r>
        <w:t>— Ты сейчас добавляешь вопросы?</w:t>
      </w:r>
    </w:p>
    <w:p>
      <w:pPr>
        <w:spacing w:line="276" w:lineRule="auto" w:after="0"/>
        <w:ind w:firstLine="709"/>
      </w:pPr>
      <w:r>
        <w:t>— Нет.</w:t>
      </w:r>
    </w:p>
    <w:p>
      <w:pPr>
        <w:spacing w:line="276" w:lineRule="auto" w:after="0"/>
        <w:ind w:firstLine="709"/>
      </w:pPr>
      <w:r>
        <w:t>— А что?</w:t>
      </w:r>
    </w:p>
    <w:p>
      <w:pPr>
        <w:spacing w:line="276" w:lineRule="auto" w:after="0"/>
        <w:ind w:firstLine="709"/>
      </w:pPr>
      <w:r>
        <w:t>— Убираю.</w:t>
      </w:r>
    </w:p>
    <w:p>
      <w:pPr>
        <w:spacing w:line="276" w:lineRule="auto" w:after="0"/>
        <w:ind w:firstLine="709"/>
      </w:pPr>
      <w:r>
        <w:t>— Серьёзно?</w:t>
      </w:r>
    </w:p>
    <w:p>
      <w:pPr>
        <w:spacing w:line="276" w:lineRule="auto" w:after="0"/>
        <w:ind w:firstLine="709"/>
      </w:pPr>
      <w:r>
        <w:t>— Да.</w:t>
      </w:r>
    </w:p>
    <w:p>
      <w:pPr>
        <w:spacing w:line="276" w:lineRule="auto" w:after="0"/>
        <w:ind w:firstLine="709"/>
      </w:pPr>
      <w:r>
        <w:t>— Почему?</w:t>
      </w:r>
    </w:p>
    <w:p>
      <w:pPr>
        <w:spacing w:line="276" w:lineRule="auto" w:after="0"/>
        <w:ind w:firstLine="709"/>
      </w:pPr>
      <w:r>
        <w:t>Марина посмотрела на экран.</w:t>
      </w:r>
    </w:p>
    <w:p>
      <w:pPr>
        <w:spacing w:line="276" w:lineRule="auto" w:after="0"/>
        <w:ind w:firstLine="709"/>
      </w:pPr>
      <w:r>
        <w:t>— Потому что на часть уже ответили.</w:t>
      </w:r>
    </w:p>
    <w:p>
      <w:pPr>
        <w:spacing w:line="276" w:lineRule="auto" w:after="0"/>
        <w:ind w:firstLine="709"/>
      </w:pPr>
      <w:r>
        <w:t>Это было почти признание. Почти. Для Марины это считалось эмоциональным всплеском. Вера улыбнулась. Алексей рассмеялся.</w:t>
      </w:r>
    </w:p>
    <w:p>
      <w:pPr>
        <w:spacing w:line="276" w:lineRule="auto" w:after="0"/>
        <w:ind w:firstLine="709"/>
      </w:pPr>
      <w:r>
        <w:t>— Теперь я понимаю, почему ваш блог столько лет работает.</w:t>
      </w:r>
    </w:p>
    <w:p>
      <w:pPr>
        <w:spacing w:line="276" w:lineRule="auto" w:after="0"/>
        <w:ind w:firstLine="709"/>
      </w:pPr>
      <w:r>
        <w:t>— Почему?</w:t>
      </w:r>
    </w:p>
    <w:p>
      <w:pPr>
        <w:spacing w:line="276" w:lineRule="auto" w:after="0"/>
        <w:ind w:firstLine="709"/>
      </w:pPr>
      <w:r>
        <w:t>— Потому что у вас даже внутренний аудит с юмором.</w:t>
      </w:r>
    </w:p>
    <w:p>
      <w:pPr>
        <w:spacing w:line="276" w:lineRule="auto" w:after="0"/>
        <w:ind w:firstLine="709"/>
      </w:pPr>
      <w:r>
        <w:t>— Это не аудит, — сказала Марина. — Это здравый смысл.</w:t>
      </w:r>
    </w:p>
    <w:p>
      <w:pPr>
        <w:spacing w:line="276" w:lineRule="auto" w:after="0"/>
        <w:ind w:firstLine="709"/>
      </w:pPr>
      <w:r>
        <w:t>— Конечно.</w:t>
      </w:r>
    </w:p>
    <w:p>
      <w:pPr>
        <w:spacing w:line="276" w:lineRule="auto" w:after="0"/>
        <w:ind w:firstLine="709"/>
      </w:pPr>
      <w:r>
        <w:t>Алексей кивнул.</w:t>
      </w:r>
    </w:p>
    <w:p>
      <w:pPr>
        <w:spacing w:line="276" w:lineRule="auto" w:after="0"/>
        <w:ind w:firstLine="709"/>
      </w:pPr>
      <w:r>
        <w:t>— Просто у некоторых людей он оформлен в таблицу.</w:t>
      </w:r>
    </w:p>
    <w:p>
      <w:pPr>
        <w:spacing w:line="276" w:lineRule="auto" w:after="0"/>
        <w:ind w:firstLine="709"/>
      </w:pPr>
      <w:r>
        <w:t>Они ещё долго стояли у этого столика. Говорили. Спрашивали. Возвращались к тем же темам с другой стороны. И чем больше Алексей объяснял, тем меньше Виста Стрим выглядел как волшебная кнопка. И тем интереснее становился. Потому что волшебные кнопки обычно существуют только в презентациях. Через несколько минут Алексей посмотрел в сторону зала.</w:t>
      </w:r>
    </w:p>
    <w:p>
      <w:pPr>
        <w:spacing w:line="276" w:lineRule="auto" w:after="0"/>
        <w:ind w:firstLine="709"/>
      </w:pPr>
      <w:r>
        <w:t>— Мне нужно идти. Меня уже ищут.</w:t>
      </w:r>
    </w:p>
    <w:p>
      <w:pPr>
        <w:spacing w:line="276" w:lineRule="auto" w:after="0"/>
        <w:ind w:firstLine="709"/>
      </w:pPr>
      <w:r>
        <w:t>— Видимо, ещё кто-то хочет задать неудобные вопросы, — сказала Марина.</w:t>
      </w:r>
    </w:p>
    <w:p>
      <w:pPr>
        <w:spacing w:line="276" w:lineRule="auto" w:after="0"/>
        <w:ind w:firstLine="709"/>
      </w:pPr>
      <w:r>
        <w:t>— Надеюсь.</w:t>
      </w:r>
    </w:p>
    <w:p>
      <w:pPr>
        <w:spacing w:line="276" w:lineRule="auto" w:after="0"/>
        <w:ind w:firstLine="709"/>
      </w:pPr>
      <w:r>
        <w:t>— Надеетесь?</w:t>
      </w:r>
    </w:p>
    <w:p>
      <w:pPr>
        <w:spacing w:line="276" w:lineRule="auto" w:after="0"/>
        <w:ind w:firstLine="709"/>
      </w:pPr>
      <w:r>
        <w:t>— Да.</w:t>
      </w:r>
    </w:p>
    <w:p>
      <w:pPr>
        <w:spacing w:line="276" w:lineRule="auto" w:after="0"/>
        <w:ind w:firstLine="709"/>
      </w:pPr>
      <w:r>
        <w:t>Он улыбнулся.</w:t>
      </w:r>
    </w:p>
    <w:p>
      <w:pPr>
        <w:spacing w:line="276" w:lineRule="auto" w:after="0"/>
        <w:ind w:firstLine="709"/>
      </w:pPr>
      <w:r>
        <w:t>— Удобные вопросы редко помогают сделать хороший продукт.</w:t>
      </w:r>
    </w:p>
    <w:p>
      <w:pPr>
        <w:spacing w:line="276" w:lineRule="auto" w:after="0"/>
        <w:ind w:firstLine="709"/>
      </w:pPr>
      <w:r>
        <w:t>Он попрощался и ушёл. Вера смотрела ему вслед.</w:t>
      </w:r>
    </w:p>
    <w:p>
      <w:pPr>
        <w:spacing w:line="276" w:lineRule="auto" w:after="0"/>
        <w:ind w:firstLine="709"/>
      </w:pPr>
      <w:r>
        <w:t>— Ну?</w:t>
      </w:r>
    </w:p>
    <w:p>
      <w:pPr>
        <w:spacing w:line="276" w:lineRule="auto" w:after="0"/>
        <w:ind w:firstLine="709"/>
      </w:pPr>
      <w:r>
        <w:t>Арсений повернулся к ней.</w:t>
      </w:r>
    </w:p>
    <w:p>
      <w:pPr>
        <w:spacing w:line="276" w:lineRule="auto" w:after="0"/>
        <w:ind w:firstLine="709"/>
      </w:pPr>
      <w:r>
        <w:t>— Что?</w:t>
      </w:r>
    </w:p>
    <w:p>
      <w:pPr>
        <w:spacing w:line="276" w:lineRule="auto" w:after="0"/>
        <w:ind w:firstLine="709"/>
      </w:pPr>
      <w:r>
        <w:t>— Твоё мнение.</w:t>
      </w:r>
    </w:p>
    <w:p>
      <w:pPr>
        <w:spacing w:line="276" w:lineRule="auto" w:after="0"/>
        <w:ind w:firstLine="709"/>
      </w:pPr>
      <w:r>
        <w:t>Он немного подумал.</w:t>
      </w:r>
    </w:p>
    <w:p>
      <w:pPr>
        <w:spacing w:line="276" w:lineRule="auto" w:after="0"/>
        <w:ind w:firstLine="709"/>
      </w:pPr>
      <w:r>
        <w:t>— Мне интересно.</w:t>
      </w:r>
    </w:p>
    <w:p>
      <w:pPr>
        <w:spacing w:line="276" w:lineRule="auto" w:after="0"/>
        <w:ind w:firstLine="709"/>
      </w:pPr>
      <w:r>
        <w:t>— Это осторожный ответ.</w:t>
      </w:r>
    </w:p>
    <w:p>
      <w:pPr>
        <w:spacing w:line="276" w:lineRule="auto" w:after="0"/>
        <w:ind w:firstLine="709"/>
      </w:pPr>
      <w:r>
        <w:t>— Потому что я осторожный человек.</w:t>
      </w:r>
    </w:p>
    <w:p>
      <w:pPr>
        <w:spacing w:line="276" w:lineRule="auto" w:after="0"/>
        <w:ind w:firstLine="709"/>
      </w:pPr>
      <w:r>
        <w:t>— Ты?</w:t>
      </w:r>
    </w:p>
    <w:p>
      <w:pPr>
        <w:spacing w:line="276" w:lineRule="auto" w:after="0"/>
        <w:ind w:firstLine="709"/>
      </w:pPr>
      <w:r>
        <w:t>Вера посмотрела на него.</w:t>
      </w:r>
    </w:p>
    <w:p>
      <w:pPr>
        <w:spacing w:line="276" w:lineRule="auto" w:after="0"/>
        <w:ind w:firstLine="709"/>
      </w:pPr>
      <w:r>
        <w:t>— Ты вчера купил электромобиль после одного тест-драйва.</w:t>
      </w:r>
    </w:p>
    <w:p>
      <w:pPr>
        <w:spacing w:line="276" w:lineRule="auto" w:after="0"/>
        <w:ind w:firstLine="709"/>
      </w:pPr>
      <w:r>
        <w:t>— Это было другое.</w:t>
      </w:r>
    </w:p>
    <w:p>
      <w:pPr>
        <w:spacing w:line="276" w:lineRule="auto" w:after="0"/>
        <w:ind w:firstLine="709"/>
      </w:pPr>
      <w:r>
        <w:t>— Конечно.</w:t>
      </w:r>
    </w:p>
    <w:p>
      <w:pPr>
        <w:spacing w:line="276" w:lineRule="auto" w:after="0"/>
        <w:ind w:firstLine="709"/>
      </w:pPr>
      <w:r>
        <w:t>— Там была хорошая презентация.</w:t>
      </w:r>
    </w:p>
    <w:p>
      <w:pPr>
        <w:spacing w:line="276" w:lineRule="auto" w:after="0"/>
        <w:ind w:firstLine="709"/>
      </w:pPr>
      <w:r>
        <w:t>— Вот.</w:t>
      </w:r>
    </w:p>
    <w:p>
      <w:pPr>
        <w:spacing w:line="276" w:lineRule="auto" w:after="0"/>
        <w:ind w:firstLine="709"/>
      </w:pPr>
      <w:r>
        <w:t>Они оба рассмеялись. Марина молча допила воду. Потом сказала:</w:t>
      </w:r>
    </w:p>
    <w:p>
      <w:pPr>
        <w:spacing w:line="276" w:lineRule="auto" w:after="0"/>
        <w:ind w:firstLine="709"/>
      </w:pPr>
      <w:r>
        <w:t>— Ладно.</w:t>
      </w:r>
    </w:p>
    <w:p>
      <w:pPr>
        <w:spacing w:line="276" w:lineRule="auto" w:after="0"/>
        <w:ind w:firstLine="709"/>
      </w:pPr>
      <w:r>
        <w:t>— Что?</w:t>
      </w:r>
    </w:p>
    <w:p>
      <w:pPr>
        <w:spacing w:line="276" w:lineRule="auto" w:after="0"/>
        <w:ind w:firstLine="709"/>
      </w:pPr>
      <w:r>
        <w:t>— Теперь я официально считаю, что надо идти на личную встречу.</w:t>
      </w:r>
    </w:p>
    <w:p>
      <w:pPr>
        <w:spacing w:line="276" w:lineRule="auto" w:after="0"/>
        <w:ind w:firstLine="709"/>
      </w:pPr>
      <w:r>
        <w:t>Вера удивлённо посмотрела на неё.</w:t>
      </w:r>
    </w:p>
    <w:p>
      <w:pPr>
        <w:spacing w:line="276" w:lineRule="auto" w:after="0"/>
        <w:ind w:firstLine="709"/>
      </w:pPr>
      <w:r>
        <w:t>— Ты?</w:t>
      </w:r>
    </w:p>
    <w:p>
      <w:pPr>
        <w:spacing w:line="276" w:lineRule="auto" w:after="0"/>
        <w:ind w:firstLine="709"/>
      </w:pPr>
      <w:r>
        <w:t>— Да.</w:t>
      </w:r>
    </w:p>
    <w:p>
      <w:pPr>
        <w:spacing w:line="276" w:lineRule="auto" w:after="0"/>
        <w:ind w:firstLine="709"/>
      </w:pPr>
      <w:r>
        <w:t>— А где часть «я найду, почему это плохая идея»?</w:t>
      </w:r>
    </w:p>
    <w:p>
      <w:pPr>
        <w:spacing w:line="276" w:lineRule="auto" w:after="0"/>
        <w:ind w:firstLine="709"/>
      </w:pPr>
      <w:r>
        <w:t>Марина убрала телефон.</w:t>
      </w:r>
    </w:p>
    <w:p>
      <w:pPr>
        <w:spacing w:line="276" w:lineRule="auto" w:after="0"/>
        <w:ind w:firstLine="709"/>
      </w:pPr>
      <w:r>
        <w:t>— Уже ищу. Просто пока не нашла.</w:t>
      </w:r>
    </w:p>
    <w:p>
      <w:pPr>
        <w:spacing w:line="276" w:lineRule="auto" w:after="0"/>
        <w:ind w:firstLine="709"/>
      </w:pPr>
      <w:r>
        <w:t>И впервые за весь вечер они рассмеялись одновременно.</w:t>
      </w:r>
    </w:p>
    <w:p>
      <w:pPr>
        <w:spacing w:before="160" w:after="160"/>
        <w:ind w:firstLine="0"/>
        <w:jc w:val="center"/>
      </w:pPr>
      <w:r>
        <w:t>***</w:t>
      </w:r>
    </w:p>
    <w:p>
      <w:pPr>
        <w:spacing w:line="276" w:lineRule="auto" w:after="0"/>
        <w:ind w:firstLine="709"/>
      </w:pPr>
      <w:r>
        <w:t>Огни отражались в мокром асфальте. Редкие машины скользили по широким проспектам. В окнах домов кто-то ещё жил своей жизнью — укладывал ребёнка спать, смотрел старый фильм, мыл посуду после позднего ужина. Вера смотрела в окно машины и молчала. Арсений тоже. Что было необычно. Обычно после таких вечеров они начинали обсуждать всё сразу. Кто что сказал. Кто выглядел странно. Кто перебрал с шампанским. Кому нужно написать завтра. Какие выводы сделать. Но сейчас оба словно не хотели первыми нарушать тишину. Слишком многое осталось внутри.</w:t>
      </w:r>
    </w:p>
    <w:p>
      <w:pPr>
        <w:spacing w:line="276" w:lineRule="auto" w:after="0"/>
        <w:ind w:firstLine="709"/>
      </w:pPr>
      <w:r>
        <w:t>— Ну?</w:t>
      </w:r>
    </w:p>
    <w:p>
      <w:pPr>
        <w:spacing w:line="276" w:lineRule="auto" w:after="0"/>
        <w:ind w:firstLine="709"/>
      </w:pPr>
      <w:r>
        <w:t>Наконец сказал Арсений. Вера даже улыбнулась.</w:t>
      </w:r>
    </w:p>
    <w:p>
      <w:pPr>
        <w:spacing w:line="276" w:lineRule="auto" w:after="0"/>
        <w:ind w:firstLine="709"/>
      </w:pPr>
      <w:r>
        <w:t>— Что «ну»?</w:t>
      </w:r>
    </w:p>
    <w:p>
      <w:pPr>
        <w:spacing w:line="276" w:lineRule="auto" w:after="0"/>
        <w:ind w:firstLine="709"/>
      </w:pPr>
      <w:r>
        <w:t>— Ты всегда начинаешь с этого.</w:t>
      </w:r>
    </w:p>
    <w:p>
      <w:pPr>
        <w:spacing w:line="276" w:lineRule="auto" w:after="0"/>
        <w:ind w:firstLine="709"/>
      </w:pPr>
      <w:r>
        <w:t>— С чего?</w:t>
      </w:r>
    </w:p>
    <w:p>
      <w:pPr>
        <w:spacing w:line="276" w:lineRule="auto" w:after="0"/>
        <w:ind w:firstLine="709"/>
      </w:pPr>
      <w:r>
        <w:t>— Когда у тебя в голове уже двадцать мыслей, но ты ещё выбираешь, какую озвучить первой.</w:t>
      </w:r>
    </w:p>
    <w:p>
      <w:pPr>
        <w:spacing w:line="276" w:lineRule="auto" w:after="0"/>
        <w:ind w:firstLine="709"/>
      </w:pPr>
      <w:r>
        <w:t>— Неправда.</w:t>
      </w:r>
    </w:p>
    <w:p>
      <w:pPr>
        <w:spacing w:line="276" w:lineRule="auto" w:after="0"/>
        <w:ind w:firstLine="709"/>
      </w:pPr>
      <w:r>
        <w:t>— Правда.</w:t>
      </w:r>
    </w:p>
    <w:p>
      <w:pPr>
        <w:spacing w:line="276" w:lineRule="auto" w:after="0"/>
        <w:ind w:firstLine="709"/>
      </w:pPr>
      <w:r>
        <w:t>Она посмотрела на него.</w:t>
      </w:r>
    </w:p>
    <w:p>
      <w:pPr>
        <w:spacing w:line="276" w:lineRule="auto" w:after="0"/>
        <w:ind w:firstLine="709"/>
      </w:pPr>
      <w:r>
        <w:t>— Ты сейчас используешь против меня мои же привычки?</w:t>
      </w:r>
    </w:p>
    <w:p>
      <w:pPr>
        <w:spacing w:line="276" w:lineRule="auto" w:after="0"/>
        <w:ind w:firstLine="709"/>
      </w:pPr>
      <w:r>
        <w:t>— Я женат двадцать лет.</w:t>
      </w:r>
    </w:p>
    <w:p>
      <w:pPr>
        <w:spacing w:line="276" w:lineRule="auto" w:after="0"/>
        <w:ind w:firstLine="709"/>
      </w:pPr>
      <w:r>
        <w:t>— Четырнадцать.</w:t>
      </w:r>
    </w:p>
    <w:p>
      <w:pPr>
        <w:spacing w:line="276" w:lineRule="auto" w:after="0"/>
        <w:ind w:firstLine="709"/>
      </w:pPr>
      <w:r>
        <w:t>— Тем более.</w:t>
      </w:r>
    </w:p>
    <w:p>
      <w:pPr>
        <w:spacing w:line="276" w:lineRule="auto" w:after="0"/>
        <w:ind w:firstLine="709"/>
      </w:pPr>
      <w:r>
        <w:t>Он улыбнулся. Вера снова посмотрела в окно.</w:t>
      </w:r>
    </w:p>
    <w:p>
      <w:pPr>
        <w:spacing w:line="276" w:lineRule="auto" w:after="0"/>
        <w:ind w:firstLine="709"/>
      </w:pPr>
      <w:r>
        <w:t>— Мне понравился Алексей.</w:t>
      </w:r>
    </w:p>
    <w:p>
      <w:pPr>
        <w:spacing w:line="276" w:lineRule="auto" w:after="0"/>
        <w:ind w:firstLine="709"/>
      </w:pPr>
      <w:r>
        <w:t>— Мне тоже.</w:t>
      </w:r>
    </w:p>
    <w:p>
      <w:pPr>
        <w:spacing w:line="276" w:lineRule="auto" w:after="0"/>
        <w:ind w:firstLine="709"/>
      </w:pPr>
      <w:r>
        <w:t>— Не ожидала.</w:t>
      </w:r>
    </w:p>
    <w:p>
      <w:pPr>
        <w:spacing w:line="276" w:lineRule="auto" w:after="0"/>
        <w:ind w:firstLine="709"/>
      </w:pPr>
      <w:r>
        <w:t>— Почему?</w:t>
      </w:r>
    </w:p>
    <w:p>
      <w:pPr>
        <w:spacing w:line="276" w:lineRule="auto" w:after="0"/>
        <w:ind w:firstLine="709"/>
      </w:pPr>
      <w:r>
        <w:t>— Не знаю.</w:t>
      </w:r>
    </w:p>
    <w:p>
      <w:pPr>
        <w:spacing w:line="276" w:lineRule="auto" w:after="0"/>
        <w:ind w:firstLine="709"/>
      </w:pPr>
      <w:r>
        <w:t>Она задумалась.</w:t>
      </w:r>
    </w:p>
    <w:p>
      <w:pPr>
        <w:spacing w:line="276" w:lineRule="auto" w:after="0"/>
        <w:ind w:firstLine="709"/>
      </w:pPr>
      <w:r>
        <w:t>— Наверное, я ждала кого-то другого.</w:t>
      </w:r>
    </w:p>
    <w:p>
      <w:pPr>
        <w:spacing w:line="276" w:lineRule="auto" w:after="0"/>
        <w:ind w:firstLine="709"/>
      </w:pPr>
      <w:r>
        <w:t>— Кого?</w:t>
      </w:r>
    </w:p>
    <w:p>
      <w:pPr>
        <w:spacing w:line="276" w:lineRule="auto" w:after="0"/>
        <w:ind w:firstLine="709"/>
      </w:pPr>
      <w:r>
        <w:t>— Человека из большого бизнеса.</w:t>
      </w:r>
    </w:p>
    <w:p>
      <w:pPr>
        <w:spacing w:line="276" w:lineRule="auto" w:after="0"/>
        <w:ind w:firstLine="709"/>
      </w:pPr>
      <w:r>
        <w:t>— А он оказался таким простым.</w:t>
      </w:r>
    </w:p>
    <w:p>
      <w:pPr>
        <w:spacing w:line="276" w:lineRule="auto" w:after="0"/>
        <w:ind w:firstLine="709"/>
      </w:pPr>
      <w:r>
        <w:t>— Да.</w:t>
      </w:r>
    </w:p>
    <w:p>
      <w:pPr>
        <w:spacing w:line="276" w:lineRule="auto" w:after="0"/>
        <w:ind w:firstLine="709"/>
      </w:pPr>
      <w:r>
        <w:t>Она тихо рассмеялась. Несколько секунд они ехали молча. Потом Арсений сказал:</w:t>
      </w:r>
    </w:p>
    <w:p>
      <w:pPr>
        <w:spacing w:line="276" w:lineRule="auto" w:after="0"/>
        <w:ind w:firstLine="709"/>
      </w:pPr>
      <w:r>
        <w:t>— Ты заметила, что он почти не продавал?</w:t>
      </w:r>
    </w:p>
    <w:p>
      <w:pPr>
        <w:spacing w:line="276" w:lineRule="auto" w:after="0"/>
        <w:ind w:firstLine="709"/>
      </w:pPr>
      <w:r>
        <w:t>— Да.</w:t>
      </w:r>
    </w:p>
    <w:p>
      <w:pPr>
        <w:spacing w:line="276" w:lineRule="auto" w:after="0"/>
        <w:ind w:firstLine="709"/>
      </w:pPr>
      <w:r>
        <w:t>— Он больше спрашивал.</w:t>
      </w:r>
    </w:p>
    <w:p>
      <w:pPr>
        <w:spacing w:line="276" w:lineRule="auto" w:after="0"/>
        <w:ind w:firstLine="709"/>
      </w:pPr>
      <w:r>
        <w:t>— Потому что ему действительно интересно.</w:t>
      </w:r>
    </w:p>
    <w:p>
      <w:pPr>
        <w:spacing w:line="276" w:lineRule="auto" w:after="0"/>
        <w:ind w:firstLine="709"/>
      </w:pPr>
      <w:r>
        <w:t>Вера повернулась к нему.</w:t>
      </w:r>
    </w:p>
    <w:p>
      <w:pPr>
        <w:spacing w:line="276" w:lineRule="auto" w:after="0"/>
        <w:ind w:firstLine="709"/>
      </w:pPr>
      <w:r>
        <w:t>— Или потому что это хороший приём.</w:t>
      </w:r>
    </w:p>
    <w:p>
      <w:pPr>
        <w:spacing w:line="276" w:lineRule="auto" w:after="0"/>
        <w:ind w:firstLine="709"/>
      </w:pPr>
      <w:r>
        <w:t>Арсений улыбнулся.</w:t>
      </w:r>
    </w:p>
    <w:p>
      <w:pPr>
        <w:spacing w:line="276" w:lineRule="auto" w:after="0"/>
        <w:ind w:firstLine="709"/>
      </w:pPr>
      <w:r>
        <w:t>— Вот поэтому я тебя люблю.</w:t>
      </w:r>
    </w:p>
    <w:p>
      <w:pPr>
        <w:spacing w:line="276" w:lineRule="auto" w:after="0"/>
        <w:ind w:firstLine="709"/>
      </w:pPr>
      <w:r>
        <w:t>— За подозрительность?</w:t>
      </w:r>
    </w:p>
    <w:p>
      <w:pPr>
        <w:spacing w:line="276" w:lineRule="auto" w:after="0"/>
        <w:ind w:firstLine="709"/>
      </w:pPr>
      <w:r>
        <w:t>— За то, что ты можешь одновременно поверить человеку и проверить, не врёт ли он.</w:t>
      </w:r>
    </w:p>
    <w:p>
      <w:pPr>
        <w:spacing w:line="276" w:lineRule="auto" w:after="0"/>
        <w:ind w:firstLine="709"/>
      </w:pPr>
      <w:r>
        <w:t>— Удобное качество для брака.</w:t>
      </w:r>
    </w:p>
    <w:p>
      <w:pPr>
        <w:spacing w:line="276" w:lineRule="auto" w:after="0"/>
        <w:ind w:firstLine="709"/>
      </w:pPr>
      <w:r>
        <w:t>— Очень.</w:t>
      </w:r>
    </w:p>
    <w:p>
      <w:pPr>
        <w:spacing w:line="276" w:lineRule="auto" w:after="0"/>
        <w:ind w:firstLine="709"/>
      </w:pPr>
      <w:r>
        <w:t>На светофоре машина остановилась. Вера посмотрела на своё отражение в тёмном стекле. На секунду ей показалось, что она видит не себя сегодняшнюю. Другую женщину. Моложе. С другой жизнью. До детей. До блога. До миллионов просмотров. Без постоянного ощущения, что за ней кто-то наблюдает. Она моргнула. Отражение снова стало её собственным.</w:t>
      </w:r>
    </w:p>
    <w:p>
      <w:pPr>
        <w:spacing w:line="276" w:lineRule="auto" w:after="0"/>
        <w:ind w:firstLine="709"/>
      </w:pPr>
      <w:r>
        <w:t>— Знаешь, что меня зацепило? — сказала она.</w:t>
      </w:r>
    </w:p>
    <w:p>
      <w:pPr>
        <w:spacing w:line="276" w:lineRule="auto" w:after="0"/>
        <w:ind w:firstLine="709"/>
      </w:pPr>
      <w:r>
        <w:t>— Что?</w:t>
      </w:r>
    </w:p>
    <w:p>
      <w:pPr>
        <w:spacing w:line="276" w:lineRule="auto" w:after="0"/>
        <w:ind w:firstLine="709"/>
      </w:pPr>
      <w:r>
        <w:t>— Он сказал: «Вы уже снимаете больше. Просто девяносто процентов этого никогда не используется».</w:t>
      </w:r>
    </w:p>
    <w:p>
      <w:pPr>
        <w:spacing w:line="276" w:lineRule="auto" w:after="0"/>
        <w:ind w:firstLine="709"/>
      </w:pPr>
      <w:r>
        <w:t>Арсений кивнул.</w:t>
      </w:r>
    </w:p>
    <w:p>
      <w:pPr>
        <w:spacing w:line="276" w:lineRule="auto" w:after="0"/>
        <w:ind w:firstLine="709"/>
      </w:pPr>
      <w:r>
        <w:t>— Потому что это правда.</w:t>
      </w:r>
    </w:p>
    <w:p>
      <w:pPr>
        <w:spacing w:line="276" w:lineRule="auto" w:after="0"/>
        <w:ind w:firstLine="709"/>
      </w:pPr>
      <w:r>
        <w:t>— Да.</w:t>
      </w:r>
    </w:p>
    <w:p>
      <w:pPr>
        <w:spacing w:line="276" w:lineRule="auto" w:after="0"/>
        <w:ind w:firstLine="709"/>
      </w:pPr>
      <w:r>
        <w:t>Она задумалась.</w:t>
      </w:r>
    </w:p>
    <w:p>
      <w:pPr>
        <w:spacing w:line="276" w:lineRule="auto" w:after="0"/>
        <w:ind w:firstLine="709"/>
      </w:pPr>
      <w:r>
        <w:t>— Иногда мне кажется, что у нас вся жизнь где-то лежит. В архивах. В телефонах. В облаках. Мы всё время что-то сохраняем. Но почти никогда не возвращаемся.</w:t>
      </w:r>
    </w:p>
    <w:p>
      <w:pPr>
        <w:spacing w:line="276" w:lineRule="auto" w:after="0"/>
        <w:ind w:firstLine="709"/>
      </w:pPr>
      <w:r>
        <w:t>— Может, поэтому люди любят старые фотографии.</w:t>
      </w:r>
    </w:p>
    <w:p>
      <w:pPr>
        <w:spacing w:line="276" w:lineRule="auto" w:after="0"/>
        <w:ind w:firstLine="709"/>
      </w:pPr>
      <w:r>
        <w:t>— Возможно.</w:t>
      </w:r>
    </w:p>
    <w:p>
      <w:pPr>
        <w:spacing w:line="276" w:lineRule="auto" w:after="0"/>
        <w:ind w:firstLine="709"/>
      </w:pPr>
      <w:r>
        <w:t>Она улыбнулась. Арсений кивнул.</w:t>
      </w:r>
    </w:p>
    <w:p>
      <w:pPr>
        <w:spacing w:line="276" w:lineRule="auto" w:after="0"/>
        <w:ind w:firstLine="709"/>
      </w:pPr>
      <w:r>
        <w:t>— Сейчас у нас двадцать тысяч фотографий.</w:t>
      </w:r>
    </w:p>
    <w:p>
      <w:pPr>
        <w:spacing w:line="276" w:lineRule="auto" w:after="0"/>
        <w:ind w:firstLine="709"/>
      </w:pPr>
      <w:r>
        <w:t>— И мы почти ничего не смотрим.</w:t>
      </w:r>
    </w:p>
    <w:p>
      <w:pPr>
        <w:spacing w:line="276" w:lineRule="auto" w:after="0"/>
        <w:ind w:firstLine="709"/>
      </w:pPr>
      <w:r>
        <w:t>Это повисло между ними. Вера вдруг вспомнила совсем другой вечер. Не сегодняшний. Не этот город за окном с его огнями, пробками и миллионами людей, которые куда-то спешили.</w:t>
      </w:r>
    </w:p>
    <w:p>
      <w:pPr>
        <w:spacing w:line="276" w:lineRule="auto" w:after="0"/>
        <w:ind w:firstLine="709"/>
      </w:pPr>
      <w:r>
        <w:t>Италию. Май.</w:t>
      </w:r>
    </w:p>
    <w:p>
      <w:pPr>
        <w:spacing w:line="276" w:lineRule="auto" w:after="0"/>
        <w:ind w:firstLine="709"/>
      </w:pPr>
      <w:r>
        <w:t>Иногда Вера думала, что память — довольно капризная вещь. Она совершенно не считается с тем, что человеку кажется важным, и сама решает, что сохранить навсегда, а что однажды растворить без следа.</w:t>
      </w:r>
    </w:p>
    <w:p>
      <w:pPr>
        <w:spacing w:line="276" w:lineRule="auto" w:after="0"/>
        <w:ind w:firstLine="709"/>
      </w:pPr>
      <w:r>
        <w:t>Казалось бы, фильм «Зимний сад» должен был остаться с ней до последних дней во всех подробностях. Именно после него её начали узнавать на улицах, приглашать на съёмки, фотографировать для журналов и спрашивать мнение по вопросам, в которых она сама порой не слишком разбиралась. Но стоило ей попытаться вспомнить тот период, как в голове вспыхивали лишь отдельные картинки: огромный зал кинотеатра, тяжёлый запах цветов за кулисами, вспышки фотокамер, белые розы от продюсера и собственное отражение в зеркале гримёрки — растерянная девчонка, которая никак не могла поверить, что всё это происходит именно с ней.</w:t>
      </w:r>
    </w:p>
    <w:p>
      <w:pPr>
        <w:spacing w:line="276" w:lineRule="auto" w:after="0"/>
        <w:ind w:firstLine="709"/>
      </w:pPr>
      <w:r>
        <w:t>Зато майскую поездку в Италию она помнила почти по часам. Может быть, потому что это было её первое путешествие за границу. Может быть, потому что рядом был Арсений. А может быть, потому что именно тогда ей впервые показалось, что счастье — это не случайная удача на несколько дней, а состояние, которое может стать частью жизни.</w:t>
      </w:r>
    </w:p>
    <w:p>
      <w:pPr>
        <w:spacing w:line="276" w:lineRule="auto" w:after="0"/>
        <w:ind w:firstLine="709"/>
      </w:pPr>
      <w:r>
        <w:t>Ей был двадцать один год. Арсению — двадцать восемь.</w:t>
      </w:r>
    </w:p>
    <w:p>
      <w:pPr>
        <w:spacing w:line="276" w:lineRule="auto" w:after="0"/>
        <w:ind w:firstLine="709"/>
      </w:pPr>
      <w:r>
        <w:t>По всем разумным меркам они почти не знали друг друга. С момента знакомства прошло всего три месяца. Но в двадцать один время вообще течёт иначе. Иногда один вечер кажется важнее целого года, а несколько месяцев способны вместить больше чувств, чем потом случается за десятилетие.</w:t>
      </w:r>
    </w:p>
    <w:p>
      <w:pPr>
        <w:spacing w:line="276" w:lineRule="auto" w:after="0"/>
        <w:ind w:firstLine="709"/>
      </w:pPr>
      <w:r>
        <w:t>Самолёт начал снижаться над Тосканой, и Вера практически прилипла к иллюминатору.</w:t>
      </w:r>
    </w:p>
    <w:p>
      <w:pPr>
        <w:spacing w:line="276" w:lineRule="auto" w:after="0"/>
        <w:ind w:firstLine="709"/>
      </w:pPr>
      <w:r>
        <w:t>Под ними медленно разворачивалась какая-то совершенно невозможная открытка. Холмы, залитые солнцем, аккуратные полосы виноградников, тонкие белые дороги, крошечные деревушки с терракотовыми крышами. Всё выглядело настолько красиво, что казалось декорацией к фильму, а не настоящим местом, куда через полчаса можно будет выйти из самолёта и вдохнуть воздух.</w:t>
      </w:r>
    </w:p>
    <w:p>
      <w:pPr>
        <w:spacing w:line="276" w:lineRule="auto" w:after="0"/>
        <w:ind w:firstLine="709"/>
      </w:pPr>
      <w:r>
        <w:t>Арсений отложил журнал и посмотрел на неё поверх очков.</w:t>
      </w:r>
    </w:p>
    <w:p>
      <w:pPr>
        <w:spacing w:line="276" w:lineRule="auto" w:after="0"/>
        <w:ind w:firstLine="709"/>
      </w:pPr>
      <w:r>
        <w:t>— Если ты ещё немного подвинешься вперёд, пилоты решат, что у нас на борту новый навигационный прибор.</w:t>
      </w:r>
    </w:p>
    <w:p>
      <w:pPr>
        <w:spacing w:line="276" w:lineRule="auto" w:after="0"/>
        <w:ind w:firstLine="709"/>
      </w:pPr>
      <w:r>
        <w:t>— Очень смешно.</w:t>
      </w:r>
    </w:p>
    <w:p>
      <w:pPr>
        <w:spacing w:line="276" w:lineRule="auto" w:after="0"/>
        <w:ind w:firstLine="709"/>
      </w:pPr>
      <w:r>
        <w:t>— Я серьёзно. Ты сейчас носом стекло отполируешь.</w:t>
      </w:r>
    </w:p>
    <w:p>
      <w:pPr>
        <w:spacing w:line="276" w:lineRule="auto" w:after="0"/>
        <w:ind w:firstLine="709"/>
      </w:pPr>
      <w:r>
        <w:t>— Посмотри лучше вниз.</w:t>
      </w:r>
    </w:p>
    <w:p>
      <w:pPr>
        <w:spacing w:line="276" w:lineRule="auto" w:after="0"/>
        <w:ind w:firstLine="709"/>
      </w:pPr>
      <w:r>
        <w:t>Он послушно повернул голову.</w:t>
      </w:r>
    </w:p>
    <w:p>
      <w:pPr>
        <w:spacing w:line="276" w:lineRule="auto" w:after="0"/>
        <w:ind w:firstLine="709"/>
      </w:pPr>
      <w:r>
        <w:t>— Красиво.</w:t>
      </w:r>
    </w:p>
    <w:p>
      <w:pPr>
        <w:spacing w:line="276" w:lineRule="auto" w:after="0"/>
        <w:ind w:firstLine="709"/>
      </w:pPr>
      <w:r>
        <w:t>— И всё?</w:t>
      </w:r>
    </w:p>
    <w:p>
      <w:pPr>
        <w:spacing w:line="276" w:lineRule="auto" w:after="0"/>
        <w:ind w:firstLine="709"/>
      </w:pPr>
      <w:r>
        <w:t>— А что ещё?</w:t>
      </w:r>
    </w:p>
    <w:p>
      <w:pPr>
        <w:spacing w:line="276" w:lineRule="auto" w:after="0"/>
        <w:ind w:firstLine="709"/>
      </w:pPr>
      <w:r>
        <w:t>— Неужели тебе совсем не хочется сказать что-нибудь восторженное?</w:t>
      </w:r>
    </w:p>
    <w:p>
      <w:pPr>
        <w:spacing w:line="276" w:lineRule="auto" w:after="0"/>
        <w:ind w:firstLine="709"/>
      </w:pPr>
      <w:r>
        <w:t>Арсений задумался.</w:t>
      </w:r>
    </w:p>
    <w:p>
      <w:pPr>
        <w:spacing w:line="276" w:lineRule="auto" w:after="0"/>
        <w:ind w:firstLine="709"/>
      </w:pPr>
      <w:r>
        <w:t>— Хочется есть.</w:t>
      </w:r>
    </w:p>
    <w:p>
      <w:pPr>
        <w:spacing w:line="276" w:lineRule="auto" w:after="0"/>
        <w:ind w:firstLine="709"/>
      </w:pPr>
      <w:r>
        <w:t>— Ты безнадёжен.</w:t>
      </w:r>
    </w:p>
    <w:p>
      <w:pPr>
        <w:spacing w:line="276" w:lineRule="auto" w:after="0"/>
        <w:ind w:firstLine="709"/>
      </w:pPr>
      <w:r>
        <w:t>— Я журналист. Нас специально учат не восхищаться раньше времени.</w:t>
      </w:r>
    </w:p>
    <w:p>
      <w:pPr>
        <w:spacing w:line="276" w:lineRule="auto" w:after="0"/>
        <w:ind w:firstLine="709"/>
      </w:pPr>
      <w:r>
        <w:t>— Врут ваши преподаватели.</w:t>
      </w:r>
    </w:p>
    <w:p>
      <w:pPr>
        <w:spacing w:line="276" w:lineRule="auto" w:after="0"/>
        <w:ind w:firstLine="709"/>
      </w:pPr>
      <w:r>
        <w:t>Он посмотрел вниз ещё раз и улыбнулся.</w:t>
      </w:r>
    </w:p>
    <w:p>
      <w:pPr>
        <w:spacing w:line="276" w:lineRule="auto" w:after="0"/>
        <w:ind w:firstLine="709"/>
      </w:pPr>
      <w:r>
        <w:t>— Хорошо. Очень красиво. Настолько красиво, что я готов официально признать твою правоту.</w:t>
      </w:r>
    </w:p>
    <w:p>
      <w:pPr>
        <w:spacing w:line="276" w:lineRule="auto" w:after="0"/>
        <w:ind w:firstLine="709"/>
      </w:pPr>
      <w:r>
        <w:t>— Вот. Уже лучше.</w:t>
      </w:r>
    </w:p>
    <w:p>
      <w:pPr>
        <w:spacing w:line="276" w:lineRule="auto" w:after="0"/>
        <w:ind w:firstLine="709"/>
      </w:pPr>
      <w:r>
        <w:t>Она рассмеялась, и несколько пассажиров впереди обернулись.</w:t>
      </w:r>
    </w:p>
    <w:p>
      <w:pPr>
        <w:spacing w:line="276" w:lineRule="auto" w:after="0"/>
        <w:ind w:firstLine="709"/>
      </w:pPr>
      <w:r>
        <w:t>В последние месяцы она смеялась удивительно много. Иногда ей казалось, что рядом с Арсением жизнь становится легче, словно кто-то незаметно убавляет громкость у всего лишнего — тревог, сомнений, бесконечной суеты.</w:t>
      </w:r>
    </w:p>
    <w:p>
      <w:pPr>
        <w:spacing w:line="276" w:lineRule="auto" w:after="0"/>
        <w:ind w:firstLine="709"/>
      </w:pPr>
      <w:r>
        <w:t>Они познакомились на премьере «Зимнего сада».</w:t>
      </w:r>
    </w:p>
    <w:p>
      <w:pPr>
        <w:spacing w:line="276" w:lineRule="auto" w:after="0"/>
        <w:ind w:firstLine="709"/>
      </w:pPr>
      <w:r>
        <w:t>Тогда Арсений Ланской уже был человеком известным. Его статьи перепечатывали, его колонки обсуждали, его приглашали в эфиры. Он принадлежал к той редкой категории людей, которые могли говорить спокойно и негромко, а слушать их всё равно будут внимательнее всех остальных.</w:t>
      </w:r>
    </w:p>
    <w:p>
      <w:pPr>
        <w:spacing w:line="276" w:lineRule="auto" w:after="0"/>
        <w:ind w:firstLine="709"/>
      </w:pPr>
      <w:r>
        <w:t>Вера знала его заочно задолго до знакомства. Более того, её мама иногда читала его материалы за завтраком и говорила:</w:t>
      </w:r>
    </w:p>
    <w:p>
      <w:pPr>
        <w:spacing w:line="276" w:lineRule="auto" w:after="0"/>
        <w:ind w:firstLine="709"/>
      </w:pPr>
      <w:r>
        <w:t>— Этот хотя бы думает, прежде чем открывать рот.</w:t>
      </w:r>
    </w:p>
    <w:p>
      <w:pPr>
        <w:spacing w:line="276" w:lineRule="auto" w:after="0"/>
        <w:ind w:firstLine="709"/>
      </w:pPr>
      <w:r>
        <w:t>Для Нины Сергеевны это была почти высшая форма похвалы.</w:t>
      </w:r>
    </w:p>
    <w:p>
      <w:pPr>
        <w:spacing w:line="276" w:lineRule="auto" w:after="0"/>
        <w:ind w:firstLine="709"/>
      </w:pPr>
      <w:r>
        <w:t>На премьере Арсений подошёл поздравить съёмочную группу. Потом они разговорились. Через неделю случайно встретились в ресторане после какой-то телевизионной записи. Потом ещё раз. А потом всё стало происходить слишком быстро, чтобы кто-то из них успевал это анализировать. Уже позже Вера пыталась вспомнить момент, когда дружеские разговоры превратились в роман. И не могла. Будто никакой границы просто не существовало. Словно они сразу начали двигаться навстречу друг другу и просто однажды обнаружили, что уже идут рядом.</w:t>
      </w:r>
    </w:p>
    <w:p>
      <w:pPr>
        <w:spacing w:line="276" w:lineRule="auto" w:after="0"/>
        <w:ind w:firstLine="709"/>
      </w:pPr>
      <w:r>
        <w:t>Флоренция встретила их тёплым воздухом и запахом нагретого солнцем камня.</w:t>
      </w:r>
    </w:p>
    <w:p>
      <w:pPr>
        <w:spacing w:line="276" w:lineRule="auto" w:after="0"/>
        <w:ind w:firstLine="709"/>
      </w:pPr>
      <w:r>
        <w:t>Вера ожидала почувствовать кофе, цветы, выпечку, что угодно туристическое. Но город пах именно старым камнем, которому несколько сотен лет, и этот запах удивительным образом подходил всему вокруг. Узким улицам. Красивым домам. Площадям. Колокольням. Даже теням. Она вертела головой так активно, что Арсений начал опасаться за её шею. Её восхищало буквально всё. Ставни на окнах. Балконы с цветами. Старушки, обсуждающие что-то на непонятном языке с невероятной скоростью. Велосипеды. Маленькие кофейни. Даже бельё, развешанное между домами.</w:t>
      </w:r>
    </w:p>
    <w:p>
      <w:pPr>
        <w:spacing w:line="276" w:lineRule="auto" w:after="0"/>
        <w:ind w:firstLine="709"/>
      </w:pPr>
      <w:r>
        <w:t>— Перестань так счастливо улыбаться, — сказал Арсений.</w:t>
      </w:r>
    </w:p>
    <w:p>
      <w:pPr>
        <w:spacing w:line="276" w:lineRule="auto" w:after="0"/>
        <w:ind w:firstLine="709"/>
      </w:pPr>
      <w:r>
        <w:t>— Почему?</w:t>
      </w:r>
    </w:p>
    <w:p>
      <w:pPr>
        <w:spacing w:line="276" w:lineRule="auto" w:after="0"/>
        <w:ind w:firstLine="709"/>
      </w:pPr>
      <w:r>
        <w:t>— Люди могут подумать, что я выиграл тебя в лотерею.</w:t>
      </w:r>
    </w:p>
    <w:p>
      <w:pPr>
        <w:spacing w:line="276" w:lineRule="auto" w:after="0"/>
        <w:ind w:firstLine="709"/>
      </w:pPr>
      <w:r>
        <w:t>— А вдруг так и есть?</w:t>
      </w:r>
    </w:p>
    <w:p>
      <w:pPr>
        <w:spacing w:line="276" w:lineRule="auto" w:after="0"/>
        <w:ind w:firstLine="709"/>
      </w:pPr>
      <w:r>
        <w:t>— Тогда мне очень повезло.</w:t>
      </w:r>
    </w:p>
    <w:p>
      <w:pPr>
        <w:spacing w:line="276" w:lineRule="auto" w:after="0"/>
        <w:ind w:firstLine="709"/>
      </w:pPr>
      <w:r>
        <w:t>Он сказал это совершенно спокойно. Именно так он чаще всего говорил самые важные вещи. Вера почувствовала, как предательски теплеют щёки. Они шли по узким улицам, где почти не было машин. Вера всё время отставала. Останавливалась. Рассматривала витрины. Заглядывала во дворы. Фотографировала дверные ручки, цветочные горшки и котов.</w:t>
      </w:r>
    </w:p>
    <w:p>
      <w:pPr>
        <w:spacing w:line="276" w:lineRule="auto" w:after="0"/>
        <w:ind w:firstLine="709"/>
      </w:pPr>
      <w:r>
        <w:t>— Зачем тебе снимок этого кота?</w:t>
      </w:r>
    </w:p>
    <w:p>
      <w:pPr>
        <w:spacing w:line="276" w:lineRule="auto" w:after="0"/>
        <w:ind w:firstLine="709"/>
      </w:pPr>
      <w:r>
        <w:t>— Он красивый.</w:t>
      </w:r>
    </w:p>
    <w:p>
      <w:pPr>
        <w:spacing w:line="276" w:lineRule="auto" w:after="0"/>
        <w:ind w:firstLine="709"/>
      </w:pPr>
      <w:r>
        <w:t>— Он спит.</w:t>
      </w:r>
    </w:p>
    <w:p>
      <w:pPr>
        <w:spacing w:line="276" w:lineRule="auto" w:after="0"/>
        <w:ind w:firstLine="709"/>
      </w:pPr>
      <w:r>
        <w:t>— Особенно поэтому.</w:t>
      </w:r>
    </w:p>
    <w:p>
      <w:pPr>
        <w:spacing w:line="276" w:lineRule="auto" w:after="0"/>
        <w:ind w:firstLine="709"/>
      </w:pPr>
      <w:r>
        <w:t>— Я начинаю ревновать.</w:t>
      </w:r>
    </w:p>
    <w:p>
      <w:pPr>
        <w:spacing w:line="276" w:lineRule="auto" w:after="0"/>
        <w:ind w:firstLine="709"/>
      </w:pPr>
      <w:r>
        <w:t>— Поздно. Кот уже победил.</w:t>
      </w:r>
    </w:p>
    <w:p>
      <w:pPr>
        <w:spacing w:line="276" w:lineRule="auto" w:after="0"/>
        <w:ind w:firstLine="709"/>
      </w:pPr>
      <w:r>
        <w:t>Арсений покачал головой.</w:t>
      </w:r>
    </w:p>
    <w:p>
      <w:pPr>
        <w:spacing w:line="276" w:lineRule="auto" w:after="0"/>
        <w:ind w:firstLine="709"/>
      </w:pPr>
      <w:r>
        <w:t>— Бедный я человек.</w:t>
      </w:r>
    </w:p>
    <w:p>
      <w:pPr>
        <w:spacing w:line="276" w:lineRule="auto" w:after="0"/>
        <w:ind w:firstLine="709"/>
      </w:pPr>
      <w:r>
        <w:t>В тот вечер они долго сидели на площади возле Дуомо. Солнце медленно уходило за крыши. Камень собора менял цвет каждую минуту. Сначала был белым. Потом золотым. Потом розовым. Потом почти медным. Вера смотрела на это и не могла оторваться.</w:t>
      </w:r>
    </w:p>
    <w:p>
      <w:pPr>
        <w:spacing w:line="276" w:lineRule="auto" w:after="0"/>
        <w:ind w:firstLine="709"/>
      </w:pPr>
      <w:r>
        <w:t>— Представляешь, сколько людей здесь было до нас?</w:t>
      </w:r>
    </w:p>
    <w:p>
      <w:pPr>
        <w:spacing w:line="276" w:lineRule="auto" w:after="0"/>
        <w:ind w:firstLine="709"/>
      </w:pPr>
      <w:r>
        <w:t>— Миллионы.</w:t>
      </w:r>
    </w:p>
    <w:p>
      <w:pPr>
        <w:spacing w:line="276" w:lineRule="auto" w:after="0"/>
        <w:ind w:firstLine="709"/>
      </w:pPr>
      <w:r>
        <w:t>— Нет, серьёзно. Кто-то признавался здесь в любви. Кто-то ссорился. Кто-то делал предложение. Кто-то расставался.</w:t>
      </w:r>
    </w:p>
    <w:p>
      <w:pPr>
        <w:spacing w:line="276" w:lineRule="auto" w:after="0"/>
        <w:ind w:firstLine="709"/>
      </w:pPr>
      <w:r>
        <w:t>— А кто-то просто хотел поесть мороженого.</w:t>
      </w:r>
    </w:p>
    <w:p>
      <w:pPr>
        <w:spacing w:line="276" w:lineRule="auto" w:after="0"/>
        <w:ind w:firstLine="709"/>
      </w:pPr>
      <w:r>
        <w:t>— Ты ужасно приземлённый.</w:t>
      </w:r>
    </w:p>
    <w:p>
      <w:pPr>
        <w:spacing w:line="276" w:lineRule="auto" w:after="0"/>
        <w:ind w:firstLine="709"/>
      </w:pPr>
      <w:r>
        <w:t>— Зато полезный.</w:t>
      </w:r>
    </w:p>
    <w:p>
      <w:pPr>
        <w:spacing w:line="276" w:lineRule="auto" w:after="0"/>
        <w:ind w:firstLine="709"/>
      </w:pPr>
      <w:r>
        <w:t>Она повернулась к нему. И снова поймала этот взгляд. Внимательный. Спокойный. Тёплый. Арсений был красив не той красотой, которую замечают сразу. Не киношной. Не рекламной. Высокий, худой, немного сутулый, с тёмными волосами, которые вечно казались слегка растрёпанными, и серо-зелёными глазами, внимательными и спокойными. У него были чёткие скулы, прямой нос и умное лицо человека, который привык наблюдать больше, чем говорить.</w:t>
      </w:r>
    </w:p>
    <w:p>
      <w:pPr>
        <w:spacing w:line="276" w:lineRule="auto" w:after="0"/>
        <w:ind w:firstLine="709"/>
      </w:pPr>
      <w:r>
        <w:t>Но стоило ему начать рассказывать историю, шутить или спорить — и через десять минут все остальные мужчины в комнате словно переставали существовать. Это был один из его талантов.</w:t>
      </w:r>
    </w:p>
    <w:p>
      <w:pPr>
        <w:spacing w:line="276" w:lineRule="auto" w:after="0"/>
        <w:ind w:firstLine="709"/>
      </w:pPr>
      <w:r>
        <w:t>А у Веры талант был другой. Она притягивала внимание ещё до того, как успевала что-нибудь сказать. Высокая, светловолосая, с той особенной русской красотой, которую невозможно объяснить набором правильных черт. В её лице было что-то удивительно трогательное и знакомое — словно героиня старой фотографии, найденной в семейном альбоме. Светлые глаза, открытый взгляд, мягкая улыбка, в которой всегда чувствовалась лёгкая грусть, даже когда она смеялась. Именно из-за этого её и выбрали на главную роль в «Зимнем саде»: режиссёр говорил, что Вера выглядит так, будто пришла из другой эпохи и при этом остаётся совершенно живой и настоящей. В ней не было холодной красоты. Она вся состояла из движения. Из смеха. Из эмоций. Из света. Именно поэтому камера её любила. И люди тоже.</w:t>
      </w:r>
    </w:p>
    <w:p>
      <w:pPr>
        <w:spacing w:line="276" w:lineRule="auto" w:after="0"/>
        <w:ind w:firstLine="709"/>
      </w:pPr>
      <w:r>
        <w:t>На следующий день они уехали в Тоскану. Взяли машину напрокат. Вера объявила, что хочет увидеть настоящую Италию. Арсений сказал, что настоящая Италия наверняка занята своими делами и не подозревает о её существовании. Они купили карту. Заблудились через сорок минут. Потом ещё через двадцать. Потом окончательно. Но это почему-то их не расстроило. Они останавливались в маленьких городках. Пили кофе. Ели пасту. Покупали фрукты на рынках. Разговаривали. Смеялись. Фотографировали друг друга. Просто потому, что хотелось сохранить этот момент. Как-то вечером они остановились возле поля маков. Вера выскочила из машины первой. Побежала по дороге. Подняла руки навстречу ветру. Арсений достал фотоаппарат. Щёлкнул. Потом ещё раз. И ещё.</w:t>
      </w:r>
    </w:p>
    <w:p>
      <w:pPr>
        <w:spacing w:line="276" w:lineRule="auto" w:after="0"/>
        <w:ind w:firstLine="709"/>
      </w:pPr>
      <w:r>
        <w:t>— Что ты делаешь?</w:t>
      </w:r>
    </w:p>
    <w:p>
      <w:pPr>
        <w:spacing w:line="276" w:lineRule="auto" w:after="0"/>
        <w:ind w:firstLine="709"/>
      </w:pPr>
      <w:r>
        <w:t>— Снимаю.</w:t>
      </w:r>
    </w:p>
    <w:p>
      <w:pPr>
        <w:spacing w:line="276" w:lineRule="auto" w:after="0"/>
        <w:ind w:firstLine="709"/>
      </w:pPr>
      <w:r>
        <w:t>— Зачем?</w:t>
      </w:r>
    </w:p>
    <w:p>
      <w:pPr>
        <w:spacing w:line="276" w:lineRule="auto" w:after="0"/>
        <w:ind w:firstLine="709"/>
      </w:pPr>
      <w:r>
        <w:t>— Чтобы потом доказать тебе, что ты была счастлива.</w:t>
      </w:r>
    </w:p>
    <w:p>
      <w:pPr>
        <w:spacing w:line="276" w:lineRule="auto" w:after="0"/>
        <w:ind w:firstLine="709"/>
      </w:pPr>
      <w:r>
        <w:t>Она рассмеялась.</w:t>
      </w:r>
    </w:p>
    <w:p>
      <w:pPr>
        <w:spacing w:line="276" w:lineRule="auto" w:after="0"/>
        <w:ind w:firstLine="709"/>
      </w:pPr>
      <w:r>
        <w:t>— А вдруг забуду?</w:t>
      </w:r>
    </w:p>
    <w:p>
      <w:pPr>
        <w:spacing w:line="276" w:lineRule="auto" w:after="0"/>
        <w:ind w:firstLine="709"/>
      </w:pPr>
      <w:r>
        <w:t>— Именно поэтому.</w:t>
      </w:r>
    </w:p>
    <w:p>
      <w:pPr>
        <w:spacing w:line="276" w:lineRule="auto" w:after="0"/>
        <w:ind w:firstLine="709"/>
      </w:pPr>
      <w:r>
        <w:t>Тогда эта фраза показалась шуткой. Сейчас она вспомнила её дословно. Именно в Италии появилась привычка постоянно снимать короткие видео. Пятнадцать секунд. Тридцать секунд. Минуту. Ничего особенного. Завтрак. Дорога. Смешная собака. Дождь за окном. Случайный разговор. Арсений ворчал. Прятался от камеры. Говорил, что выглядит нелепо. Потом привык. А потом сам начал снимать её. Они собирали память. Сами того не понимая.</w:t>
      </w:r>
    </w:p>
    <w:p>
      <w:pPr>
        <w:spacing w:line="276" w:lineRule="auto" w:after="0"/>
        <w:ind w:firstLine="709"/>
      </w:pPr>
      <w:r>
        <w:t>Через несколько дней маршрут увёл их на север, к озеру Комо. Именно там состоялся тот разговор. Вечером они сидели возле воды. Было тихо. Темнело. Огни домов отражались в озере длинными золотыми дорожками. Вера листала фотографии. За неделю их накопилось несколько сотен.</w:t>
      </w:r>
    </w:p>
    <w:p>
      <w:pPr>
        <w:spacing w:line="276" w:lineRule="auto" w:after="0"/>
        <w:ind w:firstLine="709"/>
      </w:pPr>
      <w:r>
        <w:t>— Посмотри.</w:t>
      </w:r>
    </w:p>
    <w:p>
      <w:pPr>
        <w:spacing w:line="276" w:lineRule="auto" w:after="0"/>
        <w:ind w:firstLine="709"/>
      </w:pPr>
      <w:r>
        <w:t>— На что?</w:t>
      </w:r>
    </w:p>
    <w:p>
      <w:pPr>
        <w:spacing w:line="276" w:lineRule="auto" w:after="0"/>
        <w:ind w:firstLine="709"/>
      </w:pPr>
      <w:r>
        <w:t>— Мы всё время снимаем.</w:t>
      </w:r>
    </w:p>
    <w:p>
      <w:pPr>
        <w:spacing w:line="276" w:lineRule="auto" w:after="0"/>
        <w:ind w:firstLine="709"/>
      </w:pPr>
      <w:r>
        <w:t>Арсений заглянул в экран. Там действительно была целая жизнь. Пока ещё маленькая. Но уже их общая жизнь. Он за рулём. Она на мосту. Кофе. Дождь. Смеющиеся лица. Случайные прохожие. Закаты. Улицы. Утро в гостинице.</w:t>
      </w:r>
    </w:p>
    <w:p>
      <w:pPr>
        <w:spacing w:line="276" w:lineRule="auto" w:after="0"/>
        <w:ind w:firstLine="709"/>
      </w:pPr>
      <w:r>
        <w:t>— Жалко терять.</w:t>
      </w:r>
    </w:p>
    <w:p>
      <w:pPr>
        <w:spacing w:line="276" w:lineRule="auto" w:after="0"/>
        <w:ind w:firstLine="709"/>
      </w:pPr>
      <w:r>
        <w:t>— Что?</w:t>
      </w:r>
    </w:p>
    <w:p>
      <w:pPr>
        <w:spacing w:line="276" w:lineRule="auto" w:after="0"/>
        <w:ind w:firstLine="709"/>
      </w:pPr>
      <w:r>
        <w:t>— Всё это.</w:t>
      </w:r>
    </w:p>
    <w:p>
      <w:pPr>
        <w:spacing w:line="276" w:lineRule="auto" w:after="0"/>
        <w:ind w:firstLine="709"/>
      </w:pPr>
      <w:r>
        <w:t>Он кивнул на экран.</w:t>
      </w:r>
    </w:p>
    <w:p>
      <w:pPr>
        <w:spacing w:line="276" w:lineRule="auto" w:after="0"/>
        <w:ind w:firstLine="709"/>
      </w:pPr>
      <w:r>
        <w:t>— Такие вещи исчезают быстрее всего.</w:t>
      </w:r>
    </w:p>
    <w:p>
      <w:pPr>
        <w:spacing w:line="276" w:lineRule="auto" w:after="0"/>
        <w:ind w:firstLine="709"/>
      </w:pPr>
      <w:r>
        <w:t>Вера задумалась. Потом сказала:</w:t>
      </w:r>
    </w:p>
    <w:p>
      <w:pPr>
        <w:spacing w:line="276" w:lineRule="auto" w:after="0"/>
        <w:ind w:firstLine="709"/>
      </w:pPr>
      <w:r>
        <w:t>— Знаешь, иногда мне кажется, что память несправедлива. Она может сохранить запах булочек из детства и забыть целый год жизни.</w:t>
      </w:r>
    </w:p>
    <w:p>
      <w:pPr>
        <w:spacing w:line="276" w:lineRule="auto" w:after="0"/>
        <w:ind w:firstLine="709"/>
      </w:pPr>
      <w:r>
        <w:t>— Поэтому люди придумали фотографии.</w:t>
      </w:r>
    </w:p>
    <w:p>
      <w:pPr>
        <w:spacing w:line="276" w:lineRule="auto" w:after="0"/>
        <w:ind w:firstLine="709"/>
      </w:pPr>
      <w:r>
        <w:t>— Всё равно мало.</w:t>
      </w:r>
    </w:p>
    <w:p>
      <w:pPr>
        <w:spacing w:line="276" w:lineRule="auto" w:after="0"/>
        <w:ind w:firstLine="709"/>
      </w:pPr>
      <w:r>
        <w:t>Арсений смотрел на воду.</w:t>
      </w:r>
    </w:p>
    <w:p>
      <w:pPr>
        <w:spacing w:line="276" w:lineRule="auto" w:after="0"/>
        <w:ind w:firstLine="709"/>
      </w:pPr>
      <w:r>
        <w:t>— А мне кажется, людям интересны такие вещи.</w:t>
      </w:r>
    </w:p>
    <w:p>
      <w:pPr>
        <w:spacing w:line="276" w:lineRule="auto" w:after="0"/>
        <w:ind w:firstLine="709"/>
      </w:pPr>
      <w:r>
        <w:t>— Какие?</w:t>
      </w:r>
    </w:p>
    <w:p>
      <w:pPr>
        <w:spacing w:line="276" w:lineRule="auto" w:after="0"/>
        <w:ind w:firstLine="709"/>
      </w:pPr>
      <w:r>
        <w:t>— Настоящие. Не события. Не победы. Не красные дорожки. А жизнь.</w:t>
      </w:r>
    </w:p>
    <w:p>
      <w:pPr>
        <w:spacing w:line="276" w:lineRule="auto" w:after="0"/>
        <w:ind w:firstLine="709"/>
      </w:pPr>
      <w:r>
        <w:t>Он говорил спокойно, просто размышлял вслух.</w:t>
      </w:r>
    </w:p>
    <w:p>
      <w:pPr>
        <w:spacing w:line="276" w:lineRule="auto" w:after="0"/>
        <w:ind w:firstLine="709"/>
      </w:pPr>
      <w:r>
        <w:t>— Думаешь, кому-то интересно смотреть чужие завтраки?</w:t>
      </w:r>
    </w:p>
    <w:p>
      <w:pPr>
        <w:spacing w:line="276" w:lineRule="auto" w:after="0"/>
        <w:ind w:firstLine="709"/>
      </w:pPr>
      <w:r>
        <w:t>— Если за ними стоят живые люди — да.</w:t>
      </w:r>
    </w:p>
    <w:p>
      <w:pPr>
        <w:spacing w:line="276" w:lineRule="auto" w:after="0"/>
        <w:ind w:firstLine="709"/>
      </w:pPr>
      <w:r>
        <w:t>Тогда эта мысль показалась случайной. Одной из сотен мыслей. Но именно из неё через несколько лет вырастет их блог. А потом и вся новая жизнь.</w:t>
      </w:r>
    </w:p>
    <w:p>
      <w:pPr>
        <w:spacing w:line="276" w:lineRule="auto" w:after="0"/>
        <w:ind w:firstLine="709"/>
      </w:pPr>
      <w:r>
        <w:t>Ночью они возвращались в гостиницу пешком. Улицы были почти пустыми. Вера снимала короткое видео. Арсений заметил камеру и закрыл лицо рукой.</w:t>
      </w:r>
    </w:p>
    <w:p>
      <w:pPr>
        <w:spacing w:line="276" w:lineRule="auto" w:after="0"/>
        <w:ind w:firstLine="709"/>
      </w:pPr>
      <w:r>
        <w:t>— Перестань.</w:t>
      </w:r>
    </w:p>
    <w:p>
      <w:pPr>
        <w:spacing w:line="276" w:lineRule="auto" w:after="0"/>
        <w:ind w:firstLine="709"/>
      </w:pPr>
      <w:r>
        <w:t>— Почему?</w:t>
      </w:r>
    </w:p>
    <w:p>
      <w:pPr>
        <w:spacing w:line="276" w:lineRule="auto" w:after="0"/>
        <w:ind w:firstLine="709"/>
      </w:pPr>
      <w:r>
        <w:t>— Потому что я выгляжу как человек, который скрывается от Интерпола.</w:t>
      </w:r>
    </w:p>
    <w:p>
      <w:pPr>
        <w:spacing w:line="276" w:lineRule="auto" w:after="0"/>
        <w:ind w:firstLine="709"/>
      </w:pPr>
      <w:r>
        <w:t>— Нормально ты выглядишь.</w:t>
      </w:r>
    </w:p>
    <w:p>
      <w:pPr>
        <w:spacing w:line="276" w:lineRule="auto" w:after="0"/>
        <w:ind w:firstLine="709"/>
      </w:pPr>
      <w:r>
        <w:t>— Это субъективное мнение.</w:t>
      </w:r>
    </w:p>
    <w:p>
      <w:pPr>
        <w:spacing w:line="276" w:lineRule="auto" w:after="0"/>
        <w:ind w:firstLine="709"/>
      </w:pPr>
      <w:r>
        <w:t>— Скажи что-нибудь для истории.</w:t>
      </w:r>
    </w:p>
    <w:p>
      <w:pPr>
        <w:spacing w:line="276" w:lineRule="auto" w:after="0"/>
        <w:ind w:firstLine="709"/>
      </w:pPr>
      <w:r>
        <w:t>Он задумался. Потом посмотрел прямо в объектив.</w:t>
      </w:r>
    </w:p>
    <w:p>
      <w:pPr>
        <w:spacing w:line="276" w:lineRule="auto" w:after="0"/>
        <w:ind w:firstLine="709"/>
      </w:pPr>
      <w:r>
        <w:t>— Если кто-нибудь будет смотреть это через двадцать лет, значит мы всё ещё вместе.</w:t>
      </w:r>
    </w:p>
    <w:p>
      <w:pPr>
        <w:spacing w:line="276" w:lineRule="auto" w:after="0"/>
        <w:ind w:firstLine="709"/>
      </w:pPr>
      <w:r>
        <w:t>— Почему?</w:t>
      </w:r>
    </w:p>
    <w:p>
      <w:pPr>
        <w:spacing w:line="276" w:lineRule="auto" w:after="0"/>
        <w:ind w:firstLine="709"/>
      </w:pPr>
      <w:r>
        <w:t>— Потому что иначе ты бы удалила запись.</w:t>
      </w:r>
    </w:p>
    <w:p>
      <w:pPr>
        <w:spacing w:line="276" w:lineRule="auto" w:after="0"/>
        <w:ind w:firstLine="709"/>
      </w:pPr>
      <w:r>
        <w:t>Она засмеялась. Запись сохранилась. На долгие годы. Вместе с вечерним воздухом. Светом фонарей. Старым городом. Молодостью. И ощущением, что впереди ещё бесконечно много времени. Самым обманчивым ощущением на свете.</w:t>
      </w:r>
    </w:p>
    <w:p>
      <w:pPr>
        <w:spacing w:line="276" w:lineRule="auto" w:after="0"/>
        <w:ind w:firstLine="709"/>
      </w:pPr>
      <w:r>
        <w:t>Вера вернулась мыслями в машину.</w:t>
      </w:r>
    </w:p>
    <w:p>
      <w:pPr>
        <w:spacing w:line="276" w:lineRule="auto" w:after="0"/>
        <w:ind w:firstLine="709"/>
      </w:pPr>
      <w:r>
        <w:t>— Но есть один момент, — сказал Арсений.</w:t>
      </w:r>
    </w:p>
    <w:p>
      <w:pPr>
        <w:spacing w:line="276" w:lineRule="auto" w:after="0"/>
        <w:ind w:firstLine="709"/>
      </w:pPr>
      <w:r>
        <w:t>Вера сразу поняла.</w:t>
      </w:r>
    </w:p>
    <w:p>
      <w:pPr>
        <w:spacing w:line="276" w:lineRule="auto" w:after="0"/>
        <w:ind w:firstLine="709"/>
      </w:pPr>
      <w:r>
        <w:t>— Марина?</w:t>
      </w:r>
    </w:p>
    <w:p>
      <w:pPr>
        <w:spacing w:line="276" w:lineRule="auto" w:after="0"/>
        <w:ind w:firstLine="709"/>
      </w:pPr>
      <w:r>
        <w:t>— Марина.</w:t>
      </w:r>
    </w:p>
    <w:p>
      <w:pPr>
        <w:spacing w:line="276" w:lineRule="auto" w:after="0"/>
        <w:ind w:firstLine="709"/>
      </w:pPr>
      <w:r>
        <w:t>Она улыбнулась.</w:t>
      </w:r>
    </w:p>
    <w:p>
      <w:pPr>
        <w:spacing w:line="276" w:lineRule="auto" w:after="0"/>
        <w:ind w:firstLine="709"/>
      </w:pPr>
      <w:r>
        <w:t>— Конечно.</w:t>
      </w:r>
    </w:p>
    <w:p>
      <w:pPr>
        <w:spacing w:line="276" w:lineRule="auto" w:after="0"/>
        <w:ind w:firstLine="709"/>
      </w:pPr>
      <w:r>
        <w:t>— Она права.</w:t>
      </w:r>
    </w:p>
    <w:p>
      <w:pPr>
        <w:spacing w:line="276" w:lineRule="auto" w:after="0"/>
        <w:ind w:firstLine="709"/>
      </w:pPr>
      <w:r>
        <w:t>— Не говори это слишком громко.</w:t>
      </w:r>
    </w:p>
    <w:p>
      <w:pPr>
        <w:spacing w:line="276" w:lineRule="auto" w:after="0"/>
        <w:ind w:firstLine="709"/>
      </w:pPr>
      <w:r>
        <w:t>— Почему?</w:t>
      </w:r>
    </w:p>
    <w:p>
      <w:pPr>
        <w:spacing w:line="276" w:lineRule="auto" w:after="0"/>
        <w:ind w:firstLine="709"/>
      </w:pPr>
      <w:r>
        <w:t>— Потому что она может услышать.</w:t>
      </w:r>
    </w:p>
    <w:p>
      <w:pPr>
        <w:spacing w:line="276" w:lineRule="auto" w:after="0"/>
        <w:ind w:firstLine="709"/>
      </w:pPr>
      <w:r>
        <w:t>— Она сейчас не здесь.</w:t>
      </w:r>
    </w:p>
    <w:p>
      <w:pPr>
        <w:spacing w:line="276" w:lineRule="auto" w:after="0"/>
        <w:ind w:firstLine="709"/>
      </w:pPr>
      <w:r>
        <w:t>— Это её не остановит.</w:t>
      </w:r>
    </w:p>
    <w:p>
      <w:pPr>
        <w:spacing w:line="276" w:lineRule="auto" w:after="0"/>
        <w:ind w:firstLine="709"/>
      </w:pPr>
      <w:r>
        <w:t>Они рассмеялись.</w:t>
      </w:r>
    </w:p>
    <w:p>
      <w:pPr>
        <w:spacing w:line="276" w:lineRule="auto" w:after="0"/>
        <w:ind w:firstLine="709"/>
      </w:pPr>
      <w:r>
        <w:t>Потом Арсений стал серьёзнее.</w:t>
      </w:r>
    </w:p>
    <w:p>
      <w:pPr>
        <w:spacing w:line="276" w:lineRule="auto" w:after="0"/>
        <w:ind w:firstLine="709"/>
      </w:pPr>
      <w:r>
        <w:t>— Но она задала правильные вопросы.</w:t>
      </w:r>
    </w:p>
    <w:p>
      <w:pPr>
        <w:spacing w:line="276" w:lineRule="auto" w:after="0"/>
        <w:ind w:firstLine="709"/>
      </w:pPr>
      <w:r>
        <w:t>— Да.</w:t>
      </w:r>
    </w:p>
    <w:p>
      <w:pPr>
        <w:spacing w:line="276" w:lineRule="auto" w:after="0"/>
        <w:ind w:firstLine="709"/>
      </w:pPr>
      <w:r>
        <w:t>— Особенно про детей.</w:t>
      </w:r>
    </w:p>
    <w:p>
      <w:pPr>
        <w:spacing w:line="276" w:lineRule="auto" w:after="0"/>
        <w:ind w:firstLine="709"/>
      </w:pPr>
      <w:r>
        <w:t>Вера кивнула. И улыбка исчезла.</w:t>
      </w:r>
    </w:p>
    <w:p>
      <w:pPr>
        <w:spacing w:line="276" w:lineRule="auto" w:after="0"/>
        <w:ind w:firstLine="709"/>
      </w:pPr>
      <w:r>
        <w:t>— Да.</w:t>
      </w:r>
    </w:p>
    <w:p>
      <w:pPr>
        <w:spacing w:line="276" w:lineRule="auto" w:after="0"/>
        <w:ind w:firstLine="709"/>
      </w:pPr>
      <w:r>
        <w:t>Все разговоры о технологиях, времени, тенденциях и удобстве были важны. Но дети — особенно.</w:t>
      </w:r>
    </w:p>
    <w:p>
      <w:pPr>
        <w:spacing w:line="276" w:lineRule="auto" w:after="0"/>
        <w:ind w:firstLine="709"/>
      </w:pPr>
      <w:r>
        <w:t>— Я не хочу, чтобы через десять лет Соня сказала: «Вы построили свою историю, а мне оставили роль статиста».</w:t>
      </w:r>
    </w:p>
    <w:p>
      <w:pPr>
        <w:spacing w:line="276" w:lineRule="auto" w:after="0"/>
        <w:ind w:firstLine="709"/>
      </w:pPr>
      <w:r>
        <w:t>Арсений посмотрел на неё.</w:t>
      </w:r>
    </w:p>
    <w:p>
      <w:pPr>
        <w:spacing w:line="276" w:lineRule="auto" w:after="0"/>
        <w:ind w:firstLine="709"/>
      </w:pPr>
      <w:r>
        <w:t>— Она бы сказала именно так.</w:t>
      </w:r>
    </w:p>
    <w:p>
      <w:pPr>
        <w:spacing w:line="276" w:lineRule="auto" w:after="0"/>
        <w:ind w:firstLine="709"/>
      </w:pPr>
      <w:r>
        <w:t>— Знаю.</w:t>
      </w:r>
    </w:p>
    <w:p>
      <w:pPr>
        <w:spacing w:line="276" w:lineRule="auto" w:after="0"/>
        <w:ind w:firstLine="709"/>
      </w:pPr>
      <w:r>
        <w:t>— У неё твой характер.</w:t>
      </w:r>
    </w:p>
    <w:p>
      <w:pPr>
        <w:spacing w:line="276" w:lineRule="auto" w:after="0"/>
        <w:ind w:firstLine="709"/>
      </w:pPr>
      <w:r>
        <w:t>— Нет.</w:t>
      </w:r>
    </w:p>
    <w:p>
      <w:pPr>
        <w:spacing w:line="276" w:lineRule="auto" w:after="0"/>
        <w:ind w:firstLine="709"/>
      </w:pPr>
      <w:r>
        <w:t>Вера возмущённо посмотрела на него.</w:t>
      </w:r>
    </w:p>
    <w:p>
      <w:pPr>
        <w:spacing w:line="276" w:lineRule="auto" w:after="0"/>
        <w:ind w:firstLine="709"/>
      </w:pPr>
      <w:r>
        <w:t>— У неё твоя способность спорить.</w:t>
      </w:r>
    </w:p>
    <w:p>
      <w:pPr>
        <w:spacing w:line="276" w:lineRule="auto" w:after="0"/>
        <w:ind w:firstLine="709"/>
      </w:pPr>
      <w:r>
        <w:t>— Это хуже.</w:t>
      </w:r>
    </w:p>
    <w:p>
      <w:pPr>
        <w:spacing w:line="276" w:lineRule="auto" w:after="0"/>
        <w:ind w:firstLine="709"/>
      </w:pPr>
      <w:r>
        <w:t>— Намного.</w:t>
      </w:r>
    </w:p>
    <w:p>
      <w:pPr>
        <w:spacing w:line="276" w:lineRule="auto" w:after="0"/>
        <w:ind w:firstLine="709"/>
      </w:pPr>
      <w:r>
        <w:t>Они снова улыбнулись. Но тема осталась.</w:t>
      </w:r>
    </w:p>
    <w:p>
      <w:pPr>
        <w:spacing w:line="276" w:lineRule="auto" w:after="0"/>
        <w:ind w:firstLine="709"/>
      </w:pPr>
      <w:r>
        <w:t>— Поэтому надо внимательно читать всё.</w:t>
      </w:r>
    </w:p>
    <w:p>
      <w:pPr>
        <w:spacing w:line="276" w:lineRule="auto" w:after="0"/>
        <w:ind w:firstLine="709"/>
      </w:pPr>
      <w:r>
        <w:t>Они свернули на их улицу. Дом уже был виден впереди. Высокий, освещённый, знакомый. Тот самый дом, который казался символом того, что они всё сделали правильно.</w:t>
      </w:r>
    </w:p>
    <w:p>
      <w:pPr>
        <w:spacing w:line="276" w:lineRule="auto" w:after="0"/>
        <w:ind w:firstLine="709"/>
      </w:pPr>
      <w:r>
        <w:t>— Ты хочешь попасть в эти пятьдесят? — спросила Вера.</w:t>
      </w:r>
    </w:p>
    <w:p>
      <w:pPr>
        <w:spacing w:line="276" w:lineRule="auto" w:after="0"/>
        <w:ind w:firstLine="709"/>
      </w:pPr>
      <w:r>
        <w:t>Арсений не ответил сразу.</w:t>
      </w:r>
    </w:p>
    <w:p>
      <w:pPr>
        <w:spacing w:line="276" w:lineRule="auto" w:after="0"/>
        <w:ind w:firstLine="709"/>
      </w:pPr>
      <w:r>
        <w:t>— Да.</w:t>
      </w:r>
    </w:p>
    <w:p>
      <w:pPr>
        <w:spacing w:line="276" w:lineRule="auto" w:after="0"/>
        <w:ind w:firstLine="709"/>
      </w:pPr>
      <w:r>
        <w:t>— Почему?</w:t>
      </w:r>
    </w:p>
    <w:p>
      <w:pPr>
        <w:spacing w:line="276" w:lineRule="auto" w:after="0"/>
        <w:ind w:firstLine="709"/>
      </w:pPr>
      <w:r>
        <w:t>Он пожал плечами.</w:t>
      </w:r>
    </w:p>
    <w:p>
      <w:pPr>
        <w:spacing w:line="276" w:lineRule="auto" w:after="0"/>
        <w:ind w:firstLine="709"/>
      </w:pPr>
      <w:r>
        <w:t>— Потому что это интересно.</w:t>
      </w:r>
    </w:p>
    <w:p>
      <w:pPr>
        <w:spacing w:line="276" w:lineRule="auto" w:after="0"/>
        <w:ind w:firstLine="709"/>
      </w:pPr>
      <w:r>
        <w:t>— Только?</w:t>
      </w:r>
    </w:p>
    <w:p>
      <w:pPr>
        <w:spacing w:line="276" w:lineRule="auto" w:after="0"/>
        <w:ind w:firstLine="709"/>
      </w:pPr>
      <w:r>
        <w:t>Он подумал.</w:t>
      </w:r>
    </w:p>
    <w:p>
      <w:pPr>
        <w:spacing w:line="276" w:lineRule="auto" w:after="0"/>
        <w:ind w:firstLine="709"/>
      </w:pPr>
      <w:r>
        <w:t>— Нет. Потому что я думаю, что через пять лет все будут работать так.</w:t>
      </w:r>
    </w:p>
    <w:p>
      <w:pPr>
        <w:spacing w:line="276" w:lineRule="auto" w:after="0"/>
        <w:ind w:firstLine="709"/>
      </w:pPr>
      <w:r>
        <w:t>Вера посмотрела на него.</w:t>
      </w:r>
    </w:p>
    <w:p>
      <w:pPr>
        <w:spacing w:line="276" w:lineRule="auto" w:after="0"/>
        <w:ind w:firstLine="709"/>
      </w:pPr>
      <w:r>
        <w:t>— А если нет?</w:t>
      </w:r>
    </w:p>
    <w:p>
      <w:pPr>
        <w:spacing w:line="276" w:lineRule="auto" w:after="0"/>
        <w:ind w:firstLine="709"/>
      </w:pPr>
      <w:r>
        <w:t>— Тогда мы попробуем первыми.</w:t>
      </w:r>
    </w:p>
    <w:p>
      <w:pPr>
        <w:spacing w:line="276" w:lineRule="auto" w:after="0"/>
        <w:ind w:firstLine="709"/>
      </w:pPr>
      <w:r>
        <w:t>Она улыбнулась.</w:t>
      </w:r>
    </w:p>
    <w:p>
      <w:pPr>
        <w:spacing w:line="276" w:lineRule="auto" w:after="0"/>
        <w:ind w:firstLine="709"/>
      </w:pPr>
      <w:r>
        <w:t>— Вот это уже больше похоже на тебя.</w:t>
      </w:r>
    </w:p>
    <w:p>
      <w:pPr>
        <w:spacing w:line="276" w:lineRule="auto" w:after="0"/>
        <w:ind w:firstLine="709"/>
      </w:pPr>
      <w:r>
        <w:t>Он припарковал машину. Несколько секунд они сидели в тишине. Никто не спешил выходить. Потому что иногда самые важные разговоры происходили не тогда, когда люди специально собирались поговорить. А между домом и улицей. Между прошлым и будущим.</w:t>
      </w:r>
    </w:p>
    <w:p>
      <w:pPr>
        <w:spacing w:line="276" w:lineRule="auto" w:after="0"/>
        <w:ind w:firstLine="709"/>
      </w:pPr>
      <w:r>
        <w:t>— Знаешь, что странно? — сказала Вера.</w:t>
      </w:r>
    </w:p>
    <w:p>
      <w:pPr>
        <w:spacing w:line="276" w:lineRule="auto" w:after="0"/>
        <w:ind w:firstLine="709"/>
      </w:pPr>
      <w:r>
        <w:t>— Что?</w:t>
      </w:r>
    </w:p>
    <w:p>
      <w:pPr>
        <w:spacing w:line="276" w:lineRule="auto" w:after="0"/>
        <w:ind w:firstLine="709"/>
      </w:pPr>
      <w:r>
        <w:t>— Сегодня впервые за долгое время мне показалось, что мы снова начинаем что-то новое.</w:t>
      </w:r>
    </w:p>
    <w:p>
      <w:pPr>
        <w:spacing w:line="276" w:lineRule="auto" w:after="0"/>
        <w:ind w:firstLine="709"/>
      </w:pPr>
      <w:r>
        <w:t>Арсений посмотрел на неё.</w:t>
      </w:r>
    </w:p>
    <w:p>
      <w:pPr>
        <w:spacing w:line="276" w:lineRule="auto" w:after="0"/>
        <w:ind w:firstLine="709"/>
      </w:pPr>
      <w:r>
        <w:t>— А тебе не нравится?</w:t>
      </w:r>
    </w:p>
    <w:p>
      <w:pPr>
        <w:spacing w:line="276" w:lineRule="auto" w:after="0"/>
        <w:ind w:firstLine="709"/>
      </w:pPr>
      <w:r>
        <w:t>Она задумалась.</w:t>
      </w:r>
    </w:p>
    <w:p>
      <w:pPr>
        <w:spacing w:line="276" w:lineRule="auto" w:after="0"/>
        <w:ind w:firstLine="709"/>
      </w:pPr>
      <w:r>
        <w:t>— Не знаю. Наверное, именно поэтому нравится.</w:t>
      </w:r>
    </w:p>
    <w:p>
      <w:pPr>
        <w:spacing w:line="276" w:lineRule="auto" w:after="0"/>
        <w:ind w:firstLine="709"/>
      </w:pPr>
      <w:r>
        <w:t>Он улыбнулся.</w:t>
      </w:r>
    </w:p>
    <w:p>
      <w:pPr>
        <w:spacing w:line="276" w:lineRule="auto" w:after="0"/>
        <w:ind w:firstLine="709"/>
      </w:pPr>
      <w:r>
        <w:t>— Хороший ответ.</w:t>
      </w:r>
    </w:p>
    <w:p>
      <w:pPr>
        <w:spacing w:line="276" w:lineRule="auto" w:after="0"/>
        <w:ind w:firstLine="709"/>
      </w:pPr>
      <w:r>
        <w:t>— Непрактичный.</w:t>
      </w:r>
    </w:p>
    <w:p>
      <w:pPr>
        <w:spacing w:line="276" w:lineRule="auto" w:after="0"/>
        <w:ind w:firstLine="709"/>
      </w:pPr>
      <w:r>
        <w:t>— Зато твой.</w:t>
      </w:r>
    </w:p>
    <w:p>
      <w:pPr>
        <w:spacing w:line="276" w:lineRule="auto" w:after="0"/>
        <w:ind w:firstLine="709"/>
      </w:pPr>
      <w:r>
        <w:t>Они вышли из машины.</w:t>
      </w:r>
    </w:p>
    <w:p>
      <w:r>
        <w:br w:type="page"/>
      </w:r>
    </w:p>
    <w:p>
      <w:pPr>
        <w:spacing w:after="240"/>
        <w:ind w:firstLine="0"/>
        <w:jc w:val="center"/>
      </w:pPr>
      <w:r>
        <w:rPr>
          <w:b/>
        </w:rPr>
        <w:t>Часть 1</w:t>
      </w:r>
    </w:p>
    <w:p>
      <w:pPr>
        <w:pStyle w:val="Heading1"/>
        <w:ind w:firstLine="0"/>
        <w:jc w:val="center"/>
      </w:pPr>
      <w:r>
        <w:rPr>
          <w:b/>
        </w:rPr>
        <w:t>ГЛАВА 3</w:t>
      </w:r>
    </w:p>
    <w:p>
      <w:pPr>
        <w:spacing w:line="276" w:lineRule="auto" w:after="0"/>
        <w:ind w:firstLine="709"/>
      </w:pPr>
      <w:r>
        <w:t>— Так, быстренько собираемся, сегодня у нас шикарный выезд в зимний лес с замечательными горками-каталками, сосисками на открытом огне, горячим шоколадом и великолепными видами. Правда, придётся немножко поработать. А сейчас выбираем прикид.</w:t>
      </w:r>
    </w:p>
    <w:p>
      <w:pPr>
        <w:spacing w:line="276" w:lineRule="auto" w:after="0"/>
        <w:ind w:firstLine="709"/>
      </w:pPr>
      <w:r>
        <w:t>Вера хлопнула в ладоши и поставила на середину гостиной последнюю коробку.</w:t>
      </w:r>
    </w:p>
    <w:p>
      <w:pPr>
        <w:spacing w:line="276" w:lineRule="auto" w:after="0"/>
        <w:ind w:firstLine="709"/>
      </w:pPr>
      <w:r>
        <w:t>За панорамными окнами Москва была бело-серой, зимней и немного сонной. Низкое солнце отражалось в стекле соседних башен. На сорок первом этаже снег всегда выглядел красивее, чем внизу. Отсюда не было видно ни грязных обочин, ни утренних пробок — только крыши, деревья и дымчатый воздух.</w:t>
      </w:r>
    </w:p>
    <w:p>
      <w:pPr>
        <w:spacing w:line="276" w:lineRule="auto" w:after="0"/>
        <w:ind w:firstLine="709"/>
      </w:pPr>
      <w:r>
        <w:t>— Наконец-то, — первой отреагировала Соня.</w:t>
      </w:r>
    </w:p>
    <w:p>
      <w:pPr>
        <w:spacing w:line="276" w:lineRule="auto" w:after="0"/>
        <w:ind w:firstLine="709"/>
      </w:pPr>
      <w:r>
        <w:t>Она уже сидела на подлокотнике дивана и с интересом разглядывала коробки.</w:t>
      </w:r>
    </w:p>
    <w:p>
      <w:pPr>
        <w:spacing w:line="276" w:lineRule="auto" w:after="0"/>
        <w:ind w:firstLine="709"/>
      </w:pPr>
      <w:r>
        <w:t>— А можно мне первой?</w:t>
      </w:r>
    </w:p>
    <w:p>
      <w:pPr>
        <w:spacing w:line="276" w:lineRule="auto" w:after="0"/>
        <w:ind w:firstLine="709"/>
      </w:pPr>
      <w:r>
        <w:t>— Если успеешь раньше брата.</w:t>
      </w:r>
    </w:p>
    <w:p>
      <w:pPr>
        <w:spacing w:line="276" w:lineRule="auto" w:after="0"/>
        <w:ind w:firstLine="709"/>
      </w:pPr>
      <w:r>
        <w:t>— Тогда нет, — разочарованно сказала Соня. Потому что Митя уже был рядом.</w:t>
      </w:r>
    </w:p>
    <w:p>
      <w:pPr>
        <w:spacing w:line="276" w:lineRule="auto" w:after="0"/>
        <w:ind w:firstLine="709"/>
      </w:pPr>
      <w:r>
        <w:t>— Это нечестно. У меня длиннее руки.</w:t>
      </w:r>
    </w:p>
    <w:p>
      <w:pPr>
        <w:spacing w:line="276" w:lineRule="auto" w:after="0"/>
        <w:ind w:firstLine="709"/>
      </w:pPr>
      <w:r>
        <w:t>— У тебя длиннее всё, кроме скорости мышления, — отозвалась Соня.</w:t>
      </w:r>
    </w:p>
    <w:p>
      <w:pPr>
        <w:spacing w:line="276" w:lineRule="auto" w:after="0"/>
        <w:ind w:firstLine="709"/>
      </w:pPr>
      <w:r>
        <w:t>— Завидуй молча.</w:t>
      </w:r>
    </w:p>
    <w:p>
      <w:pPr>
        <w:spacing w:line="276" w:lineRule="auto" w:after="0"/>
        <w:ind w:firstLine="709"/>
      </w:pPr>
      <w:r>
        <w:t>— Дети, — предупредила Вера.</w:t>
      </w:r>
    </w:p>
    <w:p>
      <w:pPr>
        <w:spacing w:line="276" w:lineRule="auto" w:after="0"/>
        <w:ind w:firstLine="709"/>
      </w:pPr>
      <w:r>
        <w:t>— Мы любя, — хором ответили оба.</w:t>
      </w:r>
    </w:p>
    <w:p>
      <w:pPr>
        <w:spacing w:line="276" w:lineRule="auto" w:after="0"/>
        <w:ind w:firstLine="709"/>
      </w:pPr>
      <w:r>
        <w:t>Арсений, который допивал кофе у окна, даже не обернулся.</w:t>
      </w:r>
    </w:p>
    <w:p>
      <w:pPr>
        <w:spacing w:line="276" w:lineRule="auto" w:after="0"/>
        <w:ind w:firstLine="709"/>
      </w:pPr>
      <w:r>
        <w:t>— Меня всегда пугает, когда вы говорите это одновременно.</w:t>
      </w:r>
    </w:p>
    <w:p>
      <w:pPr>
        <w:spacing w:line="276" w:lineRule="auto" w:after="0"/>
        <w:ind w:firstLine="709"/>
      </w:pPr>
      <w:r>
        <w:t>Коробки открывались одна за другой. В этом было что-то от Нового года. Хотя подарком это не считалось. Все прекрасно знали правила игры. Семья снималась для бренда зимней одежды. После съёмки вещи оставались у них. И дети давно научились воспринимать такие доставки как маленький праздник.</w:t>
      </w:r>
    </w:p>
    <w:p>
      <w:pPr>
        <w:spacing w:line="276" w:lineRule="auto" w:after="0"/>
        <w:ind w:firstLine="709"/>
      </w:pPr>
      <w:r>
        <w:t>— Ого… — выдохнул Митя.</w:t>
      </w:r>
    </w:p>
    <w:p>
      <w:pPr>
        <w:spacing w:line="276" w:lineRule="auto" w:after="0"/>
        <w:ind w:firstLine="709"/>
      </w:pPr>
      <w:r>
        <w:t>Он первым вытащил куртку. Темно-синюю, почти графитовую, с яркой оранжевой подкладкой внутри.</w:t>
      </w:r>
    </w:p>
    <w:p>
      <w:pPr>
        <w:spacing w:line="276" w:lineRule="auto" w:after="0"/>
        <w:ind w:firstLine="709"/>
      </w:pPr>
      <w:r>
        <w:t>— Смотри!</w:t>
      </w:r>
    </w:p>
    <w:p>
      <w:pPr>
        <w:spacing w:line="276" w:lineRule="auto" w:after="0"/>
        <w:ind w:firstLine="709"/>
      </w:pPr>
      <w:r>
        <w:t>— Вижу.</w:t>
      </w:r>
    </w:p>
    <w:p>
      <w:pPr>
        <w:spacing w:line="276" w:lineRule="auto" w:after="0"/>
        <w:ind w:firstLine="709"/>
      </w:pPr>
      <w:r>
        <w:t>— Нет, внутри смотри!</w:t>
      </w:r>
    </w:p>
    <w:p>
      <w:pPr>
        <w:spacing w:line="276" w:lineRule="auto" w:after="0"/>
        <w:ind w:firstLine="709"/>
      </w:pPr>
      <w:r>
        <w:t>Он распахнул куртку. Подкладка действительно была эффектной.</w:t>
      </w:r>
    </w:p>
    <w:p>
      <w:pPr>
        <w:spacing w:line="276" w:lineRule="auto" w:after="0"/>
        <w:ind w:firstLine="709"/>
      </w:pPr>
      <w:r>
        <w:t>— Нормально, — признала Соня.</w:t>
      </w:r>
    </w:p>
    <w:p>
      <w:pPr>
        <w:spacing w:line="276" w:lineRule="auto" w:after="0"/>
        <w:ind w:firstLine="709"/>
      </w:pPr>
      <w:r>
        <w:t>Для Сони это была высшая степень одобрения. Своя коробка интересовала её куда больше. Соня аккуратно разложила вещи на диване. Комбинезон с тонким флисовым слоем. Шапка. Перчатки.</w:t>
      </w:r>
    </w:p>
    <w:p>
      <w:pPr>
        <w:spacing w:line="276" w:lineRule="auto" w:after="0"/>
        <w:ind w:firstLine="709"/>
      </w:pPr>
      <w:r>
        <w:t>Она сразу начала примерять. Не торопясь. Она уже понимала разницу между «нравится» и «идёт». Вера украдкой наблюдала. Совсем недавно Соня надевала первое, что попадалось под руку. Теперь могла десять минут выбирать между двумя почти одинаковыми оттенками.</w:t>
      </w:r>
    </w:p>
    <w:p>
      <w:pPr>
        <w:spacing w:line="276" w:lineRule="auto" w:after="0"/>
        <w:ind w:firstLine="709"/>
      </w:pPr>
      <w:r>
        <w:t>— Мам.</w:t>
      </w:r>
    </w:p>
    <w:p>
      <w:pPr>
        <w:spacing w:line="276" w:lineRule="auto" w:after="0"/>
        <w:ind w:firstLine="709"/>
      </w:pPr>
      <w:r>
        <w:t>— М-м?</w:t>
      </w:r>
    </w:p>
    <w:p>
      <w:pPr>
        <w:spacing w:line="276" w:lineRule="auto" w:after="0"/>
        <w:ind w:firstLine="709"/>
      </w:pPr>
      <w:r>
        <w:t>— Какая лучше?</w:t>
      </w:r>
    </w:p>
    <w:p>
      <w:pPr>
        <w:spacing w:line="276" w:lineRule="auto" w:after="0"/>
        <w:ind w:firstLine="709"/>
      </w:pPr>
      <w:r>
        <w:t>Она подняла две шапки. Одну белую. Другую светло-серую.</w:t>
      </w:r>
    </w:p>
    <w:p>
      <w:pPr>
        <w:spacing w:line="276" w:lineRule="auto" w:after="0"/>
        <w:ind w:firstLine="709"/>
      </w:pPr>
      <w:r>
        <w:t>— Белая.</w:t>
      </w:r>
    </w:p>
    <w:p>
      <w:pPr>
        <w:spacing w:line="276" w:lineRule="auto" w:after="0"/>
        <w:ind w:firstLine="709"/>
      </w:pPr>
      <w:r>
        <w:t>— Я тоже так думаю.</w:t>
      </w:r>
    </w:p>
    <w:p>
      <w:pPr>
        <w:spacing w:line="276" w:lineRule="auto" w:after="0"/>
        <w:ind w:firstLine="709"/>
      </w:pPr>
      <w:r>
        <w:t>— Тогда зачем спрашивала?</w:t>
      </w:r>
    </w:p>
    <w:p>
      <w:pPr>
        <w:spacing w:line="276" w:lineRule="auto" w:after="0"/>
        <w:ind w:firstLine="709"/>
      </w:pPr>
      <w:r>
        <w:t>— Хотела проверить.</w:t>
      </w:r>
    </w:p>
    <w:p>
      <w:pPr>
        <w:spacing w:line="276" w:lineRule="auto" w:after="0"/>
        <w:ind w:firstLine="709"/>
      </w:pPr>
      <w:r>
        <w:t>— Что?</w:t>
      </w:r>
    </w:p>
    <w:p>
      <w:pPr>
        <w:spacing w:line="276" w:lineRule="auto" w:after="0"/>
        <w:ind w:firstLine="709"/>
      </w:pPr>
      <w:r>
        <w:t>— Совпадаем ли мы.</w:t>
      </w:r>
    </w:p>
    <w:p>
      <w:pPr>
        <w:spacing w:line="276" w:lineRule="auto" w:after="0"/>
        <w:ind w:firstLine="709"/>
      </w:pPr>
      <w:r>
        <w:t>Вера засмеялась.</w:t>
      </w:r>
    </w:p>
    <w:p>
      <w:pPr>
        <w:spacing w:line="276" w:lineRule="auto" w:after="0"/>
        <w:ind w:firstLine="709"/>
      </w:pPr>
      <w:r>
        <w:t>— Пока ещё да.</w:t>
      </w:r>
    </w:p>
    <w:p>
      <w:pPr>
        <w:spacing w:line="276" w:lineRule="auto" w:after="0"/>
        <w:ind w:firstLine="709"/>
      </w:pPr>
      <w:r>
        <w:t>Лиза выбрала быстрее всех. Точнее, не выбирала вообще. Она просто вытащила самый пушистый предмет из коробки и немедленно прижала к щеке.</w:t>
      </w:r>
    </w:p>
    <w:p>
      <w:pPr>
        <w:spacing w:line="276" w:lineRule="auto" w:after="0"/>
        <w:ind w:firstLine="709"/>
      </w:pPr>
      <w:r>
        <w:t>— Этот.</w:t>
      </w:r>
    </w:p>
    <w:p>
      <w:pPr>
        <w:spacing w:line="276" w:lineRule="auto" w:after="0"/>
        <w:ind w:firstLine="709"/>
      </w:pPr>
      <w:r>
        <w:t>— Это не этот, — сказала Соня. — Это шарф.</w:t>
      </w:r>
    </w:p>
    <w:p>
      <w:pPr>
        <w:spacing w:line="276" w:lineRule="auto" w:after="0"/>
        <w:ind w:firstLine="709"/>
      </w:pPr>
      <w:r>
        <w:t>— Тогда шалф.</w:t>
      </w:r>
    </w:p>
    <w:p>
      <w:pPr>
        <w:spacing w:line="276" w:lineRule="auto" w:after="0"/>
        <w:ind w:firstLine="709"/>
      </w:pPr>
      <w:r>
        <w:t>— Логично.</w:t>
      </w:r>
    </w:p>
    <w:p>
      <w:pPr>
        <w:spacing w:line="276" w:lineRule="auto" w:after="0"/>
        <w:ind w:firstLine="709"/>
      </w:pPr>
      <w:r>
        <w:t>Лиза посмотрела на всех с лёгким раздражением. В её мире всё было предельно ясно. Мягкое — хорошо. Красивое — хорошо. Мягкое и красивое одновременно — вообще прекрасно. Остальное взрослые только усложняли.</w:t>
      </w:r>
    </w:p>
    <w:p>
      <w:pPr>
        <w:spacing w:line="276" w:lineRule="auto" w:after="0"/>
        <w:ind w:firstLine="709"/>
      </w:pPr>
      <w:r>
        <w:t>— Мам, помоги.</w:t>
      </w:r>
    </w:p>
    <w:p>
      <w:pPr>
        <w:spacing w:line="276" w:lineRule="auto" w:after="0"/>
        <w:ind w:firstLine="709"/>
      </w:pPr>
      <w:r>
        <w:t>Соня уже стояла перед зеркалом. Комбинезон сидел отлично. Именно настолько хорошо, что ей самой это нравилось. Но она старалась не показывать. Вера поправила капюшон. Отступила на шаг. Посмотрела. Тёмный цвет делал Соню старше. Темные волосы выбивались из-под белоснежной шапки. Щёки чуть порозовели.</w:t>
      </w:r>
    </w:p>
    <w:p>
      <w:pPr>
        <w:spacing w:line="276" w:lineRule="auto" w:after="0"/>
        <w:ind w:firstLine="709"/>
      </w:pPr>
      <w:r>
        <w:t>— Красиво.</w:t>
      </w:r>
    </w:p>
    <w:p>
      <w:pPr>
        <w:spacing w:line="276" w:lineRule="auto" w:after="0"/>
        <w:ind w:firstLine="709"/>
      </w:pPr>
      <w:r>
        <w:t>Соня довольно кивнула. И тут же сделала вид, что ничего особенного не произошло.</w:t>
      </w:r>
    </w:p>
    <w:p>
      <w:pPr>
        <w:spacing w:line="276" w:lineRule="auto" w:after="0"/>
        <w:ind w:firstLine="709"/>
      </w:pPr>
      <w:r>
        <w:t>Митя тем временем тестировал карманы. Все. Без исключения.</w:t>
      </w:r>
    </w:p>
    <w:p>
      <w:pPr>
        <w:spacing w:line="276" w:lineRule="auto" w:after="0"/>
        <w:ind w:firstLine="709"/>
      </w:pPr>
      <w:r>
        <w:t>— В этот влезает телефон.</w:t>
      </w:r>
    </w:p>
    <w:p>
      <w:pPr>
        <w:spacing w:line="276" w:lineRule="auto" w:after="0"/>
        <w:ind w:firstLine="709"/>
      </w:pPr>
      <w:r>
        <w:t>— Отлично.</w:t>
      </w:r>
    </w:p>
    <w:p>
      <w:pPr>
        <w:spacing w:line="276" w:lineRule="auto" w:after="0"/>
        <w:ind w:firstLine="709"/>
      </w:pPr>
      <w:r>
        <w:t>— В этот пауэрбанк.</w:t>
      </w:r>
    </w:p>
    <w:p>
      <w:pPr>
        <w:spacing w:line="276" w:lineRule="auto" w:after="0"/>
        <w:ind w:firstLine="709"/>
      </w:pPr>
      <w:r>
        <w:t>— Замечательно.</w:t>
      </w:r>
    </w:p>
    <w:p>
      <w:pPr>
        <w:spacing w:line="276" w:lineRule="auto" w:after="0"/>
        <w:ind w:firstLine="709"/>
      </w:pPr>
      <w:r>
        <w:t>— А в этот пять шоколадок.</w:t>
      </w:r>
    </w:p>
    <w:p>
      <w:pPr>
        <w:spacing w:line="276" w:lineRule="auto" w:after="0"/>
        <w:ind w:firstLine="709"/>
      </w:pPr>
      <w:r>
        <w:t>Арсений наконец заинтересовался.</w:t>
      </w:r>
    </w:p>
    <w:p>
      <w:pPr>
        <w:spacing w:line="276" w:lineRule="auto" w:after="0"/>
        <w:ind w:firstLine="709"/>
      </w:pPr>
      <w:r>
        <w:t>— Почему именно пять?</w:t>
      </w:r>
    </w:p>
    <w:p>
      <w:pPr>
        <w:spacing w:line="276" w:lineRule="auto" w:after="0"/>
        <w:ind w:firstLine="709"/>
      </w:pPr>
      <w:r>
        <w:t>— Шесть уже неудобно.</w:t>
      </w:r>
    </w:p>
    <w:p>
      <w:pPr>
        <w:spacing w:line="276" w:lineRule="auto" w:after="0"/>
        <w:ind w:firstLine="709"/>
      </w:pPr>
      <w:r>
        <w:t>— Наука.</w:t>
      </w:r>
    </w:p>
    <w:p>
      <w:pPr>
        <w:spacing w:line="276" w:lineRule="auto" w:after="0"/>
        <w:ind w:firstLine="709"/>
      </w:pPr>
      <w:r>
        <w:t>— Конечно.</w:t>
      </w:r>
    </w:p>
    <w:p>
      <w:pPr>
        <w:spacing w:line="276" w:lineRule="auto" w:after="0"/>
        <w:ind w:firstLine="709"/>
      </w:pPr>
      <w:r>
        <w:t>Через двадцать минут гостиная выглядела так, словно по ней пронёсся очень организованный ураган. Коробки. Бирки. Перчатки. Шапки. Пакеты.</w:t>
      </w:r>
    </w:p>
    <w:p>
      <w:pPr>
        <w:spacing w:line="276" w:lineRule="auto" w:after="0"/>
        <w:ind w:firstLine="709"/>
      </w:pPr>
      <w:r>
        <w:t>Семья постепенно приобретала законченный вид. Это было неожиданно красиво. И не потому что вещи были дорогими. Не потому что бренд известный. Просто всё оказалось подобрано удивительно удачно. Тёмно-синий. Белый. Графитовый. Серебристо-серый. Цвета зимнего леса. Снега. Неба. Дерева. Никаких кислотных оттенков. Никаких кричащих логотипов. Только ощущение спокойной уверенности.</w:t>
      </w:r>
    </w:p>
    <w:p>
      <w:pPr>
        <w:spacing w:line="276" w:lineRule="auto" w:after="0"/>
        <w:ind w:firstLine="709"/>
      </w:pPr>
      <w:r>
        <w:t>— Так.</w:t>
      </w:r>
    </w:p>
    <w:p>
      <w:pPr>
        <w:spacing w:line="276" w:lineRule="auto" w:after="0"/>
        <w:ind w:firstLine="709"/>
      </w:pPr>
      <w:r>
        <w:t>Вера посмотрела на всех.</w:t>
      </w:r>
    </w:p>
    <w:p>
      <w:pPr>
        <w:spacing w:line="276" w:lineRule="auto" w:after="0"/>
        <w:ind w:firstLine="709"/>
      </w:pPr>
      <w:r>
        <w:t>— Построились.</w:t>
      </w:r>
    </w:p>
    <w:p>
      <w:pPr>
        <w:spacing w:line="276" w:lineRule="auto" w:after="0"/>
        <w:ind w:firstLine="709"/>
      </w:pPr>
      <w:r>
        <w:t>— Зачем? — спросил Митя.</w:t>
      </w:r>
    </w:p>
    <w:p>
      <w:pPr>
        <w:spacing w:line="276" w:lineRule="auto" w:after="0"/>
        <w:ind w:firstLine="709"/>
      </w:pPr>
      <w:r>
        <w:t>— Для проверки.</w:t>
      </w:r>
    </w:p>
    <w:p>
      <w:pPr>
        <w:spacing w:line="276" w:lineRule="auto" w:after="0"/>
        <w:ind w:firstLine="709"/>
      </w:pPr>
      <w:r>
        <w:t>— Как в армии?</w:t>
      </w:r>
    </w:p>
    <w:p>
      <w:pPr>
        <w:spacing w:line="276" w:lineRule="auto" w:after="0"/>
        <w:ind w:firstLine="709"/>
      </w:pPr>
      <w:r>
        <w:t>— Нет. В красивой семье.</w:t>
      </w:r>
    </w:p>
    <w:p>
      <w:pPr>
        <w:spacing w:line="276" w:lineRule="auto" w:after="0"/>
        <w:ind w:firstLine="709"/>
      </w:pPr>
      <w:r>
        <w:t>Арсений засмеялся.</w:t>
      </w:r>
    </w:p>
    <w:p>
      <w:pPr>
        <w:spacing w:line="276" w:lineRule="auto" w:after="0"/>
        <w:ind w:firstLine="709"/>
      </w:pPr>
      <w:r>
        <w:t>— Это гораздо строже.</w:t>
      </w:r>
    </w:p>
    <w:p>
      <w:pPr>
        <w:spacing w:line="276" w:lineRule="auto" w:after="0"/>
        <w:ind w:firstLine="709"/>
      </w:pPr>
      <w:r>
        <w:t>Они встали перед огромным зеркалом в прихожей. И действительно замолчали. Потому что выглядело хорошо. Очень хорошо. Арсений высокий, широкоплечий. Вера рядом. Соня уже почти взрослая. Митя, который ещё не дорос до своей серьёзности. И Лиза — маленький комочек счастья в белой шапке с меховым помпоном.</w:t>
      </w:r>
    </w:p>
    <w:p>
      <w:pPr>
        <w:spacing w:line="276" w:lineRule="auto" w:after="0"/>
        <w:ind w:firstLine="709"/>
      </w:pPr>
      <w:r>
        <w:t>— Мы как из каталога, — сказал Митя.</w:t>
      </w:r>
    </w:p>
    <w:p>
      <w:pPr>
        <w:spacing w:line="276" w:lineRule="auto" w:after="0"/>
        <w:ind w:firstLine="709"/>
      </w:pPr>
      <w:r>
        <w:t>— Дорогой каталог, — уточнил Арсений.</w:t>
      </w:r>
    </w:p>
    <w:p>
      <w:pPr>
        <w:spacing w:line="276" w:lineRule="auto" w:after="0"/>
        <w:ind w:firstLine="709"/>
      </w:pPr>
      <w:r>
        <w:t>— Очень дорогой и самый любимый, — добавила Вера.</w:t>
      </w:r>
    </w:p>
    <w:p>
      <w:pPr>
        <w:spacing w:line="276" w:lineRule="auto" w:after="0"/>
        <w:ind w:firstLine="709"/>
      </w:pPr>
      <w:r>
        <w:t>На журнальном столике тихо завибрировал телефон. Виста Стрим работал уже третий день. Поэтому никто особенно не обратил внимания. Система сама выбрала несколько кадров утренних сборов. Загрузила. Опубликовала. И пошла дальше. Как и было задумано. Телефон замолчал. Потом завибрировал снова.</w:t>
      </w:r>
    </w:p>
    <w:p>
      <w:pPr>
        <w:spacing w:line="276" w:lineRule="auto" w:after="0"/>
        <w:ind w:firstLine="709"/>
      </w:pPr>
      <w:r>
        <w:t>— Все в лифт.</w:t>
      </w:r>
    </w:p>
    <w:p>
      <w:pPr>
        <w:spacing w:line="276" w:lineRule="auto" w:after="0"/>
        <w:ind w:firstLine="709"/>
      </w:pPr>
      <w:r>
        <w:t>— Мне жалко, — немедленно сообщила Лиза.</w:t>
      </w:r>
    </w:p>
    <w:p>
      <w:pPr>
        <w:spacing w:line="276" w:lineRule="auto" w:after="0"/>
        <w:ind w:firstLine="709"/>
      </w:pPr>
      <w:r>
        <w:t>— Ещё бы.</w:t>
      </w:r>
    </w:p>
    <w:p>
      <w:pPr>
        <w:spacing w:line="276" w:lineRule="auto" w:after="0"/>
        <w:ind w:firstLine="709"/>
      </w:pPr>
      <w:r>
        <w:t>— Хочу снять култку.</w:t>
      </w:r>
    </w:p>
    <w:p>
      <w:pPr>
        <w:spacing w:line="276" w:lineRule="auto" w:after="0"/>
        <w:ind w:firstLine="709"/>
      </w:pPr>
      <w:r>
        <w:t>— Через пять минут в машине.</w:t>
      </w:r>
    </w:p>
    <w:p>
      <w:pPr>
        <w:spacing w:line="276" w:lineRule="auto" w:after="0"/>
        <w:ind w:firstLine="709"/>
      </w:pPr>
      <w:r>
        <w:t>— Это долго.</w:t>
      </w:r>
    </w:p>
    <w:p>
      <w:pPr>
        <w:spacing w:line="276" w:lineRule="auto" w:after="0"/>
        <w:ind w:firstLine="709"/>
      </w:pPr>
      <w:r>
        <w:t>— Это жизнь.</w:t>
      </w:r>
    </w:p>
    <w:p>
      <w:pPr>
        <w:spacing w:line="276" w:lineRule="auto" w:after="0"/>
        <w:ind w:firstLine="709"/>
      </w:pPr>
      <w:r>
        <w:t>Лиза тяжело вздохнула. Так тяжело, будто её ожидало восхождение на Эверест. В лифте Соня сразу достала телефон. Щёлк. Ещё раз. Потом ещё.</w:t>
      </w:r>
    </w:p>
    <w:p>
      <w:pPr>
        <w:spacing w:line="276" w:lineRule="auto" w:after="0"/>
        <w:ind w:firstLine="709"/>
      </w:pPr>
      <w:r>
        <w:t>— Соня.</w:t>
      </w:r>
    </w:p>
    <w:p>
      <w:pPr>
        <w:spacing w:line="276" w:lineRule="auto" w:after="0"/>
        <w:ind w:firstLine="709"/>
      </w:pPr>
      <w:r>
        <w:t>— Что?</w:t>
      </w:r>
    </w:p>
    <w:p>
      <w:pPr>
        <w:spacing w:line="276" w:lineRule="auto" w:after="0"/>
        <w:ind w:firstLine="709"/>
      </w:pPr>
      <w:r>
        <w:t>— Мы ещё не доехали.</w:t>
      </w:r>
    </w:p>
    <w:p>
      <w:pPr>
        <w:spacing w:line="276" w:lineRule="auto" w:after="0"/>
        <w:ind w:firstLine="709"/>
      </w:pPr>
      <w:r>
        <w:t>— Свет хороший.</w:t>
      </w:r>
    </w:p>
    <w:p>
      <w:pPr>
        <w:spacing w:line="276" w:lineRule="auto" w:after="0"/>
        <w:ind w:firstLine="709"/>
      </w:pPr>
      <w:r>
        <w:t>С этим было трудно спорить.</w:t>
      </w:r>
    </w:p>
    <w:p>
      <w:pPr>
        <w:spacing w:line="276" w:lineRule="auto" w:after="0"/>
        <w:ind w:firstLine="709"/>
      </w:pPr>
      <w:r>
        <w:t>Паркинг встретил их привычным теплом и запахом бетона. Митя первым побежал к машине.</w:t>
      </w:r>
    </w:p>
    <w:p>
      <w:pPr>
        <w:spacing w:line="276" w:lineRule="auto" w:after="0"/>
        <w:ind w:firstLine="709"/>
      </w:pPr>
      <w:r>
        <w:t>— Стоп!</w:t>
      </w:r>
    </w:p>
    <w:p>
      <w:pPr>
        <w:spacing w:line="276" w:lineRule="auto" w:after="0"/>
        <w:ind w:firstLine="709"/>
      </w:pPr>
      <w:r>
        <w:t>— Что?</w:t>
      </w:r>
    </w:p>
    <w:p>
      <w:pPr>
        <w:spacing w:line="276" w:lineRule="auto" w:after="0"/>
        <w:ind w:firstLine="709"/>
      </w:pPr>
      <w:r>
        <w:t>— Не по лужам.</w:t>
      </w:r>
    </w:p>
    <w:p>
      <w:pPr>
        <w:spacing w:line="276" w:lineRule="auto" w:after="0"/>
        <w:ind w:firstLine="709"/>
      </w:pPr>
      <w:r>
        <w:t>— Каким?</w:t>
      </w:r>
    </w:p>
    <w:p>
      <w:pPr>
        <w:spacing w:line="276" w:lineRule="auto" w:after="0"/>
        <w:ind w:firstLine="709"/>
      </w:pPr>
      <w:r>
        <w:t>— Всем.</w:t>
      </w:r>
    </w:p>
    <w:p>
      <w:pPr>
        <w:spacing w:line="276" w:lineRule="auto" w:after="0"/>
        <w:ind w:firstLine="709"/>
      </w:pPr>
      <w:r>
        <w:t>Когда наконец расселись по местам, Вера почувствовала знакомое облегчение. Сложная часть любой поездки состоялась. Все внутри. Все одеты. Все на месте. Почти.</w:t>
      </w:r>
    </w:p>
    <w:p>
      <w:pPr>
        <w:spacing w:line="276" w:lineRule="auto" w:after="0"/>
        <w:ind w:firstLine="709"/>
      </w:pPr>
      <w:r>
        <w:t>— Где мои наушники?</w:t>
      </w:r>
    </w:p>
    <w:p>
      <w:pPr>
        <w:spacing w:line="276" w:lineRule="auto" w:after="0"/>
        <w:ind w:firstLine="709"/>
      </w:pPr>
      <w:r>
        <w:t>Она закрыла глаза. Арсений за рулём тихо рассмеялся.</w:t>
      </w:r>
    </w:p>
    <w:p>
      <w:pPr>
        <w:spacing w:line="276" w:lineRule="auto" w:after="0"/>
        <w:ind w:firstLine="709"/>
      </w:pPr>
      <w:r>
        <w:t>— Рано радовалась.</w:t>
      </w:r>
    </w:p>
    <w:p>
      <w:pPr>
        <w:spacing w:line="276" w:lineRule="auto" w:after="0"/>
        <w:ind w:firstLine="709"/>
      </w:pPr>
      <w:r>
        <w:t>— Митя.</w:t>
      </w:r>
    </w:p>
    <w:p>
      <w:pPr>
        <w:spacing w:line="276" w:lineRule="auto" w:after="0"/>
        <w:ind w:firstLine="709"/>
      </w:pPr>
      <w:r>
        <w:t>— Что? Где мои наушники?</w:t>
      </w:r>
    </w:p>
    <w:p>
      <w:pPr>
        <w:spacing w:line="276" w:lineRule="auto" w:after="0"/>
        <w:ind w:firstLine="709"/>
      </w:pPr>
      <w:r>
        <w:t>— Ты пять минут назад их держал.</w:t>
      </w:r>
    </w:p>
    <w:p>
      <w:pPr>
        <w:spacing w:line="276" w:lineRule="auto" w:after="0"/>
        <w:ind w:firstLine="709"/>
      </w:pPr>
      <w:r>
        <w:t>— Тогда всё ещё хуже.</w:t>
      </w:r>
    </w:p>
    <w:p>
      <w:pPr>
        <w:spacing w:line="276" w:lineRule="auto" w:after="0"/>
        <w:ind w:firstLine="709"/>
      </w:pPr>
      <w:r>
        <w:t>Через три минуты поисков наушники обнаружились на шее самого владельца. Соня смеялась так сильно, что едва могла говорить.</w:t>
      </w:r>
    </w:p>
    <w:p>
      <w:pPr>
        <w:spacing w:line="276" w:lineRule="auto" w:after="0"/>
        <w:ind w:firstLine="709"/>
      </w:pPr>
      <w:r>
        <w:t>— Я их специально туда положил.</w:t>
      </w:r>
    </w:p>
    <w:p>
      <w:pPr>
        <w:spacing w:line="276" w:lineRule="auto" w:after="0"/>
        <w:ind w:firstLine="709"/>
      </w:pPr>
      <w:r>
        <w:t>— Конечно.</w:t>
      </w:r>
    </w:p>
    <w:p>
      <w:pPr>
        <w:spacing w:line="276" w:lineRule="auto" w:after="0"/>
        <w:ind w:firstLine="709"/>
      </w:pPr>
      <w:r>
        <w:t>— Для безопасности.</w:t>
      </w:r>
    </w:p>
    <w:p>
      <w:pPr>
        <w:spacing w:line="276" w:lineRule="auto" w:after="0"/>
        <w:ind w:firstLine="709"/>
      </w:pPr>
      <w:r>
        <w:t>— Несомненно.</w:t>
      </w:r>
    </w:p>
    <w:p>
      <w:pPr>
        <w:spacing w:line="276" w:lineRule="auto" w:after="0"/>
        <w:ind w:firstLine="709"/>
      </w:pPr>
      <w:r>
        <w:t>Машина плавно выехала с паркинга. Серый зимний город мелькал за окнами. Впереди был лес. Горки. Снег. Костры. Съёмка.</w:t>
      </w:r>
    </w:p>
    <w:p>
      <w:pPr>
        <w:spacing w:line="276" w:lineRule="auto" w:after="0"/>
        <w:ind w:firstLine="709"/>
      </w:pPr>
      <w:r>
        <w:t>Телефон Веры снова завибрировал. Потом снова и снова. Она мельком посмотрела на экран. Виста Стрим. Первые публикации. Первые цифры. Что-то уже начинало жить собственной жизнью. Но разбираться с этим сейчас совершенно не хотелось. Впереди был хороший день, и он пока не превратился в публикацию.</w:t>
      </w:r>
    </w:p>
    <w:p>
      <w:pPr>
        <w:spacing w:line="276" w:lineRule="auto" w:after="0"/>
        <w:ind w:firstLine="709"/>
      </w:pPr>
      <w:r>
        <w:t>Лес появился сразу после поворота с шоссе. Сначала по обе стороны дороги потянулись высокие сосны — прямые, тёмные, с тяжёлыми шапками снега на ветках. Они стояли так близко друг к другу, что лес казался сплошной стеной: между стволами почти не было видно земли, только белые вспышки снега и редкий солнечный свет, пробивающийся сквозь ветви.</w:t>
      </w:r>
    </w:p>
    <w:p>
      <w:pPr>
        <w:spacing w:line="276" w:lineRule="auto" w:after="0"/>
        <w:ind w:firstLine="709"/>
      </w:pPr>
      <w:r>
        <w:t>Машина медленно поднималась по извилистой дороге. Колёса тихо шуршали по укатанному снегу, а за окнами всё оставалось прежним — лес, белизна, тишина.</w:t>
      </w:r>
    </w:p>
    <w:p>
      <w:pPr>
        <w:spacing w:line="276" w:lineRule="auto" w:after="0"/>
        <w:ind w:firstLine="709"/>
      </w:pPr>
      <w:r>
        <w:t>Потом дорога сделала широкий поворот, и деревья вдруг расступились.</w:t>
      </w:r>
    </w:p>
    <w:p>
      <w:pPr>
        <w:spacing w:line="276" w:lineRule="auto" w:after="0"/>
        <w:ind w:firstLine="709"/>
      </w:pPr>
      <w:r>
        <w:t>— Ого, — первым сказал Митя.</w:t>
      </w:r>
    </w:p>
    <w:p>
      <w:pPr>
        <w:spacing w:line="276" w:lineRule="auto" w:after="0"/>
        <w:ind w:firstLine="709"/>
      </w:pPr>
      <w:r>
        <w:t>Даже Соня оторвалась от телефона. Перед ними открылся тюбинг-резорт, спрятанный в широкой заснеженной долине между холмами. Снизу он выглядел почти игрушечным — как зимний городок, который кто-то аккуратно поставил среди леса. По склонам спускались широкие белые трассы. Они изгибались, расходились, пересекались, где-то уходили в длинные плавные виражи, а где-то заканчивались небольшими подъёмами, чтобы круг не просто скользил вниз, а давал ощущение настоящего аттракциона.</w:t>
      </w:r>
    </w:p>
    <w:p>
      <w:pPr>
        <w:spacing w:line="276" w:lineRule="auto" w:after="0"/>
        <w:ind w:firstLine="709"/>
      </w:pPr>
      <w:r>
        <w:t>На снегу двигались яркие пятна — красные, синие, зелёные тюбинги. Дети и взрослые с криками летели вниз, крутились на поворотах, пытались удержаться, а потом, смеясь, выбирались из больших надувных кругов.</w:t>
      </w:r>
    </w:p>
    <w:p>
      <w:pPr>
        <w:spacing w:line="276" w:lineRule="auto" w:after="0"/>
        <w:ind w:firstLine="709"/>
      </w:pPr>
      <w:r>
        <w:t>Рядом со склонами работали специальные подъёмники: не кабинки и не кресла — просто движущиеся ленты, которые медленно тянули тюбинги наверх. Люди ставили круг на ленту, садились сверху и ехали обратно к началу трассы, отдыхая после спуска. Со стороны это выглядело почти как конвейер зимнего праздника: один круг уезжал вверх, другой уже летел вниз.</w:t>
      </w:r>
    </w:p>
    <w:p>
      <w:pPr>
        <w:spacing w:line="276" w:lineRule="auto" w:after="0"/>
        <w:ind w:firstLine="709"/>
      </w:pPr>
      <w:r>
        <w:t>Внизу стояли деревянные здания с широкими окнами, за которыми горел тёплый свет. Там были кафе, прокат, зоны отдыха. Люди заходили внутрь, стряхивая снег с одежды, держали в руках стаканы с горячими напитками, смеялись и обсуждали очередной спуск.</w:t>
      </w:r>
    </w:p>
    <w:p>
      <w:pPr>
        <w:spacing w:line="276" w:lineRule="auto" w:after="0"/>
        <w:ind w:firstLine="709"/>
      </w:pPr>
      <w:r>
        <w:t>Из труб поднимался лёгкий дым, смешиваясь с морозным воздухом. Над крышами висел запах дерева, кофе и свежей выпечки.</w:t>
      </w:r>
    </w:p>
    <w:p>
      <w:pPr>
        <w:spacing w:line="276" w:lineRule="auto" w:after="0"/>
        <w:ind w:firstLine="709"/>
      </w:pPr>
      <w:r>
        <w:t>Всё выглядело так, словно кто-то взял самый удачный зимний день из детства — когда снег искрится, мороз щиплет щёки, а впереди только каникулы и приключения — и построил вокруг него целый маленький мир.</w:t>
      </w:r>
    </w:p>
    <w:p>
      <w:pPr>
        <w:spacing w:line="276" w:lineRule="auto" w:after="0"/>
        <w:ind w:firstLine="709"/>
      </w:pPr>
      <w:r>
        <w:t>Митя прижался к окну.</w:t>
      </w:r>
    </w:p>
    <w:p>
      <w:pPr>
        <w:spacing w:line="276" w:lineRule="auto" w:after="0"/>
        <w:ind w:firstLine="709"/>
      </w:pPr>
      <w:r>
        <w:t>— Мы точно сюда приехали? — тихо спросил он.</w:t>
      </w:r>
    </w:p>
    <w:p>
      <w:pPr>
        <w:spacing w:line="276" w:lineRule="auto" w:after="0"/>
        <w:ind w:firstLine="709"/>
      </w:pPr>
      <w:r>
        <w:t>— Точно, — ответил Арсений.</w:t>
      </w:r>
    </w:p>
    <w:p>
      <w:pPr>
        <w:spacing w:line="276" w:lineRule="auto" w:after="0"/>
        <w:ind w:firstLine="709"/>
      </w:pPr>
      <w:r>
        <w:t>И даже Соня ничего не сказала. Только смотрела вниз, на белые склоны, где люди снова и снова поднимались вверх, чтобы через несколько минут с криком помчаться обратно.</w:t>
      </w:r>
    </w:p>
    <w:p>
      <w:pPr>
        <w:spacing w:line="276" w:lineRule="auto" w:after="0"/>
        <w:ind w:firstLine="709"/>
      </w:pPr>
      <w:r>
        <w:t>— Я пелвая! — заявила Лиза.</w:t>
      </w:r>
    </w:p>
    <w:p>
      <w:pPr>
        <w:spacing w:line="276" w:lineRule="auto" w:after="0"/>
        <w:ind w:firstLine="709"/>
      </w:pPr>
      <w:r>
        <w:t>— Где? — спросил Арсений.</w:t>
      </w:r>
    </w:p>
    <w:p>
      <w:pPr>
        <w:spacing w:line="276" w:lineRule="auto" w:after="0"/>
        <w:ind w:firstLine="709"/>
      </w:pPr>
      <w:r>
        <w:t>— Везде.</w:t>
      </w:r>
    </w:p>
    <w:p>
      <w:pPr>
        <w:spacing w:line="276" w:lineRule="auto" w:after="0"/>
        <w:ind w:firstLine="709"/>
      </w:pPr>
      <w:r>
        <w:t>В холле их уже ждали сотрудники комплекса. Знакомство заняло несколько минут. Представились, уточнили программу пребывания, показали карту территории. Выдали браслеты доступа, объяснили, где можно снимать, какие зоны лучше использовать утром, а какие — ближе к вечеру, когда солнце уходит за склон.</w:t>
      </w:r>
    </w:p>
    <w:p>
      <w:pPr>
        <w:spacing w:line="276" w:lineRule="auto" w:after="0"/>
        <w:ind w:firstLine="709"/>
      </w:pPr>
      <w:r>
        <w:t>Всё было чётко и спокойно.</w:t>
      </w:r>
    </w:p>
    <w:p>
      <w:pPr>
        <w:spacing w:line="276" w:lineRule="auto" w:after="0"/>
        <w:ind w:firstLine="709"/>
      </w:pPr>
      <w:r>
        <w:t>У Ланских таких встреч было много. Но здесь Вера невольно задержала взгляд на деталях. Тёплое дерево стен. Большие окна, за которыми белели склоны. Люди в мокрых куртках, оставляющие следы снега у входа. Дети, которые вбегали внутрь после спуска, не снимая шапок, и сразу просили родителей пойти ещё раз. Место выглядело живым. Уютный зимний комплекс среди леса.</w:t>
      </w:r>
    </w:p>
    <w:p>
      <w:pPr>
        <w:spacing w:line="276" w:lineRule="auto" w:after="0"/>
        <w:ind w:firstLine="709"/>
      </w:pPr>
      <w:r>
        <w:t>Через десять минут они уже начали снимать.</w:t>
      </w:r>
    </w:p>
    <w:p>
      <w:pPr>
        <w:spacing w:line="276" w:lineRule="auto" w:after="0"/>
        <w:ind w:firstLine="709"/>
      </w:pPr>
      <w:r>
        <w:t>Вера встала у склона, пока за её спиной один за другим съезжали тюбинги. Она записала короткое приветствие, несколько раз поменяла ракурс, чтобы в кадр попали трассы и лес.</w:t>
      </w:r>
    </w:p>
    <w:p>
      <w:pPr>
        <w:spacing w:line="276" w:lineRule="auto" w:after="0"/>
        <w:ind w:firstLine="709"/>
      </w:pPr>
      <w:r>
        <w:t>Арсений ушёл к стартовой площадке. Показывал, как устроен подъём, как тюбинги поднимаются наверх, разговаривал с сотрудниками.</w:t>
      </w:r>
    </w:p>
    <w:p>
      <w:pPr>
        <w:spacing w:line="276" w:lineRule="auto" w:after="0"/>
        <w:ind w:firstLine="709"/>
      </w:pPr>
      <w:r>
        <w:t>Соня сначала держалась рядом с телефоном в руке. Снимала себя и младших, заставляла Митю не корчить рожи, а Лизу смотреть в камеру.</w:t>
      </w:r>
    </w:p>
    <w:p>
      <w:pPr>
        <w:spacing w:line="276" w:lineRule="auto" w:after="0"/>
        <w:ind w:firstLine="709"/>
      </w:pPr>
      <w:r>
        <w:t>Лиза в огромном зимнем комбинезоне серьёзно смотрела на склон, будто оценивая всю трассу перед первым спуском.</w:t>
      </w:r>
    </w:p>
    <w:p>
      <w:pPr>
        <w:spacing w:line="276" w:lineRule="auto" w:after="0"/>
        <w:ind w:firstLine="709"/>
      </w:pPr>
      <w:r>
        <w:t>Митя тестировал тюбинги с серьёзностью автомобильного эксперта.</w:t>
      </w:r>
    </w:p>
    <w:p>
      <w:pPr>
        <w:spacing w:line="276" w:lineRule="auto" w:after="0"/>
        <w:ind w:firstLine="709"/>
      </w:pPr>
      <w:r>
        <w:t>— Этот быстрее.</w:t>
      </w:r>
    </w:p>
    <w:p>
      <w:pPr>
        <w:spacing w:line="276" w:lineRule="auto" w:after="0"/>
        <w:ind w:firstLine="709"/>
      </w:pPr>
      <w:r>
        <w:t>— Почему? — спросил Арсений.</w:t>
      </w:r>
    </w:p>
    <w:p>
      <w:pPr>
        <w:spacing w:line="276" w:lineRule="auto" w:after="0"/>
        <w:ind w:firstLine="709"/>
      </w:pPr>
      <w:r>
        <w:t>— Потому что красный.</w:t>
      </w:r>
    </w:p>
    <w:p>
      <w:pPr>
        <w:spacing w:line="276" w:lineRule="auto" w:after="0"/>
        <w:ind w:firstLine="709"/>
      </w:pPr>
      <w:r>
        <w:t>— Аргумент.</w:t>
      </w:r>
    </w:p>
    <w:p>
      <w:pPr>
        <w:spacing w:line="276" w:lineRule="auto" w:after="0"/>
        <w:ind w:firstLine="709"/>
      </w:pPr>
      <w:r>
        <w:t>— И потому что у него вид такой.</w:t>
      </w:r>
    </w:p>
    <w:p>
      <w:pPr>
        <w:spacing w:line="276" w:lineRule="auto" w:after="0"/>
        <w:ind w:firstLine="709"/>
      </w:pPr>
      <w:r>
        <w:t>Лиза тем временем нашла сугроб. Большой. Из всех развлечений комплекса её заинтересовал именно он.</w:t>
      </w:r>
    </w:p>
    <w:p>
      <w:pPr>
        <w:spacing w:line="276" w:lineRule="auto" w:after="0"/>
        <w:ind w:firstLine="709"/>
      </w:pPr>
      <w:r>
        <w:t>Главный склон оказался впечатляющим даже для взрослых. Шесть параллельных трасс уходили вниз широкими белыми полосами. Справа работал подъёмник. Люди непрерывным потоком поднимались наверх вместе с тюбингами. Сверху доносились смех и визг. Снизу — счастливые вопли тех, кто уже спустился.</w:t>
      </w:r>
    </w:p>
    <w:p>
      <w:pPr>
        <w:spacing w:line="276" w:lineRule="auto" w:after="0"/>
        <w:ind w:firstLine="709"/>
      </w:pPr>
      <w:r>
        <w:t>— Мам.</w:t>
      </w:r>
    </w:p>
    <w:p>
      <w:pPr>
        <w:spacing w:line="276" w:lineRule="auto" w:after="0"/>
        <w:ind w:firstLine="709"/>
      </w:pPr>
      <w:r>
        <w:t>— Что?</w:t>
      </w:r>
    </w:p>
    <w:p>
      <w:pPr>
        <w:spacing w:line="276" w:lineRule="auto" w:after="0"/>
        <w:ind w:firstLine="709"/>
      </w:pPr>
      <w:r>
        <w:t>— Можно ещё сто раз?</w:t>
      </w:r>
    </w:p>
    <w:p>
      <w:pPr>
        <w:spacing w:line="276" w:lineRule="auto" w:after="0"/>
        <w:ind w:firstLine="709"/>
      </w:pPr>
      <w:r>
        <w:t>— Ты ещё ни разу не съехал.</w:t>
      </w:r>
    </w:p>
    <w:p>
      <w:pPr>
        <w:spacing w:line="276" w:lineRule="auto" w:after="0"/>
        <w:ind w:firstLine="709"/>
      </w:pPr>
      <w:r>
        <w:t>— Я планирую заранее.</w:t>
      </w:r>
    </w:p>
    <w:p>
      <w:pPr>
        <w:spacing w:line="276" w:lineRule="auto" w:after="0"/>
        <w:ind w:firstLine="709"/>
      </w:pPr>
      <w:r>
        <w:t>Первым вниз отправился Арсений. Потому что кто-то должен был проверить безопасность. Так он это объяснил. Через двадцать секунд стало очевидно, что проверка безопасности превратилась в удовольствие.</w:t>
      </w:r>
    </w:p>
    <w:p>
      <w:pPr>
        <w:spacing w:line="276" w:lineRule="auto" w:after="0"/>
        <w:ind w:firstLine="709"/>
      </w:pPr>
      <w:r>
        <w:t>— Ну? — уточнила Вера, как только он вновь появился рядом.</w:t>
      </w:r>
    </w:p>
    <w:p>
      <w:pPr>
        <w:spacing w:line="276" w:lineRule="auto" w:after="0"/>
        <w:ind w:firstLine="709"/>
      </w:pPr>
      <w:r>
        <w:t>— Отлично!</w:t>
      </w:r>
    </w:p>
    <w:p>
      <w:pPr>
        <w:spacing w:line="276" w:lineRule="auto" w:after="0"/>
        <w:ind w:firstLine="709"/>
      </w:pPr>
      <w:r>
        <w:t>— Всё безопасно?</w:t>
      </w:r>
    </w:p>
    <w:p>
      <w:pPr>
        <w:spacing w:line="276" w:lineRule="auto" w:after="0"/>
        <w:ind w:firstLine="709"/>
      </w:pPr>
      <w:r>
        <w:t>— Очень!</w:t>
      </w:r>
    </w:p>
    <w:p>
      <w:pPr>
        <w:spacing w:line="276" w:lineRule="auto" w:after="0"/>
        <w:ind w:firstLine="709"/>
      </w:pPr>
      <w:r>
        <w:t>— Вижу, ты довольный как слон после купания.</w:t>
      </w:r>
    </w:p>
    <w:p>
      <w:pPr>
        <w:spacing w:line="276" w:lineRule="auto" w:after="0"/>
        <w:ind w:firstLine="709"/>
      </w:pPr>
      <w:r>
        <w:t>— Не отвлекай специалиста.</w:t>
      </w:r>
    </w:p>
    <w:p>
      <w:pPr>
        <w:spacing w:line="276" w:lineRule="auto" w:after="0"/>
        <w:ind w:firstLine="709"/>
      </w:pPr>
      <w:r>
        <w:t>После этого началась настоящая карусель. Подъёмник. Спуск. Снова подъёмник. Снова спуск. Через какое-то время они уже перестали считать, сколько раз поднялись наверх.</w:t>
      </w:r>
    </w:p>
    <w:p>
      <w:pPr>
        <w:spacing w:line="276" w:lineRule="auto" w:after="0"/>
        <w:ind w:firstLine="709"/>
      </w:pPr>
      <w:r>
        <w:t>Митя довольно быстро пришёл к выводу, что главное достоинство комплекса — отсутствие необходимости тащить тюбинг наверх самостоятельно.</w:t>
      </w:r>
    </w:p>
    <w:p>
      <w:pPr>
        <w:spacing w:line="276" w:lineRule="auto" w:after="0"/>
        <w:ind w:firstLine="709"/>
      </w:pPr>
      <w:r>
        <w:t>— Вот это я называю цивилизацией.</w:t>
      </w:r>
    </w:p>
    <w:p>
      <w:pPr>
        <w:spacing w:line="276" w:lineRule="auto" w:after="0"/>
        <w:ind w:firstLine="709"/>
      </w:pPr>
      <w:r>
        <w:t>Арсений засмеялся. Митя тут же вызвал его на соревнование.</w:t>
      </w:r>
    </w:p>
    <w:p>
      <w:pPr>
        <w:spacing w:line="276" w:lineRule="auto" w:after="0"/>
        <w:ind w:firstLine="709"/>
      </w:pPr>
      <w:r>
        <w:t>— Пап, только честно.</w:t>
      </w:r>
    </w:p>
    <w:p>
      <w:pPr>
        <w:spacing w:line="276" w:lineRule="auto" w:after="0"/>
        <w:ind w:firstLine="709"/>
      </w:pPr>
      <w:r>
        <w:t>— Конечно.</w:t>
      </w:r>
    </w:p>
    <w:p>
      <w:pPr>
        <w:spacing w:line="276" w:lineRule="auto" w:after="0"/>
        <w:ind w:firstLine="709"/>
      </w:pPr>
      <w:r>
        <w:t>— Без поддавков.</w:t>
      </w:r>
    </w:p>
    <w:p>
      <w:pPr>
        <w:spacing w:line="276" w:lineRule="auto" w:after="0"/>
        <w:ind w:firstLine="709"/>
      </w:pPr>
      <w:r>
        <w:t>— Я и не собирался.</w:t>
      </w:r>
    </w:p>
    <w:p>
      <w:pPr>
        <w:spacing w:line="276" w:lineRule="auto" w:after="0"/>
        <w:ind w:firstLine="709"/>
      </w:pPr>
      <w:r>
        <w:t>— Ты взрослый, тебе нельзя проигрывать специально.</w:t>
      </w:r>
    </w:p>
    <w:p>
      <w:pPr>
        <w:spacing w:line="276" w:lineRule="auto" w:after="0"/>
        <w:ind w:firstLine="709"/>
      </w:pPr>
      <w:r>
        <w:t>— Спасибо за доверие.</w:t>
      </w:r>
    </w:p>
    <w:p>
      <w:pPr>
        <w:spacing w:line="276" w:lineRule="auto" w:after="0"/>
        <w:ind w:firstLine="709"/>
      </w:pPr>
      <w:r>
        <w:t>Они стартовали одновременно. Через несколько секунд оба уже не говорили — только смеялись и пытались удержаться на поворотах. Снег летел из-под кругов, трасса гудела от криков, а внизу Митя первым выкатился за финишную линию.</w:t>
      </w:r>
    </w:p>
    <w:p>
      <w:pPr>
        <w:spacing w:line="276" w:lineRule="auto" w:after="0"/>
        <w:ind w:firstLine="709"/>
      </w:pPr>
      <w:r>
        <w:t>Он вскочил с тюбинга с таким видом, будто только что выиграл чемпионат мира.</w:t>
      </w:r>
    </w:p>
    <w:p>
      <w:pPr>
        <w:spacing w:line="276" w:lineRule="auto" w:after="0"/>
        <w:ind w:firstLine="709"/>
      </w:pPr>
      <w:r>
        <w:t>— Я победил!</w:t>
      </w:r>
    </w:p>
    <w:p>
      <w:pPr>
        <w:spacing w:line="276" w:lineRule="auto" w:after="0"/>
        <w:ind w:firstLine="709"/>
      </w:pPr>
      <w:r>
        <w:t>Арсений подъехал следом.</w:t>
      </w:r>
    </w:p>
    <w:p>
      <w:pPr>
        <w:spacing w:line="276" w:lineRule="auto" w:after="0"/>
        <w:ind w:firstLine="709"/>
      </w:pPr>
      <w:r>
        <w:t>— Поздравляю.</w:t>
      </w:r>
    </w:p>
    <w:p>
      <w:pPr>
        <w:spacing w:line="276" w:lineRule="auto" w:after="0"/>
        <w:ind w:firstLine="709"/>
      </w:pPr>
      <w:r>
        <w:t>— Ты проиграл.</w:t>
      </w:r>
    </w:p>
    <w:p>
      <w:pPr>
        <w:spacing w:line="276" w:lineRule="auto" w:after="0"/>
        <w:ind w:firstLine="709"/>
      </w:pPr>
      <w:r>
        <w:t>— Да.</w:t>
      </w:r>
    </w:p>
    <w:p>
      <w:pPr>
        <w:spacing w:line="276" w:lineRule="auto" w:after="0"/>
        <w:ind w:firstLine="709"/>
      </w:pPr>
      <w:r>
        <w:t>— И не специально?</w:t>
      </w:r>
    </w:p>
    <w:p>
      <w:pPr>
        <w:spacing w:line="276" w:lineRule="auto" w:after="0"/>
        <w:ind w:firstLine="709"/>
      </w:pPr>
      <w:r>
        <w:t>Арсений сделал серьёзное лицо.</w:t>
      </w:r>
    </w:p>
    <w:p>
      <w:pPr>
        <w:spacing w:line="276" w:lineRule="auto" w:after="0"/>
        <w:ind w:firstLine="709"/>
      </w:pPr>
      <w:r>
        <w:t>— К сожалению, нет.</w:t>
      </w:r>
    </w:p>
    <w:p>
      <w:pPr>
        <w:spacing w:line="276" w:lineRule="auto" w:after="0"/>
        <w:ind w:firstLine="709"/>
      </w:pPr>
      <w:r>
        <w:t>Соня сначала всё ещё снимала происходящее. Ловила красивые кадры, поправляла волосы перед камерой, фотографировала младших. Но постепенно телефон оказался забыт. Сначала она села в тюбинг осторожно, крепко держась за ручки и стараясь не показывать, что ей страшно.</w:t>
      </w:r>
    </w:p>
    <w:p>
      <w:pPr>
        <w:spacing w:line="276" w:lineRule="auto" w:after="0"/>
        <w:ind w:firstLine="709"/>
      </w:pPr>
      <w:r>
        <w:t>После первого спуска сказала:</w:t>
      </w:r>
    </w:p>
    <w:p>
      <w:pPr>
        <w:spacing w:line="276" w:lineRule="auto" w:after="0"/>
        <w:ind w:firstLine="709"/>
      </w:pPr>
      <w:r>
        <w:t>— Нормально.</w:t>
      </w:r>
    </w:p>
    <w:p>
      <w:pPr>
        <w:spacing w:line="276" w:lineRule="auto" w:after="0"/>
        <w:ind w:firstLine="709"/>
      </w:pPr>
      <w:r>
        <w:t>После второго:</w:t>
      </w:r>
    </w:p>
    <w:p>
      <w:pPr>
        <w:spacing w:line="276" w:lineRule="auto" w:after="0"/>
        <w:ind w:firstLine="709"/>
      </w:pPr>
      <w:r>
        <w:t>— Вообще-то прикольно.</w:t>
      </w:r>
    </w:p>
    <w:p>
      <w:pPr>
        <w:spacing w:line="276" w:lineRule="auto" w:after="0"/>
        <w:ind w:firstLine="709"/>
      </w:pPr>
      <w:r>
        <w:t>После третьего уже смеялась ещё до старта. Вскоре она вместе с Митей устроила гонку по соседним трассам. И проиграла. Это её удивило сильнее всего.</w:t>
      </w:r>
    </w:p>
    <w:p>
      <w:pPr>
        <w:spacing w:line="276" w:lineRule="auto" w:after="0"/>
        <w:ind w:firstLine="709"/>
      </w:pPr>
      <w:r>
        <w:t>— Подожди, — сказала она, когда они снова поднялись наверх. — Как ты меня обогнал?</w:t>
      </w:r>
    </w:p>
    <w:p>
      <w:pPr>
        <w:spacing w:line="276" w:lineRule="auto" w:after="0"/>
        <w:ind w:firstLine="709"/>
      </w:pPr>
      <w:r>
        <w:t>Митя пожал плечами.</w:t>
      </w:r>
    </w:p>
    <w:p>
      <w:pPr>
        <w:spacing w:line="276" w:lineRule="auto" w:after="0"/>
        <w:ind w:firstLine="709"/>
      </w:pPr>
      <w:r>
        <w:t>— Я легче.</w:t>
      </w:r>
    </w:p>
    <w:p>
      <w:pPr>
        <w:spacing w:line="276" w:lineRule="auto" w:after="0"/>
        <w:ind w:firstLine="709"/>
      </w:pPr>
      <w:r>
        <w:t>— Это твоя стратегия?</w:t>
      </w:r>
    </w:p>
    <w:p>
      <w:pPr>
        <w:spacing w:line="276" w:lineRule="auto" w:after="0"/>
        <w:ind w:firstLine="709"/>
      </w:pPr>
      <w:r>
        <w:t>— Да.</w:t>
      </w:r>
    </w:p>
    <w:p>
      <w:pPr>
        <w:spacing w:line="276" w:lineRule="auto" w:after="0"/>
        <w:ind w:firstLine="709"/>
      </w:pPr>
      <w:r>
        <w:t>— И всё?</w:t>
      </w:r>
    </w:p>
    <w:p>
      <w:pPr>
        <w:spacing w:line="276" w:lineRule="auto" w:after="0"/>
        <w:ind w:firstLine="709"/>
      </w:pPr>
      <w:r>
        <w:t>— Ещё я кричал громче. Это помогает.</w:t>
      </w:r>
    </w:p>
    <w:p>
      <w:pPr>
        <w:spacing w:line="276" w:lineRule="auto" w:after="0"/>
        <w:ind w:firstLine="709"/>
      </w:pPr>
      <w:r>
        <w:t>Соня закатила глаза, но улыбнулась.</w:t>
      </w:r>
    </w:p>
    <w:p>
      <w:pPr>
        <w:spacing w:line="276" w:lineRule="auto" w:after="0"/>
        <w:ind w:firstLine="709"/>
      </w:pPr>
      <w:r>
        <w:t>Лиза недолго наблюдала за старшими. Она стояла рядом с Верой, смотрела, как люди мчатся вниз, как круги один за другим поднимаются наверх, как все возвращаются смеющиеся и в снегу. Потом протянула руку к тюбингу.</w:t>
      </w:r>
    </w:p>
    <w:p>
      <w:pPr>
        <w:spacing w:line="276" w:lineRule="auto" w:after="0"/>
        <w:ind w:firstLine="709"/>
      </w:pPr>
      <w:r>
        <w:t>— Лиза тоже.</w:t>
      </w:r>
    </w:p>
    <w:p>
      <w:pPr>
        <w:spacing w:line="276" w:lineRule="auto" w:after="0"/>
        <w:ind w:firstLine="709"/>
      </w:pPr>
      <w:r>
        <w:t>— Вместе? — спросила Вера.</w:t>
      </w:r>
    </w:p>
    <w:p>
      <w:pPr>
        <w:spacing w:line="276" w:lineRule="auto" w:after="0"/>
        <w:ind w:firstLine="709"/>
      </w:pPr>
      <w:r>
        <w:t>Лиза кивнула.</w:t>
      </w:r>
    </w:p>
    <w:p>
      <w:pPr>
        <w:spacing w:line="276" w:lineRule="auto" w:after="0"/>
        <w:ind w:firstLine="709"/>
      </w:pPr>
      <w:r>
        <w:t>В первый раз с ней поехал Арсений. Он посадил её впереди себя, крепко обхватил одной рукой, а второй держал края тюбинга.</w:t>
      </w:r>
    </w:p>
    <w:p>
      <w:pPr>
        <w:spacing w:line="276" w:lineRule="auto" w:after="0"/>
        <w:ind w:firstLine="709"/>
      </w:pPr>
      <w:r>
        <w:t>— Готова?</w:t>
      </w:r>
    </w:p>
    <w:p>
      <w:pPr>
        <w:spacing w:line="276" w:lineRule="auto" w:after="0"/>
        <w:ind w:firstLine="709"/>
      </w:pPr>
      <w:r>
        <w:t>Лиза серьёзно посмотрела вниз.</w:t>
      </w:r>
    </w:p>
    <w:p>
      <w:pPr>
        <w:spacing w:line="276" w:lineRule="auto" w:after="0"/>
        <w:ind w:firstLine="709"/>
      </w:pPr>
      <w:r>
        <w:t>— Да.</w:t>
      </w:r>
    </w:p>
    <w:p>
      <w:pPr>
        <w:spacing w:line="276" w:lineRule="auto" w:after="0"/>
        <w:ind w:firstLine="709"/>
      </w:pPr>
      <w:r>
        <w:t>Они тронулись. Сначала медленно, потом быстрее. Вера смотрела, как Лиза сначала молчит от неожиданности, а потом начинает заливисто смеяться.</w:t>
      </w:r>
    </w:p>
    <w:p>
      <w:pPr>
        <w:spacing w:line="276" w:lineRule="auto" w:after="0"/>
        <w:ind w:firstLine="709"/>
      </w:pPr>
      <w:r>
        <w:t>Когда они остановились внизу, Лиза сразу повернулась к отцу.</w:t>
      </w:r>
    </w:p>
    <w:p>
      <w:pPr>
        <w:spacing w:line="276" w:lineRule="auto" w:after="0"/>
        <w:ind w:firstLine="709"/>
      </w:pPr>
      <w:r>
        <w:t>— Ещё.</w:t>
      </w:r>
    </w:p>
    <w:p>
      <w:pPr>
        <w:spacing w:line="276" w:lineRule="auto" w:after="0"/>
        <w:ind w:firstLine="709"/>
      </w:pPr>
      <w:r>
        <w:t>— Ещё раз?</w:t>
      </w:r>
    </w:p>
    <w:p>
      <w:pPr>
        <w:spacing w:line="276" w:lineRule="auto" w:after="0"/>
        <w:ind w:firstLine="709"/>
      </w:pPr>
      <w:r>
        <w:t>— Много.</w:t>
      </w:r>
    </w:p>
    <w:p>
      <w:pPr>
        <w:spacing w:line="276" w:lineRule="auto" w:after="0"/>
        <w:ind w:firstLine="709"/>
      </w:pPr>
      <w:r>
        <w:t>Во второй раз поехала уже с Верой. И теперь смеялась ещё до того, как тюбинг начал движение.</w:t>
      </w:r>
    </w:p>
    <w:p>
      <w:pPr>
        <w:spacing w:line="276" w:lineRule="auto" w:after="0"/>
        <w:ind w:firstLine="709"/>
      </w:pPr>
      <w:r>
        <w:t>К вечеру они все были мокрые от снега, с красными щеками и растрёпанными волосами. У Мити уже болели ноги от прыжков, Соня больше не вспоминала про фотографии, а Лиза устало сидела на руках у Веры и всё равно показывала пальцем на склон.</w:t>
      </w:r>
    </w:p>
    <w:p>
      <w:pPr>
        <w:spacing w:line="276" w:lineRule="auto" w:after="0"/>
        <w:ind w:firstLine="709"/>
      </w:pPr>
      <w:r>
        <w:t>Ещё.</w:t>
      </w:r>
    </w:p>
    <w:p>
      <w:pPr>
        <w:spacing w:line="276" w:lineRule="auto" w:after="0"/>
        <w:ind w:firstLine="709"/>
      </w:pPr>
      <w:r>
        <w:t>Телефон Веры периодически вибрировал. Виста Стрим. Опубликовано. Она машинально посмотрела уведомление и убрала телефон обратно. Не до этого.</w:t>
      </w:r>
    </w:p>
    <w:p>
      <w:pPr>
        <w:spacing w:line="276" w:lineRule="auto" w:after="0"/>
        <w:ind w:firstLine="709"/>
      </w:pPr>
      <w:r>
        <w:t>Теперь снег искрился уже совсем по-другому. Лес стал серебристым. На ветках сосен лежали тяжёлые белые шапки. Откуда-то тянуло дымом. Запахом жареных сосисок. И сладким шоколадом. Центральная площадь комплекса выглядела как открытка. Большой деревянный павильон со стеклянными стенами. Костровые чаши. Гирлянды между деревьями. Люди в яркой зимней одежде. Дети с раскрасневшимися лицами.</w:t>
      </w:r>
    </w:p>
    <w:p>
      <w:pPr>
        <w:spacing w:line="276" w:lineRule="auto" w:after="0"/>
        <w:ind w:firstLine="709"/>
      </w:pPr>
      <w:r>
        <w:t>Они устроились возле одного из костров.</w:t>
      </w:r>
    </w:p>
    <w:p>
      <w:pPr>
        <w:spacing w:line="276" w:lineRule="auto" w:after="0"/>
        <w:ind w:firstLine="709"/>
      </w:pPr>
      <w:r>
        <w:t>Лиза получила огромную кружку горячего шоколада и сразу обхватила её двумя руками.</w:t>
      </w:r>
    </w:p>
    <w:p>
      <w:pPr>
        <w:spacing w:line="276" w:lineRule="auto" w:after="0"/>
        <w:ind w:firstLine="709"/>
      </w:pPr>
      <w:r>
        <w:t>— Голячо.</w:t>
      </w:r>
    </w:p>
    <w:p>
      <w:pPr>
        <w:spacing w:line="276" w:lineRule="auto" w:after="0"/>
        <w:ind w:firstLine="709"/>
      </w:pPr>
      <w:r>
        <w:t>— Для этого её и придумали, — сказал Арсений.</w:t>
      </w:r>
    </w:p>
    <w:p>
      <w:pPr>
        <w:spacing w:line="276" w:lineRule="auto" w:after="0"/>
        <w:ind w:firstLine="709"/>
      </w:pPr>
      <w:r>
        <w:t>Митя жарил сосиску с таким сосредоточенным видом, словно выполнял ответственную государственную задачу.</w:t>
      </w:r>
    </w:p>
    <w:p>
      <w:pPr>
        <w:spacing w:line="276" w:lineRule="auto" w:after="0"/>
        <w:ind w:firstLine="709"/>
      </w:pPr>
      <w:r>
        <w:t>— Не сожги.</w:t>
      </w:r>
    </w:p>
    <w:p>
      <w:pPr>
        <w:spacing w:line="276" w:lineRule="auto" w:after="0"/>
        <w:ind w:firstLine="709"/>
      </w:pPr>
      <w:r>
        <w:t>— Я профессионал.</w:t>
      </w:r>
    </w:p>
    <w:p>
      <w:pPr>
        <w:spacing w:line="276" w:lineRule="auto" w:after="0"/>
        <w:ind w:firstLine="709"/>
      </w:pPr>
      <w:r>
        <w:t>Сосиска немедленно упала в снег. Соня расхохоталась. Арсений тоже. Даже Вера не удержалась. Митя посмотрел на них с достоинством человека, пережившего трагедию.</w:t>
      </w:r>
    </w:p>
    <w:p>
      <w:pPr>
        <w:spacing w:line="276" w:lineRule="auto" w:after="0"/>
        <w:ind w:firstLine="709"/>
      </w:pPr>
      <w:r>
        <w:t>— У каждого великого мастера бывают ошибки.</w:t>
      </w:r>
    </w:p>
    <w:p>
      <w:pPr>
        <w:spacing w:line="276" w:lineRule="auto" w:after="0"/>
        <w:ind w:firstLine="709"/>
      </w:pPr>
      <w:r>
        <w:t>В этот момент где-то в кармане снова завибрировал телефон. Виста Стрим продолжал работать.</w:t>
      </w:r>
    </w:p>
    <w:p>
      <w:pPr>
        <w:spacing w:line="276" w:lineRule="auto" w:after="0"/>
        <w:ind w:firstLine="709"/>
      </w:pPr>
      <w:r>
        <w:t>Система публиковала кадры один за другим. Спуски. Лес. Подъёмники. Одежду. Солнце на снегу. Семью. Никто пока не обращал внимания на цифры. А если бы обратил, заметил бы странную вещь — лучше всего расходились вовсе не идеально выстроенные рекламные кадры. Не виды комплекса.</w:t>
      </w:r>
    </w:p>
    <w:p>
      <w:pPr>
        <w:spacing w:line="276" w:lineRule="auto" w:after="0"/>
        <w:ind w:firstLine="709"/>
      </w:pPr>
      <w:r>
        <w:t>А Лиза с кружкой горячего шоколада. Соня, смеющаяся над братом. Арсений со снегом на волосах после очередного спуска. Вера, машинально поправляющая дочери шапку. То есть всё то, что вообще никто не планировал снимать.</w:t>
      </w:r>
    </w:p>
    <w:p>
      <w:pPr>
        <w:spacing w:line="276" w:lineRule="auto" w:after="0"/>
        <w:ind w:firstLine="709"/>
      </w:pPr>
      <w:r>
        <w:t>Огонь в костре опускался ниже. Люди вокруг ещё смеялись, кто-то фотографировал, кто-то грел руки над пламенем, но для Веры всё это уже было фоном. Телефон снова завибрировал. На экране высветилось — Марина. Вера подняла взгляд.</w:t>
      </w:r>
    </w:p>
    <w:p>
      <w:pPr>
        <w:spacing w:line="276" w:lineRule="auto" w:after="0"/>
        <w:ind w:firstLine="709"/>
      </w:pPr>
      <w:r>
        <w:t>— Я отойду.</w:t>
      </w:r>
    </w:p>
    <w:p>
      <w:pPr>
        <w:spacing w:line="276" w:lineRule="auto" w:after="0"/>
        <w:ind w:firstLine="709"/>
      </w:pPr>
      <w:r>
        <w:t>Арсений кивнул, не задавая вопросов. Он уже знал этот тон — не срочно, но важно. Она отошла на несколько шагов в сторону, где снег был нетронутым и лес начинался сразу за деревянным настилом.</w:t>
      </w:r>
    </w:p>
    <w:p>
      <w:pPr>
        <w:spacing w:line="276" w:lineRule="auto" w:after="0"/>
        <w:ind w:firstLine="709"/>
      </w:pPr>
      <w:r>
        <w:t>— Да.</w:t>
      </w:r>
    </w:p>
    <w:p>
      <w:pPr>
        <w:spacing w:line="276" w:lineRule="auto" w:after="0"/>
        <w:ind w:firstLine="709"/>
      </w:pPr>
      <w:r>
        <w:t>— Ты можешь сейчас смотреть? — голос Марины был ровный, слишком ровный.</w:t>
      </w:r>
    </w:p>
    <w:p>
      <w:pPr>
        <w:spacing w:line="276" w:lineRule="auto" w:after="0"/>
        <w:ind w:firstLine="709"/>
      </w:pPr>
      <w:r>
        <w:t>— Смотрю.</w:t>
      </w:r>
    </w:p>
    <w:p>
      <w:pPr>
        <w:spacing w:line="276" w:lineRule="auto" w:after="0"/>
        <w:ind w:firstLine="709"/>
      </w:pPr>
      <w:r>
        <w:t>Пауза.</w:t>
      </w:r>
    </w:p>
    <w:p>
      <w:pPr>
        <w:spacing w:line="276" w:lineRule="auto" w:after="0"/>
        <w:ind w:firstLine="709"/>
      </w:pPr>
      <w:r>
        <w:t>— Я открыла отчёт Виста Стрим по сегодняшнему дню. И там… есть устойчивый сдвиг.</w:t>
      </w:r>
    </w:p>
    <w:p>
      <w:pPr>
        <w:spacing w:line="276" w:lineRule="auto" w:after="0"/>
        <w:ind w:firstLine="709"/>
      </w:pPr>
      <w:r>
        <w:t>Вера не сразу ответила. Слово «сдвиг» ей не понравилось. В нём всегда было что-то необратимое.</w:t>
      </w:r>
    </w:p>
    <w:p>
      <w:pPr>
        <w:spacing w:line="276" w:lineRule="auto" w:after="0"/>
        <w:ind w:firstLine="709"/>
      </w:pPr>
      <w:r>
        <w:t>— В какую сторону?</w:t>
      </w:r>
    </w:p>
    <w:p>
      <w:pPr>
        <w:spacing w:line="276" w:lineRule="auto" w:after="0"/>
        <w:ind w:firstLine="709"/>
      </w:pPr>
      <w:r>
        <w:t>Марина не стала сразу объяснять.</w:t>
      </w:r>
    </w:p>
    <w:p>
      <w:pPr>
        <w:spacing w:line="276" w:lineRule="auto" w:after="0"/>
        <w:ind w:firstLine="709"/>
      </w:pPr>
      <w:r>
        <w:t>— Я сначала скажу цифру.</w:t>
      </w:r>
    </w:p>
    <w:p>
      <w:pPr>
        <w:spacing w:line="276" w:lineRule="auto" w:after="0"/>
        <w:ind w:firstLine="709"/>
      </w:pPr>
      <w:r>
        <w:t>Пауза.</w:t>
      </w:r>
    </w:p>
    <w:p>
      <w:pPr>
        <w:spacing w:line="276" w:lineRule="auto" w:after="0"/>
        <w:ind w:firstLine="709"/>
      </w:pPr>
      <w:r>
        <w:t>— 78% самых просматриваемых кадров за день — это не постановка. Не бренд. Не рекламный материал.</w:t>
      </w:r>
    </w:p>
    <w:p>
      <w:pPr>
        <w:spacing w:line="276" w:lineRule="auto" w:after="0"/>
        <w:ind w:firstLine="709"/>
      </w:pPr>
      <w:r>
        <w:t>Вера чуть сильнее сжала телефон.</w:t>
      </w:r>
    </w:p>
    <w:p>
      <w:pPr>
        <w:spacing w:line="276" w:lineRule="auto" w:after="0"/>
        <w:ind w:firstLine="709"/>
      </w:pPr>
      <w:r>
        <w:t>— А что?</w:t>
      </w:r>
    </w:p>
    <w:p>
      <w:pPr>
        <w:spacing w:line="276" w:lineRule="auto" w:after="0"/>
        <w:ind w:firstLine="709"/>
      </w:pPr>
      <w:r>
        <w:t>— «Побочные моменты».</w:t>
      </w:r>
    </w:p>
    <w:p>
      <w:pPr>
        <w:spacing w:line="276" w:lineRule="auto" w:after="0"/>
        <w:ind w:firstLine="709"/>
      </w:pPr>
      <w:r>
        <w:t>Вера посмотрела на костёр. Соня смеялась над чем-то, Митя пытался доказать, что снег «можно использовать как аргумент», Лиза держала кружку как маленькое солнце в руках.</w:t>
      </w:r>
    </w:p>
    <w:p>
      <w:pPr>
        <w:spacing w:line="276" w:lineRule="auto" w:after="0"/>
        <w:ind w:firstLine="709"/>
      </w:pPr>
      <w:r>
        <w:t>— Это плохо? — тихо спросила Вера.</w:t>
      </w:r>
    </w:p>
    <w:p>
      <w:pPr>
        <w:spacing w:line="276" w:lineRule="auto" w:after="0"/>
        <w:ind w:firstLine="709"/>
      </w:pPr>
      <w:r>
        <w:t>Марина ответила не сразу.</w:t>
      </w:r>
    </w:p>
    <w:p>
      <w:pPr>
        <w:spacing w:line="276" w:lineRule="auto" w:after="0"/>
        <w:ind w:firstLine="709"/>
      </w:pPr>
      <w:r>
        <w:t>— Это… неожиданно.</w:t>
      </w:r>
    </w:p>
    <w:p>
      <w:pPr>
        <w:spacing w:line="276" w:lineRule="auto" w:after="0"/>
        <w:ind w:firstLine="709"/>
      </w:pPr>
      <w:r>
        <w:t>— И я хочу проверить одну вещь.</w:t>
      </w:r>
    </w:p>
    <w:p>
      <w:pPr>
        <w:spacing w:line="276" w:lineRule="auto" w:after="0"/>
        <w:ind w:firstLine="709"/>
      </w:pPr>
      <w:r>
        <w:t>— У тебя есть сейчас минутка?</w:t>
      </w:r>
    </w:p>
    <w:p>
      <w:pPr>
        <w:spacing w:line="276" w:lineRule="auto" w:after="0"/>
        <w:ind w:firstLine="709"/>
      </w:pPr>
      <w:r>
        <w:t>— Есть.</w:t>
      </w:r>
    </w:p>
    <w:p>
      <w:pPr>
        <w:spacing w:line="276" w:lineRule="auto" w:after="0"/>
        <w:ind w:firstLine="709"/>
      </w:pPr>
      <w:r>
        <w:t>— Я подняла архив вашего блога. С самого начала.</w:t>
      </w:r>
    </w:p>
    <w:p>
      <w:pPr>
        <w:spacing w:line="276" w:lineRule="auto" w:after="0"/>
        <w:ind w:firstLine="709"/>
      </w:pPr>
      <w:r>
        <w:t>Слово «с самого начала» сработало как переключатель. Потому что Вера помнила это начало слишком хорошо.</w:t>
      </w:r>
    </w:p>
    <w:p>
      <w:pPr>
        <w:spacing w:before="160" w:after="160"/>
        <w:ind w:firstLine="0"/>
        <w:jc w:val="center"/>
      </w:pPr>
      <w:r>
        <w:t>***</w:t>
      </w:r>
    </w:p>
    <w:p>
      <w:pPr>
        <w:spacing w:line="276" w:lineRule="auto" w:after="0"/>
        <w:ind w:firstLine="709"/>
      </w:pPr>
      <w:r>
        <w:t>Дети уснули только к десяти. Не потому что был какой-то особенный день. Просто у маленьких детей есть удивительная способность чувствовать, когда взрослые наконец собираются поговорить. Стоило Арсению сказать: «Ну всё, кажется, можно спокойно посидеть», как из комнаты раздалось тихое хныканье. Все замерли.</w:t>
      </w:r>
    </w:p>
    <w:p>
      <w:pPr>
        <w:spacing w:line="276" w:lineRule="auto" w:after="0"/>
        <w:ind w:firstLine="709"/>
      </w:pPr>
      <w:r>
        <w:t>— Это что? — тихо спросила Марина.</w:t>
      </w:r>
    </w:p>
    <w:p>
      <w:pPr>
        <w:spacing w:line="276" w:lineRule="auto" w:after="0"/>
        <w:ind w:firstLine="709"/>
      </w:pPr>
      <w:r>
        <w:t>Вера закрыла глаза.</w:t>
      </w:r>
    </w:p>
    <w:p>
      <w:pPr>
        <w:spacing w:line="276" w:lineRule="auto" w:after="0"/>
        <w:ind w:firstLine="709"/>
      </w:pPr>
      <w:r>
        <w:t>— Если Митя, то ничего. Если Соня — надо идти выяснять.</w:t>
      </w:r>
    </w:p>
    <w:p>
      <w:pPr>
        <w:spacing w:line="276" w:lineRule="auto" w:after="0"/>
        <w:ind w:firstLine="709"/>
      </w:pPr>
      <w:r>
        <w:t>— А если оба? — спросил Арсений.</w:t>
      </w:r>
    </w:p>
    <w:p>
      <w:pPr>
        <w:spacing w:line="276" w:lineRule="auto" w:after="0"/>
        <w:ind w:firstLine="709"/>
      </w:pPr>
      <w:r>
        <w:t>— Тогда мы переезжаем, — серьёзно сказала Вера.</w:t>
      </w:r>
    </w:p>
    <w:p>
      <w:pPr>
        <w:spacing w:line="276" w:lineRule="auto" w:after="0"/>
        <w:ind w:firstLine="709"/>
      </w:pPr>
      <w:r>
        <w:t>Марина засмеялась.</w:t>
      </w:r>
    </w:p>
    <w:p>
      <w:pPr>
        <w:spacing w:line="276" w:lineRule="auto" w:after="0"/>
        <w:ind w:firstLine="709"/>
      </w:pPr>
      <w:r>
        <w:t>— Куда?</w:t>
      </w:r>
    </w:p>
    <w:p>
      <w:pPr>
        <w:spacing w:line="276" w:lineRule="auto" w:after="0"/>
        <w:ind w:firstLine="709"/>
      </w:pPr>
      <w:r>
        <w:t>— Не знаю. Туда, где дети уже совершеннолетние.</w:t>
      </w:r>
    </w:p>
    <w:p>
      <w:pPr>
        <w:spacing w:line="276" w:lineRule="auto" w:after="0"/>
        <w:ind w:firstLine="709"/>
      </w:pPr>
      <w:r>
        <w:t>Ещё минута прошла в ожидании. Тишина.</w:t>
      </w:r>
    </w:p>
    <w:p>
      <w:pPr>
        <w:spacing w:line="276" w:lineRule="auto" w:after="0"/>
        <w:ind w:firstLine="709"/>
      </w:pPr>
      <w:r>
        <w:t>— Повезло, — сказал Арсений. — Сегодня квартира остаётся нашей.</w:t>
      </w:r>
    </w:p>
    <w:p>
      <w:pPr>
        <w:spacing w:line="276" w:lineRule="auto" w:after="0"/>
        <w:ind w:firstLine="709"/>
      </w:pPr>
      <w:r>
        <w:t>Так у них и проходили вечера — в коротких промежутках между детьми. Когда можно налить вина. Когда можно договорить предложение. Когда никто не просит найти игрушечного динозавра, потому что он «умер один под кроватью».</w:t>
      </w:r>
    </w:p>
    <w:p>
      <w:pPr>
        <w:spacing w:line="276" w:lineRule="auto" w:after="0"/>
        <w:ind w:firstLine="709"/>
      </w:pPr>
      <w:r>
        <w:t>Марина осталась у них, как часто бывало. Они давно дружили семьями. Она вообще появилась в их жизни задолго до всех этих разговоров про блог. С Арсением они познакомились ещё в редакции. Он был журналистом от бога, мог написать сложный текст за ночь, провести три интервью в день и одновременно забыть, где оставил телефон. Марина была менеджером. Она не писала резонансных материалов. Но она делала так, чтобы они вообще появлялись. Она знала, кому позвонить. Кому напомнить. Кого не трогать до завтра, потому что сегодня человек всё равно ничего не сделает. У неё была удивительная способность создавать из хаоса порядок.</w:t>
      </w:r>
    </w:p>
    <w:p>
      <w:pPr>
        <w:spacing w:line="276" w:lineRule="auto" w:after="0"/>
        <w:ind w:firstLine="709"/>
      </w:pPr>
      <w:r>
        <w:t>Арсений когда-то сказал:</w:t>
      </w:r>
    </w:p>
    <w:p>
      <w:pPr>
        <w:spacing w:line="276" w:lineRule="auto" w:after="0"/>
        <w:ind w:firstLine="709"/>
      </w:pPr>
      <w:r>
        <w:t>— Ты единственный человек, который может организовать людей, которые не хотят быть организованными.</w:t>
      </w:r>
    </w:p>
    <w:p>
      <w:pPr>
        <w:spacing w:line="276" w:lineRule="auto" w:after="0"/>
        <w:ind w:firstLine="709"/>
      </w:pPr>
      <w:r>
        <w:t>— Это потому что я знаю, где у них слабое место, — ответила Марина.</w:t>
      </w:r>
    </w:p>
    <w:p>
      <w:pPr>
        <w:spacing w:line="276" w:lineRule="auto" w:after="0"/>
        <w:ind w:firstLine="709"/>
      </w:pPr>
      <w:r>
        <w:t>— И где?</w:t>
      </w:r>
    </w:p>
    <w:p>
      <w:pPr>
        <w:spacing w:line="276" w:lineRule="auto" w:after="0"/>
        <w:ind w:firstLine="709"/>
      </w:pPr>
      <w:r>
        <w:t>— У всех одно.</w:t>
      </w:r>
    </w:p>
    <w:p>
      <w:pPr>
        <w:spacing w:line="276" w:lineRule="auto" w:after="0"/>
        <w:ind w:firstLine="709"/>
      </w:pPr>
      <w:r>
        <w:t>— Какое?</w:t>
      </w:r>
    </w:p>
    <w:p>
      <w:pPr>
        <w:spacing w:line="276" w:lineRule="auto" w:after="0"/>
        <w:ind w:firstLine="709"/>
      </w:pPr>
      <w:r>
        <w:t>— Все думают, что они особенные.</w:t>
      </w:r>
    </w:p>
    <w:p>
      <w:pPr>
        <w:spacing w:line="276" w:lineRule="auto" w:after="0"/>
        <w:ind w:firstLine="709"/>
      </w:pPr>
      <w:r>
        <w:t>Она сказала это смеясь. Но жизнь потом много раз подтверждала её правоту. Илья, муж Марины, к их миру относился с лёгким недоумением. Он был не из журналистской среды и никогда не понимал, почему взрослые люди могут три часа обсуждать один заголовок.</w:t>
      </w:r>
    </w:p>
    <w:p>
      <w:pPr>
        <w:spacing w:line="276" w:lineRule="auto" w:after="0"/>
        <w:ind w:firstLine="709"/>
      </w:pPr>
      <w:r>
        <w:t>— У вас там в редакции хоть кто-нибудь работает? — спрашивал он.</w:t>
      </w:r>
    </w:p>
    <w:p>
      <w:pPr>
        <w:spacing w:line="276" w:lineRule="auto" w:after="0"/>
        <w:ind w:firstLine="709"/>
      </w:pPr>
      <w:r>
        <w:t>— Конечно, — отвечала Марина.</w:t>
      </w:r>
    </w:p>
    <w:p>
      <w:pPr>
        <w:spacing w:line="276" w:lineRule="auto" w:after="0"/>
        <w:ind w:firstLine="709"/>
      </w:pPr>
      <w:r>
        <w:t>— А почему тогда вы всё время болтаете?</w:t>
      </w:r>
    </w:p>
    <w:p>
      <w:pPr>
        <w:spacing w:line="276" w:lineRule="auto" w:after="0"/>
        <w:ind w:firstLine="709"/>
      </w:pPr>
      <w:r>
        <w:t>— Потому что это и есть работа.</w:t>
      </w:r>
    </w:p>
    <w:p>
      <w:pPr>
        <w:spacing w:line="276" w:lineRule="auto" w:after="0"/>
        <w:ind w:firstLine="709"/>
      </w:pPr>
      <w:r>
        <w:t>— Странная работа.</w:t>
      </w:r>
    </w:p>
    <w:p>
      <w:pPr>
        <w:spacing w:line="276" w:lineRule="auto" w:after="0"/>
        <w:ind w:firstLine="709"/>
      </w:pPr>
      <w:r>
        <w:t>— Зато тебе нравится результат.</w:t>
      </w:r>
    </w:p>
    <w:p>
      <w:pPr>
        <w:spacing w:line="276" w:lineRule="auto" w:after="0"/>
        <w:ind w:firstLine="709"/>
      </w:pPr>
      <w:r>
        <w:t>Он пожимал плечами. И, возможно, именно поэтому они хорошо ладили. Он не пытался жить их жизнью.</w:t>
      </w:r>
    </w:p>
    <w:p>
      <w:pPr>
        <w:spacing w:line="276" w:lineRule="auto" w:after="0"/>
        <w:ind w:firstLine="709"/>
      </w:pPr>
      <w:r>
        <w:t>Телефон Веры лежал на столе рядом с бокалом вина. Он снова загорелся. Потом ещё раз. Марина машинально посмотрела. Сначала просто из любопытства. Потом внимательнее.</w:t>
      </w:r>
    </w:p>
    <w:p>
      <w:pPr>
        <w:spacing w:line="276" w:lineRule="auto" w:after="0"/>
        <w:ind w:firstLine="709"/>
      </w:pPr>
      <w:r>
        <w:t>— Подожди.</w:t>
      </w:r>
    </w:p>
    <w:p>
      <w:pPr>
        <w:spacing w:line="276" w:lineRule="auto" w:after="0"/>
        <w:ind w:firstLine="709"/>
      </w:pPr>
      <w:r>
        <w:t>Вера сразу напряглась.</w:t>
      </w:r>
    </w:p>
    <w:p>
      <w:pPr>
        <w:spacing w:line="276" w:lineRule="auto" w:after="0"/>
        <w:ind w:firstLine="709"/>
      </w:pPr>
      <w:r>
        <w:t>— Что?</w:t>
      </w:r>
    </w:p>
    <w:p>
      <w:pPr>
        <w:spacing w:line="276" w:lineRule="auto" w:after="0"/>
        <w:ind w:firstLine="709"/>
      </w:pPr>
      <w:r>
        <w:t>— Сколько у тебя сейчас?</w:t>
      </w:r>
    </w:p>
    <w:p>
      <w:pPr>
        <w:spacing w:line="276" w:lineRule="auto" w:after="0"/>
        <w:ind w:firstLine="709"/>
      </w:pPr>
      <w:r>
        <w:t>— Чего?</w:t>
      </w:r>
    </w:p>
    <w:p>
      <w:pPr>
        <w:spacing w:line="276" w:lineRule="auto" w:after="0"/>
        <w:ind w:firstLine="709"/>
      </w:pPr>
      <w:r>
        <w:t>— Подписчиков.</w:t>
      </w:r>
    </w:p>
    <w:p>
      <w:pPr>
        <w:spacing w:line="276" w:lineRule="auto" w:after="0"/>
        <w:ind w:firstLine="709"/>
      </w:pPr>
      <w:r>
        <w:t>Вера пожала плечами.</w:t>
      </w:r>
    </w:p>
    <w:p>
      <w:pPr>
        <w:spacing w:line="276" w:lineRule="auto" w:after="0"/>
        <w:ind w:firstLine="709"/>
      </w:pPr>
      <w:r>
        <w:t>— Не знаю.</w:t>
      </w:r>
    </w:p>
    <w:p>
      <w:pPr>
        <w:spacing w:line="276" w:lineRule="auto" w:after="0"/>
        <w:ind w:firstLine="709"/>
      </w:pPr>
      <w:r>
        <w:t>Марина посмотрела на неё.</w:t>
      </w:r>
    </w:p>
    <w:p>
      <w:pPr>
        <w:spacing w:line="276" w:lineRule="auto" w:after="0"/>
        <w:ind w:firstLine="709"/>
      </w:pPr>
      <w:r>
        <w:t>— Как это?</w:t>
      </w:r>
    </w:p>
    <w:p>
      <w:pPr>
        <w:spacing w:line="276" w:lineRule="auto" w:after="0"/>
        <w:ind w:firstLine="709"/>
      </w:pPr>
      <w:r>
        <w:t>— Марин, у меня ребёнку семь месяцев, он ползать начал по всей квартире. Иногда я утром не понимаю, я уже завтракала или просто думала об этом.</w:t>
      </w:r>
    </w:p>
    <w:p>
      <w:pPr>
        <w:spacing w:line="276" w:lineRule="auto" w:after="0"/>
        <w:ind w:firstLine="709"/>
      </w:pPr>
      <w:r>
        <w:t>Арсений усмехнулся.</w:t>
      </w:r>
    </w:p>
    <w:p>
      <w:pPr>
        <w:spacing w:line="276" w:lineRule="auto" w:after="0"/>
        <w:ind w:firstLine="709"/>
      </w:pPr>
      <w:r>
        <w:t>— Она действительно не следит.</w:t>
      </w:r>
    </w:p>
    <w:p>
      <w:pPr>
        <w:spacing w:line="276" w:lineRule="auto" w:after="0"/>
        <w:ind w:firstLine="709"/>
      </w:pPr>
      <w:r>
        <w:t>— А зачем? — сказала Вера. — Мне что, каждое утро открывать цифры и радоваться? «Доброе утро, сегодня нас стало на пятьсот человек больше, а Митя всё ещё не спит».</w:t>
      </w:r>
    </w:p>
    <w:p>
      <w:pPr>
        <w:spacing w:line="276" w:lineRule="auto" w:after="0"/>
        <w:ind w:firstLine="709"/>
      </w:pPr>
      <w:r>
        <w:t>— Вообще-то, — сказала Марина, — это могло бы быть неплохим форматом.</w:t>
      </w:r>
    </w:p>
    <w:p>
      <w:pPr>
        <w:spacing w:line="276" w:lineRule="auto" w:after="0"/>
        <w:ind w:firstLine="709"/>
      </w:pPr>
      <w:r>
        <w:t>Вера посмотрела на неё.</w:t>
      </w:r>
    </w:p>
    <w:p>
      <w:pPr>
        <w:spacing w:line="276" w:lineRule="auto" w:after="0"/>
        <w:ind w:firstLine="709"/>
      </w:pPr>
      <w:r>
        <w:t>— Ты сейчас шутишь?</w:t>
      </w:r>
    </w:p>
    <w:p>
      <w:pPr>
        <w:spacing w:line="276" w:lineRule="auto" w:after="0"/>
        <w:ind w:firstLine="709"/>
      </w:pPr>
      <w:r>
        <w:t>— Немного. Но не совсем.</w:t>
      </w:r>
    </w:p>
    <w:p>
      <w:pPr>
        <w:spacing w:line="276" w:lineRule="auto" w:after="0"/>
        <w:ind w:firstLine="709"/>
      </w:pPr>
      <w:r>
        <w:t>Марина взяла телефон. Она смотрела на него так же, как когда-то смотрела отчёты в редакции. Не на цифры. На движение. Арсений это заметил.</w:t>
      </w:r>
    </w:p>
    <w:p>
      <w:pPr>
        <w:spacing w:line="276" w:lineRule="auto" w:after="0"/>
        <w:ind w:firstLine="709"/>
      </w:pPr>
      <w:r>
        <w:t>— Что?</w:t>
      </w:r>
    </w:p>
    <w:p>
      <w:pPr>
        <w:spacing w:line="276" w:lineRule="auto" w:after="0"/>
        <w:ind w:firstLine="709"/>
      </w:pPr>
      <w:r>
        <w:t>Она не ответила сразу.</w:t>
      </w:r>
    </w:p>
    <w:p>
      <w:pPr>
        <w:spacing w:line="276" w:lineRule="auto" w:after="0"/>
        <w:ind w:firstLine="709"/>
      </w:pPr>
      <w:r>
        <w:t>— Интересно.</w:t>
      </w:r>
    </w:p>
    <w:p>
      <w:pPr>
        <w:spacing w:line="276" w:lineRule="auto" w:after="0"/>
        <w:ind w:firstLine="709"/>
      </w:pPr>
      <w:r>
        <w:t>— Опасное слово, — сказала Вера.</w:t>
      </w:r>
    </w:p>
    <w:p>
      <w:pPr>
        <w:spacing w:line="276" w:lineRule="auto" w:after="0"/>
        <w:ind w:firstLine="709"/>
      </w:pPr>
      <w:r>
        <w:t>— Почему?</w:t>
      </w:r>
    </w:p>
    <w:p>
      <w:pPr>
        <w:spacing w:line="276" w:lineRule="auto" w:after="0"/>
        <w:ind w:firstLine="709"/>
      </w:pPr>
      <w:r>
        <w:t>— Потому что после твоего «интересно» обычно кто-то начинает бешено грести ластами.</w:t>
      </w:r>
    </w:p>
    <w:p>
      <w:pPr>
        <w:spacing w:line="276" w:lineRule="auto" w:after="0"/>
        <w:ind w:firstLine="709"/>
      </w:pPr>
      <w:r>
        <w:t>Марина улыбнулась.</w:t>
      </w:r>
    </w:p>
    <w:p>
      <w:pPr>
        <w:spacing w:line="276" w:lineRule="auto" w:after="0"/>
        <w:ind w:firstLine="709"/>
      </w:pPr>
      <w:r>
        <w:t>— Возможно.</w:t>
      </w:r>
    </w:p>
    <w:p>
      <w:pPr>
        <w:spacing w:line="276" w:lineRule="auto" w:after="0"/>
        <w:ind w:firstLine="709"/>
      </w:pPr>
      <w:r>
        <w:t>Она положила телефон обратно.</w:t>
      </w:r>
    </w:p>
    <w:p>
      <w:pPr>
        <w:spacing w:line="276" w:lineRule="auto" w:after="0"/>
        <w:ind w:firstLine="709"/>
      </w:pPr>
      <w:r>
        <w:t>— Просто это уже больше, чем милые семейные фотографии.</w:t>
      </w:r>
    </w:p>
    <w:p>
      <w:pPr>
        <w:spacing w:line="276" w:lineRule="auto" w:after="0"/>
        <w:ind w:firstLine="709"/>
      </w:pPr>
      <w:r>
        <w:t>Арсений кивнул. Он давно это чувствовал.</w:t>
      </w:r>
    </w:p>
    <w:p>
      <w:pPr>
        <w:spacing w:line="276" w:lineRule="auto" w:after="0"/>
        <w:ind w:firstLine="709"/>
      </w:pPr>
      <w:r>
        <w:t>Наверное, поэтому дальше разговор сам перешёл к работе. Потому что у всех троих эта тема давно назрела.</w:t>
      </w:r>
    </w:p>
    <w:p>
      <w:pPr>
        <w:spacing w:line="276" w:lineRule="auto" w:after="0"/>
        <w:ind w:firstLine="709"/>
      </w:pPr>
      <w:r>
        <w:t>У Арсения газета всё меньше напоминала ту газету, ради которой он когда-то работал. Всё менялось. Люди читали иначе. Смотрели иначе. Получали информацию иначе.</w:t>
      </w:r>
    </w:p>
    <w:p>
      <w:pPr>
        <w:spacing w:line="276" w:lineRule="auto" w:after="0"/>
        <w:ind w:firstLine="709"/>
      </w:pPr>
      <w:r>
        <w:t>И он, человек, который всю жизнь умел чувствовать настроение времени, вдруг оказался внутри процесса, который менялся быстрее, чем он успевал его описывать.</w:t>
      </w:r>
    </w:p>
    <w:p>
      <w:pPr>
        <w:spacing w:line="276" w:lineRule="auto" w:after="0"/>
        <w:ind w:firstLine="709"/>
      </w:pPr>
      <w:r>
        <w:t>— Забавно, — сказал он. — Я всю жизнь рассказывал истории других людей.</w:t>
      </w:r>
    </w:p>
    <w:p>
      <w:pPr>
        <w:spacing w:line="276" w:lineRule="auto" w:after="0"/>
        <w:ind w:firstLine="709"/>
      </w:pPr>
      <w:r>
        <w:t>Он посмотрел на телефон.</w:t>
      </w:r>
    </w:p>
    <w:p>
      <w:pPr>
        <w:spacing w:line="276" w:lineRule="auto" w:after="0"/>
        <w:ind w:firstLine="709"/>
      </w:pPr>
      <w:r>
        <w:t>— А теперь у меня ощущение, что моя собственная история происходит где-то рядом.</w:t>
      </w:r>
    </w:p>
    <w:p>
      <w:pPr>
        <w:spacing w:line="276" w:lineRule="auto" w:after="0"/>
        <w:ind w:firstLine="709"/>
      </w:pPr>
      <w:r>
        <w:t>Марина кивнула. Она понимала. У неё было похожее чувство. Ещё недавно она собирала потрясающие проекты. А теперь всё чаще думала, что старые способы заканчиваются.</w:t>
      </w:r>
    </w:p>
    <w:p>
      <w:pPr>
        <w:spacing w:line="276" w:lineRule="auto" w:after="0"/>
        <w:ind w:firstLine="709"/>
      </w:pPr>
      <w:r>
        <w:t>— Я сказал Вере одну вещь, — продолжил Арсений.</w:t>
      </w:r>
    </w:p>
    <w:p>
      <w:pPr>
        <w:spacing w:line="276" w:lineRule="auto" w:after="0"/>
        <w:ind w:firstLine="709"/>
      </w:pPr>
      <w:r>
        <w:t>— Какую? — спросила Марина.</w:t>
      </w:r>
    </w:p>
    <w:p>
      <w:pPr>
        <w:spacing w:line="276" w:lineRule="auto" w:after="0"/>
        <w:ind w:firstLine="709"/>
      </w:pPr>
      <w:r>
        <w:t>Он посмотрел на жену.</w:t>
      </w:r>
    </w:p>
    <w:p>
      <w:pPr>
        <w:spacing w:line="276" w:lineRule="auto" w:after="0"/>
        <w:ind w:firstLine="709"/>
      </w:pPr>
      <w:r>
        <w:t>— Что ей, может быть, не надо возвращаться.</w:t>
      </w:r>
    </w:p>
    <w:p>
      <w:pPr>
        <w:spacing w:line="276" w:lineRule="auto" w:after="0"/>
        <w:ind w:firstLine="709"/>
      </w:pPr>
      <w:r>
        <w:t>Вера чуть подняла брови.</w:t>
      </w:r>
    </w:p>
    <w:p>
      <w:pPr>
        <w:spacing w:line="276" w:lineRule="auto" w:after="0"/>
        <w:ind w:firstLine="709"/>
      </w:pPr>
      <w:r>
        <w:t>— Очень приятно, что вы обсуждаете мою карьеру, пока я сижу рядом.</w:t>
      </w:r>
    </w:p>
    <w:p>
      <w:pPr>
        <w:spacing w:line="276" w:lineRule="auto" w:after="0"/>
        <w:ind w:firstLine="709"/>
      </w:pPr>
      <w:r>
        <w:t>— Я не в плохом смысле, — улыбнулся он.</w:t>
      </w:r>
    </w:p>
    <w:p>
      <w:pPr>
        <w:spacing w:line="276" w:lineRule="auto" w:after="0"/>
        <w:ind w:firstLine="709"/>
      </w:pPr>
      <w:r>
        <w:t>— Надеюсь.</w:t>
      </w:r>
    </w:p>
    <w:p>
      <w:pPr>
        <w:spacing w:line="276" w:lineRule="auto" w:after="0"/>
        <w:ind w:firstLine="709"/>
      </w:pPr>
      <w:r>
        <w:t>— Я просто думаю, что ты всё время пытаешься вернуться туда, где была раньше.</w:t>
      </w:r>
    </w:p>
    <w:p>
      <w:pPr>
        <w:spacing w:line="276" w:lineRule="auto" w:after="0"/>
        <w:ind w:firstLine="709"/>
      </w:pPr>
      <w:r>
        <w:t>Он кивнул на телефон.</w:t>
      </w:r>
    </w:p>
    <w:p>
      <w:pPr>
        <w:spacing w:line="276" w:lineRule="auto" w:after="0"/>
        <w:ind w:firstLine="709"/>
      </w:pPr>
      <w:r>
        <w:t>— А может быть, надо идти дальше.</w:t>
      </w:r>
    </w:p>
    <w:p>
      <w:pPr>
        <w:spacing w:line="276" w:lineRule="auto" w:after="0"/>
        <w:ind w:firstLine="709"/>
      </w:pPr>
      <w:r>
        <w:t>Марина молчала несколько секунд. Потом сказала:</w:t>
      </w:r>
    </w:p>
    <w:p>
      <w:pPr>
        <w:spacing w:line="276" w:lineRule="auto" w:after="0"/>
        <w:ind w:firstLine="709"/>
      </w:pPr>
      <w:r>
        <w:t>— Да.</w:t>
      </w:r>
    </w:p>
    <w:p>
      <w:pPr>
        <w:spacing w:line="276" w:lineRule="auto" w:after="0"/>
        <w:ind w:firstLine="709"/>
      </w:pPr>
      <w:r>
        <w:t>И это «да» прозвучало так уверенно, что оба посмотрели на неё.</w:t>
      </w:r>
    </w:p>
    <w:p>
      <w:pPr>
        <w:spacing w:line="276" w:lineRule="auto" w:after="0"/>
        <w:ind w:firstLine="709"/>
      </w:pPr>
      <w:r>
        <w:t>— Что?</w:t>
      </w:r>
    </w:p>
    <w:p>
      <w:pPr>
        <w:spacing w:line="276" w:lineRule="auto" w:after="0"/>
        <w:ind w:firstLine="709"/>
      </w:pPr>
      <w:r>
        <w:t>Она пожала плечами.</w:t>
      </w:r>
    </w:p>
    <w:p>
      <w:pPr>
        <w:spacing w:line="276" w:lineRule="auto" w:after="0"/>
        <w:ind w:firstLine="709"/>
      </w:pPr>
      <w:r>
        <w:t>— Я об этом думала.</w:t>
      </w:r>
    </w:p>
    <w:p>
      <w:pPr>
        <w:spacing w:line="276" w:lineRule="auto" w:after="0"/>
        <w:ind w:firstLine="709"/>
      </w:pPr>
      <w:r>
        <w:t>— И молчала? — спросил Арсений.</w:t>
      </w:r>
    </w:p>
    <w:p>
      <w:pPr>
        <w:spacing w:line="276" w:lineRule="auto" w:after="0"/>
        <w:ind w:firstLine="709"/>
      </w:pPr>
      <w:r>
        <w:t>— Я ждала, пока вы сами до этого дойдёте.</w:t>
      </w:r>
    </w:p>
    <w:p>
      <w:pPr>
        <w:spacing w:line="276" w:lineRule="auto" w:after="0"/>
        <w:ind w:firstLine="709"/>
      </w:pPr>
      <w:r>
        <w:t>— Почему?</w:t>
      </w:r>
    </w:p>
    <w:p>
      <w:pPr>
        <w:spacing w:line="276" w:lineRule="auto" w:after="0"/>
        <w:ind w:firstLine="709"/>
      </w:pPr>
      <w:r>
        <w:t>Марина улыбнулась.</w:t>
      </w:r>
    </w:p>
    <w:p>
      <w:pPr>
        <w:spacing w:line="276" w:lineRule="auto" w:after="0"/>
        <w:ind w:firstLine="709"/>
      </w:pPr>
      <w:r>
        <w:t>— Потому что люди редко слышат чужую идею, пока не считают её своей.</w:t>
      </w:r>
    </w:p>
    <w:p>
      <w:pPr>
        <w:spacing w:line="276" w:lineRule="auto" w:after="0"/>
        <w:ind w:firstLine="709"/>
      </w:pPr>
      <w:r>
        <w:t>Она взяла бокал.</w:t>
      </w:r>
    </w:p>
    <w:p>
      <w:pPr>
        <w:spacing w:line="276" w:lineRule="auto" w:after="0"/>
        <w:ind w:firstLine="709"/>
      </w:pPr>
      <w:r>
        <w:t>— Но я скажу другое.</w:t>
      </w:r>
    </w:p>
    <w:p>
      <w:pPr>
        <w:spacing w:line="276" w:lineRule="auto" w:after="0"/>
        <w:ind w:firstLine="709"/>
      </w:pPr>
      <w:r>
        <w:t>Марина посмотрела на них.</w:t>
      </w:r>
    </w:p>
    <w:p>
      <w:pPr>
        <w:spacing w:line="276" w:lineRule="auto" w:after="0"/>
        <w:ind w:firstLine="709"/>
      </w:pPr>
      <w:r>
        <w:t>— Вы нашли связь с людьми.</w:t>
      </w:r>
    </w:p>
    <w:p>
      <w:pPr>
        <w:spacing w:line="276" w:lineRule="auto" w:after="0"/>
        <w:ind w:firstLine="709"/>
      </w:pPr>
      <w:r>
        <w:t>Она говорила спокойно.</w:t>
      </w:r>
    </w:p>
    <w:p>
      <w:pPr>
        <w:spacing w:line="276" w:lineRule="auto" w:after="0"/>
        <w:ind w:firstLine="709"/>
      </w:pPr>
      <w:r>
        <w:t>— Сейчас все пытаются сделать красивую картинку. А у вас получилось наоборот. Сначала люди увидели жизнь. И только потом заметили картинку.</w:t>
      </w:r>
    </w:p>
    <w:p>
      <w:pPr>
        <w:spacing w:line="276" w:lineRule="auto" w:after="0"/>
        <w:ind w:firstLine="709"/>
      </w:pPr>
      <w:r>
        <w:t>Арсений улыбнулся.</w:t>
      </w:r>
    </w:p>
    <w:p>
      <w:pPr>
        <w:spacing w:line="276" w:lineRule="auto" w:after="0"/>
        <w:ind w:firstLine="709"/>
      </w:pPr>
      <w:r>
        <w:t>— Ты сейчас звучишь как человек, который уже придумал нам стратегию.</w:t>
      </w:r>
    </w:p>
    <w:p>
      <w:pPr>
        <w:spacing w:line="276" w:lineRule="auto" w:after="0"/>
        <w:ind w:firstLine="709"/>
      </w:pPr>
      <w:r>
        <w:t>— Нет.</w:t>
      </w:r>
    </w:p>
    <w:p>
      <w:pPr>
        <w:spacing w:line="276" w:lineRule="auto" w:after="0"/>
        <w:ind w:firstLine="709"/>
      </w:pPr>
      <w:r>
        <w:t>Марина посмотрела на него.</w:t>
      </w:r>
    </w:p>
    <w:p>
      <w:pPr>
        <w:spacing w:line="276" w:lineRule="auto" w:after="0"/>
        <w:ind w:firstLine="709"/>
      </w:pPr>
      <w:r>
        <w:t>— Я просто вижу то, что вы сами пока боитесь увидеть.</w:t>
      </w:r>
    </w:p>
    <w:p>
      <w:pPr>
        <w:spacing w:line="276" w:lineRule="auto" w:after="0"/>
        <w:ind w:firstLine="709"/>
      </w:pPr>
      <w:r>
        <w:t>Вера тихо спросила:</w:t>
      </w:r>
    </w:p>
    <w:p>
      <w:pPr>
        <w:spacing w:line="276" w:lineRule="auto" w:after="0"/>
        <w:ind w:firstLine="709"/>
      </w:pPr>
      <w:r>
        <w:t>— И что же?</w:t>
      </w:r>
    </w:p>
    <w:p>
      <w:pPr>
        <w:spacing w:line="276" w:lineRule="auto" w:after="0"/>
        <w:ind w:firstLine="709"/>
      </w:pPr>
      <w:r>
        <w:t>Марина ответила:</w:t>
      </w:r>
    </w:p>
    <w:p>
      <w:pPr>
        <w:spacing w:line="276" w:lineRule="auto" w:after="0"/>
        <w:ind w:firstLine="709"/>
      </w:pPr>
      <w:r>
        <w:t>— Что это может начать приносить доход.</w:t>
      </w:r>
    </w:p>
    <w:p>
      <w:pPr>
        <w:spacing w:line="276" w:lineRule="auto" w:after="0"/>
        <w:ind w:firstLine="709"/>
      </w:pPr>
      <w:r>
        <w:t>За стеной кто-то снова заворочался во сне. Все трое посмотрели туда одновременно. И рассмеялись.</w:t>
      </w:r>
    </w:p>
    <w:p>
      <w:pPr>
        <w:spacing w:line="276" w:lineRule="auto" w:after="0"/>
        <w:ind w:firstLine="709"/>
      </w:pPr>
      <w:r>
        <w:t>Блог рос почти незаметно. Сначала появились первые предложения. Потом первые серьёзные деньги. Вместе с ними менялась и жизнь. Хорошие рестораны. Красивые поездки. Отели, в которых раньше они останавливались только по большим поводам. Вещи, которые действительно нравились, а не просто были нужны.</w:t>
      </w:r>
    </w:p>
    <w:p>
      <w:pPr>
        <w:spacing w:line="276" w:lineRule="auto" w:after="0"/>
        <w:ind w:firstLine="709"/>
      </w:pPr>
      <w:r>
        <w:t>Вера помнила свой первый дорогой заказ одежды для съёмки. Она тогда долго смотрела на вещи и сказала:</w:t>
      </w:r>
    </w:p>
    <w:p>
      <w:pPr>
        <w:spacing w:line="276" w:lineRule="auto" w:after="0"/>
        <w:ind w:firstLine="709"/>
      </w:pPr>
      <w:r>
        <w:t>— Мне немного странно.</w:t>
      </w:r>
    </w:p>
    <w:p>
      <w:pPr>
        <w:spacing w:line="276" w:lineRule="auto" w:after="0"/>
        <w:ind w:firstLine="709"/>
      </w:pPr>
      <w:r>
        <w:t>Марина подняла глаза от телефона.</w:t>
      </w:r>
    </w:p>
    <w:p>
      <w:pPr>
        <w:spacing w:line="276" w:lineRule="auto" w:after="0"/>
        <w:ind w:firstLine="709"/>
      </w:pPr>
      <w:r>
        <w:t>— Что?</w:t>
      </w:r>
    </w:p>
    <w:p>
      <w:pPr>
        <w:spacing w:line="276" w:lineRule="auto" w:after="0"/>
        <w:ind w:firstLine="709"/>
      </w:pPr>
      <w:r>
        <w:t>— Я всю жизнь ждала, когда мне дадут красивое платье на роль. А теперь я надеваю красивое платье просто для того, чтобы выпить кофе.</w:t>
      </w:r>
    </w:p>
    <w:p>
      <w:pPr>
        <w:spacing w:line="276" w:lineRule="auto" w:after="0"/>
        <w:ind w:firstLine="709"/>
      </w:pPr>
      <w:r>
        <w:t>Марина засмеялась:</w:t>
      </w:r>
    </w:p>
    <w:p>
      <w:pPr>
        <w:spacing w:line="276" w:lineRule="auto" w:after="0"/>
        <w:ind w:firstLine="709"/>
      </w:pPr>
      <w:r>
        <w:t>— Ну наконец-то жизнь решила быть справедливой.</w:t>
      </w:r>
    </w:p>
    <w:p>
      <w:pPr>
        <w:spacing w:line="276" w:lineRule="auto" w:after="0"/>
        <w:ind w:firstLine="709"/>
      </w:pPr>
      <w:r>
        <w:t>Деньги дали им не только возможность покупать. Они дали воздух. Арсений больше не должен был хвататься за всё подряд. Он мог выбирать проекты и больше времени проводить дома. А Вера впервые за долгое время перестала чувствовать, что её жизнь остановилась. Она не вернулась в кино. Не вернулась на телевидение. Но у неё снова появилась аудитория. И она была больше, чем раньше.</w:t>
      </w:r>
    </w:p>
    <w:p>
      <w:pPr>
        <w:spacing w:line="276" w:lineRule="auto" w:after="0"/>
        <w:ind w:firstLine="709"/>
      </w:pPr>
      <w:r>
        <w:t>Марина не пыталась превращать их в другой проект. Она помогала понять, что у них уже есть.</w:t>
      </w:r>
    </w:p>
    <w:p>
      <w:pPr>
        <w:spacing w:line="276" w:lineRule="auto" w:after="0"/>
        <w:ind w:firstLine="709"/>
      </w:pPr>
      <w:r>
        <w:t>— Не надо делать вид, что вы живёте иначе, — говорила она.</w:t>
      </w:r>
    </w:p>
    <w:p>
      <w:pPr>
        <w:spacing w:line="276" w:lineRule="auto" w:after="0"/>
        <w:ind w:firstLine="709"/>
      </w:pPr>
      <w:r>
        <w:t>— А что надо? — спрашивала Вера.</w:t>
      </w:r>
    </w:p>
    <w:p>
      <w:pPr>
        <w:spacing w:line="276" w:lineRule="auto" w:after="0"/>
        <w:ind w:firstLine="709"/>
      </w:pPr>
      <w:r>
        <w:t>— Просто показывать больше.</w:t>
      </w:r>
    </w:p>
    <w:p>
      <w:pPr>
        <w:spacing w:line="276" w:lineRule="auto" w:after="0"/>
        <w:ind w:firstLine="709"/>
      </w:pPr>
      <w:r>
        <w:t>— Больше чего?</w:t>
      </w:r>
    </w:p>
    <w:p>
      <w:pPr>
        <w:spacing w:line="276" w:lineRule="auto" w:after="0"/>
        <w:ind w:firstLine="709"/>
      </w:pPr>
      <w:r>
        <w:t>Марина улыбалась:</w:t>
      </w:r>
    </w:p>
    <w:p>
      <w:pPr>
        <w:spacing w:line="276" w:lineRule="auto" w:after="0"/>
        <w:ind w:firstLine="709"/>
      </w:pPr>
      <w:r>
        <w:t>— Того, что у вас теперь есть.</w:t>
      </w:r>
    </w:p>
    <w:p>
      <w:pPr>
        <w:spacing w:line="276" w:lineRule="auto" w:after="0"/>
        <w:ind w:firstLine="709"/>
      </w:pPr>
      <w:r>
        <w:t>Так в блоге появлялось то, что появлялось в их жизни: путешествия, рестораны, школы, кружки, новый дом. Это не было притворством. Вере действительно нравилось, когда вокруг красиво. Нравилось готовиться к съёмкам. Нравилось видеть реакцию людей. Она думала:</w:t>
      </w:r>
    </w:p>
    <w:p>
      <w:pPr>
        <w:spacing w:line="276" w:lineRule="auto" w:after="0"/>
        <w:ind w:firstLine="709"/>
      </w:pPr>
      <w:r>
        <w:t>«Мы показываем хорошую сторону жизни».</w:t>
      </w:r>
    </w:p>
    <w:p>
      <w:pPr>
        <w:spacing w:line="276" w:lineRule="auto" w:after="0"/>
        <w:ind w:firstLine="709"/>
      </w:pPr>
      <w:r>
        <w:t>И разве не это всегда делали журналы? Не показывали же они грязную посуду после ужина и счета за коммунальные услуги.</w:t>
      </w:r>
    </w:p>
    <w:p>
      <w:pPr>
        <w:spacing w:line="276" w:lineRule="auto" w:after="0"/>
        <w:ind w:firstLine="709"/>
      </w:pPr>
      <w:r>
        <w:t>Новая квартира стала отдельной историей. Они долго выбирали её.</w:t>
      </w:r>
    </w:p>
    <w:p>
      <w:pPr>
        <w:spacing w:line="276" w:lineRule="auto" w:after="0"/>
        <w:ind w:firstLine="709"/>
      </w:pPr>
      <w:r>
        <w:t>Арсений сначала говорил:</w:t>
      </w:r>
    </w:p>
    <w:p>
      <w:pPr>
        <w:spacing w:line="276" w:lineRule="auto" w:after="0"/>
        <w:ind w:firstLine="709"/>
      </w:pPr>
      <w:r>
        <w:t>— Нам нужна просто удобная квартира.</w:t>
      </w:r>
    </w:p>
    <w:p>
      <w:pPr>
        <w:spacing w:line="276" w:lineRule="auto" w:after="0"/>
        <w:ind w:firstLine="709"/>
      </w:pPr>
      <w:r>
        <w:t>Марина посмотрела на него:</w:t>
      </w:r>
    </w:p>
    <w:p>
      <w:pPr>
        <w:spacing w:line="276" w:lineRule="auto" w:after="0"/>
        <w:ind w:firstLine="709"/>
      </w:pPr>
      <w:r>
        <w:t>— Арсений, ты сейчас звучишь как человек, который пытается убедить себя, что ему не нужен хороший костюм.</w:t>
      </w:r>
    </w:p>
    <w:p>
      <w:pPr>
        <w:spacing w:line="276" w:lineRule="auto" w:after="0"/>
        <w:ind w:firstLine="709"/>
      </w:pPr>
      <w:r>
        <w:t>— Мне действительно не нужен хороший костюм.</w:t>
      </w:r>
    </w:p>
    <w:p>
      <w:pPr>
        <w:spacing w:line="276" w:lineRule="auto" w:after="0"/>
        <w:ind w:firstLine="709"/>
      </w:pPr>
      <w:r>
        <w:t>— Конечно.</w:t>
      </w:r>
    </w:p>
    <w:p>
      <w:pPr>
        <w:spacing w:line="276" w:lineRule="auto" w:after="0"/>
        <w:ind w:firstLine="709"/>
      </w:pPr>
      <w:r>
        <w:t>Она посмотрела на Веру.</w:t>
      </w:r>
    </w:p>
    <w:p>
      <w:pPr>
        <w:spacing w:line="276" w:lineRule="auto" w:after="0"/>
        <w:ind w:firstLine="709"/>
      </w:pPr>
      <w:r>
        <w:t>— Видишь? Он уже врёт.</w:t>
      </w:r>
    </w:p>
    <w:p>
      <w:pPr>
        <w:spacing w:line="276" w:lineRule="auto" w:after="0"/>
        <w:ind w:firstLine="709"/>
      </w:pPr>
      <w:r>
        <w:t>В итоге квартира получилась именно такой, какой они хотели. Большой. Светлой. С окнами, за которыми был город. Там было место детям. Место для работы. Место для съёмок. И впервые за много лет им казалось, что жизнь не догоняет их, а идёт рядом.</w:t>
      </w:r>
    </w:p>
    <w:p>
      <w:pPr>
        <w:spacing w:line="276" w:lineRule="auto" w:after="0"/>
        <w:ind w:firstLine="709"/>
      </w:pPr>
      <w:r>
        <w:t>Конечно, они уставали. Иногда очень сильно. Бывали дни, когда Вера заканчивала съёмку и мечтала только о том, чтобы никто не задавал ей вопросов. Бывали вечера, когда Арсений смотрел на календарь и говорил:</w:t>
      </w:r>
    </w:p>
    <w:p>
      <w:pPr>
        <w:spacing w:line="276" w:lineRule="auto" w:after="0"/>
        <w:ind w:firstLine="709"/>
      </w:pPr>
      <w:r>
        <w:t>— У нас вообще есть свободный день?</w:t>
      </w:r>
    </w:p>
    <w:p>
      <w:pPr>
        <w:spacing w:line="276" w:lineRule="auto" w:after="0"/>
        <w:ind w:firstLine="709"/>
      </w:pPr>
      <w:r>
        <w:t>И Марина отвечала:</w:t>
      </w:r>
    </w:p>
    <w:p>
      <w:pPr>
        <w:spacing w:line="276" w:lineRule="auto" w:after="0"/>
        <w:ind w:firstLine="709"/>
      </w:pPr>
      <w:r>
        <w:t>— Есть.</w:t>
      </w:r>
    </w:p>
    <w:p>
      <w:pPr>
        <w:spacing w:line="276" w:lineRule="auto" w:after="0"/>
        <w:ind w:firstLine="709"/>
      </w:pPr>
      <w:r>
        <w:t>— Когда?</w:t>
      </w:r>
    </w:p>
    <w:p>
      <w:pPr>
        <w:spacing w:line="276" w:lineRule="auto" w:after="0"/>
        <w:ind w:firstLine="709"/>
      </w:pPr>
      <w:r>
        <w:t>— Пока не знаю. Но где-то должен быть.</w:t>
      </w:r>
    </w:p>
    <w:p>
      <w:pPr>
        <w:spacing w:line="276" w:lineRule="auto" w:after="0"/>
        <w:ind w:firstLine="709"/>
      </w:pPr>
      <w:r>
        <w:t>Они смеялись. Потому что это была хорошая усталость. Усталость людей, у которых слишком много дел, а не слишком мало возможностей. И только иногда Арсений смотрел на экран после публикации и говорил:</w:t>
      </w:r>
    </w:p>
    <w:p>
      <w:pPr>
        <w:spacing w:line="276" w:lineRule="auto" w:after="0"/>
        <w:ind w:firstLine="709"/>
      </w:pPr>
      <w:r>
        <w:t>— Забавно.</w:t>
      </w:r>
    </w:p>
    <w:p>
      <w:pPr>
        <w:spacing w:line="276" w:lineRule="auto" w:after="0"/>
        <w:ind w:firstLine="709"/>
      </w:pPr>
      <w:r>
        <w:t>— Что? — спрашивала Вера.</w:t>
      </w:r>
    </w:p>
    <w:p>
      <w:pPr>
        <w:spacing w:line="276" w:lineRule="auto" w:after="0"/>
        <w:ind w:firstLine="709"/>
      </w:pPr>
      <w:r>
        <w:t>— Мы начинали с того, что показывали нашу жизнь.</w:t>
      </w:r>
    </w:p>
    <w:p>
      <w:pPr>
        <w:spacing w:line="276" w:lineRule="auto" w:after="0"/>
        <w:ind w:firstLine="709"/>
      </w:pPr>
      <w:r>
        <w:t>Она улыбалась.</w:t>
      </w:r>
    </w:p>
    <w:p>
      <w:pPr>
        <w:spacing w:line="276" w:lineRule="auto" w:after="0"/>
        <w:ind w:firstLine="709"/>
      </w:pPr>
      <w:r>
        <w:t>— А сейчас?</w:t>
      </w:r>
    </w:p>
    <w:p>
      <w:pPr>
        <w:spacing w:line="276" w:lineRule="auto" w:after="0"/>
        <w:ind w:firstLine="709"/>
      </w:pPr>
      <w:r>
        <w:t>Он пожимал плечами.</w:t>
      </w:r>
    </w:p>
    <w:p>
      <w:pPr>
        <w:spacing w:line="276" w:lineRule="auto" w:after="0"/>
        <w:ind w:firstLine="709"/>
      </w:pPr>
      <w:r>
        <w:t>— Сейчас мы показываем жизнь мечты.</w:t>
      </w:r>
    </w:p>
    <w:p>
      <w:pPr>
        <w:spacing w:before="160" w:after="160"/>
        <w:ind w:firstLine="0"/>
        <w:jc w:val="center"/>
      </w:pPr>
      <w:r>
        <w:t>***</w:t>
      </w:r>
    </w:p>
    <w:p>
      <w:pPr>
        <w:spacing w:line="276" w:lineRule="auto" w:after="0"/>
        <w:ind w:firstLine="709"/>
      </w:pPr>
      <w:r>
        <w:t>— Вера.</w:t>
      </w:r>
    </w:p>
    <w:p>
      <w:pPr>
        <w:spacing w:line="276" w:lineRule="auto" w:after="0"/>
        <w:ind w:firstLine="709"/>
      </w:pPr>
      <w:r>
        <w:t>Голос Марины вернул её обратно.</w:t>
      </w:r>
    </w:p>
    <w:p>
      <w:pPr>
        <w:spacing w:line="276" w:lineRule="auto" w:after="0"/>
        <w:ind w:firstLine="709"/>
      </w:pPr>
      <w:r>
        <w:t>— Ты здесь?</w:t>
      </w:r>
    </w:p>
    <w:p>
      <w:pPr>
        <w:spacing w:line="276" w:lineRule="auto" w:after="0"/>
        <w:ind w:firstLine="709"/>
      </w:pPr>
      <w:r>
        <w:t>— Да.</w:t>
      </w:r>
    </w:p>
    <w:p>
      <w:pPr>
        <w:spacing w:line="276" w:lineRule="auto" w:after="0"/>
        <w:ind w:firstLine="709"/>
      </w:pPr>
      <w:r>
        <w:t>— Так вот. Если упростить. Раньше у вас лучше всего работали «идеальные моменты жизни». Сейчас — «неидеальные».</w:t>
      </w:r>
    </w:p>
    <w:p>
      <w:pPr>
        <w:spacing w:line="276" w:lineRule="auto" w:after="0"/>
        <w:ind w:firstLine="709"/>
      </w:pPr>
      <w:r>
        <w:t>Вера посмотрела на костёр. Лиза уронила варежку в снег. Митя спорил с Арсением. Соня снимала всё это на телефон, уже даже не думая, что именно она снимает.</w:t>
      </w:r>
    </w:p>
    <w:p>
      <w:pPr>
        <w:spacing w:line="276" w:lineRule="auto" w:after="0"/>
        <w:ind w:firstLine="709"/>
      </w:pPr>
      <w:r>
        <w:t>— И что это значит? — спросила Вера.</w:t>
      </w:r>
    </w:p>
    <w:p>
      <w:pPr>
        <w:spacing w:line="276" w:lineRule="auto" w:after="0"/>
        <w:ind w:firstLine="709"/>
      </w:pPr>
      <w:r>
        <w:t>Марина ответила осторожно:</w:t>
      </w:r>
    </w:p>
    <w:p>
      <w:pPr>
        <w:spacing w:line="276" w:lineRule="auto" w:after="0"/>
        <w:ind w:firstLine="709"/>
      </w:pPr>
      <w:r>
        <w:t>— Это значит, что аудитория начала реагировать не на образ. А на присутствие. И ещё одно, — добавила Марина. — Алгоритм Виста Стрим начал сам усиливать такие кадры. Без вашего выбора.</w:t>
      </w:r>
    </w:p>
    <w:p>
      <w:pPr>
        <w:spacing w:line="276" w:lineRule="auto" w:after="0"/>
        <w:ind w:firstLine="709"/>
      </w:pPr>
      <w:r>
        <w:t>Вера закрыла глаза. Это звучало немного странно.</w:t>
      </w:r>
    </w:p>
    <w:p>
      <w:pPr>
        <w:spacing w:line="276" w:lineRule="auto" w:after="0"/>
        <w:ind w:firstLine="709"/>
      </w:pPr>
      <w:r>
        <w:t>— Я перешлю тебе полный отчёт, — сказала Марина. — Но главное ты уже поняла.</w:t>
      </w:r>
    </w:p>
    <w:p>
      <w:pPr>
        <w:spacing w:line="276" w:lineRule="auto" w:after="0"/>
        <w:ind w:firstLine="709"/>
      </w:pPr>
      <w:r>
        <w:t>Марина отключилась. Вера не сразу вернулась к костру. Она стояла в снегу, где было тихо и холодно, и смотрела на то, как её семья живёт внутри дня, не подозревая, что этот день уже начал отбираться кем-то другим. Это больше была не просто съёмка и даже не блог. Это система, которая учится выбирать их жизнь за них.</w:t>
      </w:r>
    </w:p>
    <w:p>
      <w:pPr>
        <w:spacing w:line="276" w:lineRule="auto" w:after="0"/>
        <w:ind w:firstLine="709"/>
      </w:pPr>
      <w:r>
        <w:t>К вечеру квартира снова наполнилась привычными ощущениями. Не теми, которые попадали в ролики. Настоящими. Двери шкафов. Мокрые варежки на сушилке. Детские голоса. Запах снега, который каким-то образом всегда умудрялся попасть внутрь вместе с одеждой.</w:t>
      </w:r>
    </w:p>
    <w:p>
      <w:pPr>
        <w:spacing w:line="276" w:lineRule="auto" w:after="0"/>
        <w:ind w:firstLine="709"/>
      </w:pPr>
      <w:r>
        <w:t>Лиза заснула ещё в машине. Арсений занёс её в комнату, не снимая с неё комбинезон сразу. Она была тяжёлая от сна и тепла. Её маленькая рука всё ещё держала край мягкого шарфа.</w:t>
      </w:r>
    </w:p>
    <w:p>
      <w:pPr>
        <w:spacing w:line="276" w:lineRule="auto" w:after="0"/>
        <w:ind w:firstLine="709"/>
      </w:pPr>
      <w:r>
        <w:t>— Даже дома не хочет расставаться, — тихо сказала Вера.</w:t>
      </w:r>
    </w:p>
    <w:p>
      <w:pPr>
        <w:spacing w:line="276" w:lineRule="auto" w:after="0"/>
        <w:ind w:firstLine="709"/>
      </w:pPr>
      <w:r>
        <w:t>— С шарфом?</w:t>
      </w:r>
    </w:p>
    <w:p>
      <w:pPr>
        <w:spacing w:line="276" w:lineRule="auto" w:after="0"/>
        <w:ind w:firstLine="709"/>
      </w:pPr>
      <w:r>
        <w:t>— С ощущением дня.</w:t>
      </w:r>
    </w:p>
    <w:p>
      <w:pPr>
        <w:spacing w:line="276" w:lineRule="auto" w:after="0"/>
        <w:ind w:firstLine="709"/>
      </w:pPr>
      <w:r>
        <w:t>Арсений посмотрел на дочь.</w:t>
      </w:r>
    </w:p>
    <w:p>
      <w:pPr>
        <w:spacing w:line="276" w:lineRule="auto" w:after="0"/>
        <w:ind w:firstLine="709"/>
      </w:pPr>
      <w:r>
        <w:t>— Хороший день был.</w:t>
      </w:r>
    </w:p>
    <w:p>
      <w:pPr>
        <w:spacing w:line="276" w:lineRule="auto" w:after="0"/>
        <w:ind w:firstLine="709"/>
      </w:pPr>
      <w:r>
        <w:t>— Да. Просто хороший день.</w:t>
      </w:r>
    </w:p>
    <w:p>
      <w:pPr>
        <w:spacing w:before="160" w:after="160"/>
        <w:ind w:firstLine="0"/>
        <w:jc w:val="center"/>
      </w:pPr>
      <w:r>
        <w:t>***</w:t>
      </w:r>
    </w:p>
    <w:p>
      <w:pPr>
        <w:spacing w:line="276" w:lineRule="auto" w:after="0"/>
        <w:ind w:firstLine="709"/>
      </w:pPr>
      <w:r>
        <w:t>Телефон Веры лежал на кухонном острове. Экран погас и снова вспыхнул. Марина.</w:t>
      </w:r>
    </w:p>
    <w:p>
      <w:pPr>
        <w:spacing w:line="276" w:lineRule="auto" w:after="0"/>
        <w:ind w:firstLine="709"/>
      </w:pPr>
      <w:r>
        <w:t>«Я отправила полный отчёт. Посмотри, когда будет возможность. Это важно».</w:t>
      </w:r>
    </w:p>
    <w:p>
      <w:pPr>
        <w:spacing w:line="276" w:lineRule="auto" w:after="0"/>
        <w:ind w:firstLine="709"/>
      </w:pPr>
      <w:r>
        <w:t>Вера открыла ноутбук. Арсений появился рядом через минуту — заметил, как она замолчала.</w:t>
      </w:r>
    </w:p>
    <w:p>
      <w:pPr>
        <w:spacing w:line="276" w:lineRule="auto" w:after="0"/>
        <w:ind w:firstLine="709"/>
      </w:pPr>
      <w:r>
        <w:t>— Марина?</w:t>
      </w:r>
    </w:p>
    <w:p>
      <w:pPr>
        <w:spacing w:line="276" w:lineRule="auto" w:after="0"/>
        <w:ind w:firstLine="709"/>
      </w:pPr>
      <w:r>
        <w:t>— Да.</w:t>
      </w:r>
    </w:p>
    <w:p>
      <w:pPr>
        <w:spacing w:line="276" w:lineRule="auto" w:after="0"/>
        <w:ind w:firstLine="709"/>
      </w:pPr>
      <w:r>
        <w:t>Он сел рядом. На экране открылся Виста Стрим. Не привычные таблицы охватов и просмотров, а карта внимания: задержки, повторные просмотры, места, к которым люди возвращались.</w:t>
      </w:r>
    </w:p>
    <w:p>
      <w:pPr>
        <w:spacing w:line="276" w:lineRule="auto" w:after="0"/>
        <w:ind w:firstLine="709"/>
      </w:pPr>
      <w:r>
        <w:t>Арсений молча листал. Остановился. Вернулся назад.</w:t>
      </w:r>
    </w:p>
    <w:p>
      <w:pPr>
        <w:spacing w:line="276" w:lineRule="auto" w:after="0"/>
        <w:ind w:firstLine="709"/>
      </w:pPr>
      <w:r>
        <w:t>— Интересно.</w:t>
      </w:r>
    </w:p>
    <w:p>
      <w:pPr>
        <w:spacing w:line="276" w:lineRule="auto" w:after="0"/>
        <w:ind w:firstLine="709"/>
      </w:pPr>
      <w:r>
        <w:t>— Ты это говоришь тем тоном, когда уже всё понял, но ещё решаешь, как объяснить.</w:t>
      </w:r>
    </w:p>
    <w:p>
      <w:pPr>
        <w:spacing w:line="276" w:lineRule="auto" w:after="0"/>
        <w:ind w:firstLine="709"/>
      </w:pPr>
      <w:r>
        <w:t>— Каким?</w:t>
      </w:r>
    </w:p>
    <w:p>
      <w:pPr>
        <w:spacing w:line="276" w:lineRule="auto" w:after="0"/>
        <w:ind w:firstLine="709"/>
      </w:pPr>
      <w:r>
        <w:t>— Твоим опасным.</w:t>
      </w:r>
    </w:p>
    <w:p>
      <w:pPr>
        <w:spacing w:line="276" w:lineRule="auto" w:after="0"/>
        <w:ind w:firstLine="709"/>
      </w:pPr>
      <w:r>
        <w:t>Он усмехнулся и увеличил один участок.</w:t>
      </w:r>
    </w:p>
    <w:p>
      <w:pPr>
        <w:spacing w:line="276" w:lineRule="auto" w:after="0"/>
        <w:ind w:firstLine="709"/>
      </w:pPr>
      <w:r>
        <w:t>— Смотри.</w:t>
      </w:r>
    </w:p>
    <w:p>
      <w:pPr>
        <w:spacing w:line="276" w:lineRule="auto" w:after="0"/>
        <w:ind w:firstLine="709"/>
      </w:pPr>
      <w:r>
        <w:t>Первый пик — Лиза с кружкой какао. Второй — Соня смеётся после спуска. Третий — Митя спорит у подъёмника, размахивая руками. Четвёртый — Вера поправляет ему шарф, не глядя в камеру.</w:t>
      </w:r>
    </w:p>
    <w:p>
      <w:pPr>
        <w:spacing w:line="276" w:lineRule="auto" w:after="0"/>
        <w:ind w:firstLine="709"/>
      </w:pPr>
      <w:r>
        <w:t>— Потому что это живое, — сказала она.</w:t>
      </w:r>
    </w:p>
    <w:p>
      <w:pPr>
        <w:spacing w:line="276" w:lineRule="auto" w:after="0"/>
        <w:ind w:firstLine="709"/>
      </w:pPr>
      <w:r>
        <w:t>Арсений задержался взглядом на экране.</w:t>
      </w:r>
    </w:p>
    <w:p>
      <w:pPr>
        <w:spacing w:line="276" w:lineRule="auto" w:after="0"/>
        <w:ind w:firstLine="709"/>
      </w:pPr>
      <w:r>
        <w:t>— Возможно, мы слишком долго думали, что людям нужен образ.</w:t>
      </w:r>
    </w:p>
    <w:p>
      <w:pPr>
        <w:spacing w:line="276" w:lineRule="auto" w:after="0"/>
        <w:ind w:firstLine="709"/>
      </w:pPr>
      <w:r>
        <w:t>— А им?</w:t>
      </w:r>
    </w:p>
    <w:p>
      <w:pPr>
        <w:spacing w:line="276" w:lineRule="auto" w:after="0"/>
        <w:ind w:firstLine="709"/>
      </w:pPr>
      <w:r>
        <w:t>— Ощущение, что они там.</w:t>
      </w:r>
    </w:p>
    <w:p>
      <w:pPr>
        <w:spacing w:line="276" w:lineRule="auto" w:after="0"/>
        <w:ind w:firstLine="709"/>
      </w:pPr>
      <w:r>
        <w:t>Телефон зазвонил. Марина. Вера включила громкую связь.</w:t>
      </w:r>
    </w:p>
    <w:p>
      <w:pPr>
        <w:spacing w:line="276" w:lineRule="auto" w:after="0"/>
        <w:ind w:firstLine="709"/>
      </w:pPr>
      <w:r>
        <w:t>— Посмотрели?</w:t>
      </w:r>
    </w:p>
    <w:p>
      <w:pPr>
        <w:spacing w:line="276" w:lineRule="auto" w:after="0"/>
        <w:ind w:firstLine="709"/>
      </w:pPr>
      <w:r>
        <w:t>— Да.</w:t>
      </w:r>
    </w:p>
    <w:p>
      <w:pPr>
        <w:spacing w:line="276" w:lineRule="auto" w:after="0"/>
        <w:ind w:firstLine="709"/>
      </w:pPr>
      <w:r>
        <w:t>— Тогда главное. Сегодня система изменила поведение.</w:t>
      </w:r>
    </w:p>
    <w:p>
      <w:pPr>
        <w:spacing w:line="276" w:lineRule="auto" w:after="0"/>
        <w:ind w:firstLine="709"/>
      </w:pPr>
      <w:r>
        <w:t>Вера нахмурилась.</w:t>
      </w:r>
    </w:p>
    <w:p>
      <w:pPr>
        <w:spacing w:line="276" w:lineRule="auto" w:after="0"/>
        <w:ind w:firstLine="709"/>
      </w:pPr>
      <w:r>
        <w:t>— В каком смысле?</w:t>
      </w:r>
    </w:p>
    <w:p>
      <w:pPr>
        <w:spacing w:line="276" w:lineRule="auto" w:after="0"/>
        <w:ind w:firstLine="709"/>
      </w:pPr>
      <w:r>
        <w:t>— Раньше вы выбирали, что показывать и что оставлять историей. Сейчас Виста Стрим начал выбирать вместе с вами.</w:t>
      </w:r>
    </w:p>
    <w:p>
      <w:pPr>
        <w:spacing w:line="276" w:lineRule="auto" w:after="0"/>
        <w:ind w:firstLine="709"/>
      </w:pPr>
      <w:r>
        <w:t>Арсений чуть прищурился.</w:t>
      </w:r>
    </w:p>
    <w:p>
      <w:pPr>
        <w:spacing w:line="276" w:lineRule="auto" w:after="0"/>
        <w:ind w:firstLine="709"/>
      </w:pPr>
      <w:r>
        <w:t>— «Вместе» — это мягко сказано.</w:t>
      </w:r>
    </w:p>
    <w:p>
      <w:pPr>
        <w:spacing w:line="276" w:lineRule="auto" w:after="0"/>
        <w:ind w:firstLine="709"/>
      </w:pPr>
      <w:r>
        <w:t>— Я не про сознание. Я про реакцию аудитории. Вы что-то показываете, люди реагируют, система это учитывает — и следующий выбор уже зависит от предыдущей реакции.</w:t>
      </w:r>
    </w:p>
    <w:p>
      <w:pPr>
        <w:spacing w:line="276" w:lineRule="auto" w:after="0"/>
        <w:ind w:firstLine="709"/>
      </w:pPr>
      <w:r>
        <w:t>— Но это же просто алгоритм, — сказала Вера.</w:t>
      </w:r>
    </w:p>
    <w:p>
      <w:pPr>
        <w:spacing w:line="276" w:lineRule="auto" w:after="0"/>
        <w:ind w:firstLine="709"/>
      </w:pPr>
      <w:r>
        <w:t>— Да. Алгоритм, который учится на вас.</w:t>
      </w:r>
    </w:p>
    <w:p>
      <w:pPr>
        <w:spacing w:line="276" w:lineRule="auto" w:after="0"/>
        <w:ind w:firstLine="709"/>
      </w:pPr>
      <w:r>
        <w:t>Арсений снова посмотрел на экран.</w:t>
      </w:r>
    </w:p>
    <w:p>
      <w:pPr>
        <w:spacing w:line="276" w:lineRule="auto" w:after="0"/>
        <w:ind w:firstLine="709"/>
      </w:pPr>
      <w:r>
        <w:t>— Логично, — сказал он.</w:t>
      </w:r>
    </w:p>
    <w:p>
      <w:pPr>
        <w:spacing w:line="276" w:lineRule="auto" w:after="0"/>
        <w:ind w:firstLine="709"/>
      </w:pPr>
      <w:r>
        <w:t>— С самого начала лучше всего работали моменты, где вы не старались быть идеальными, — сказала Марина.</w:t>
      </w:r>
    </w:p>
    <w:p>
      <w:pPr>
        <w:spacing w:line="276" w:lineRule="auto" w:after="0"/>
        <w:ind w:firstLine="709"/>
      </w:pPr>
      <w:r>
        <w:t>— Мы это и так знали.</w:t>
      </w:r>
    </w:p>
    <w:p>
      <w:pPr>
        <w:spacing w:line="276" w:lineRule="auto" w:after="0"/>
        <w:ind w:firstLine="709"/>
      </w:pPr>
      <w:r>
        <w:t>— Знали. Но потом начали это оформлять.</w:t>
      </w:r>
    </w:p>
    <w:p>
      <w:pPr>
        <w:spacing w:line="276" w:lineRule="auto" w:after="0"/>
        <w:ind w:firstLine="709"/>
      </w:pPr>
      <w:r>
        <w:t>После разговора Арсений ещё немного смотрел в экран, потом закрыл ноутбук.</w:t>
      </w:r>
    </w:p>
    <w:p>
      <w:pPr>
        <w:spacing w:line="276" w:lineRule="auto" w:after="0"/>
        <w:ind w:firstLine="709"/>
      </w:pPr>
      <w:r>
        <w:t>— Получается, мы долго думали, что главное — то, что мы показываем.</w:t>
      </w:r>
    </w:p>
    <w:p>
      <w:pPr>
        <w:spacing w:line="276" w:lineRule="auto" w:after="0"/>
        <w:ind w:firstLine="709"/>
      </w:pPr>
      <w:r>
        <w:t>— А главное?</w:t>
      </w:r>
    </w:p>
    <w:p>
      <w:pPr>
        <w:spacing w:line="276" w:lineRule="auto" w:after="0"/>
        <w:ind w:firstLine="709"/>
      </w:pPr>
      <w:r>
        <w:t>— То, что люди в этом находят.</w:t>
      </w:r>
    </w:p>
    <w:p>
      <w:pPr>
        <w:spacing w:line="276" w:lineRule="auto" w:after="0"/>
        <w:ind w:firstLine="709"/>
      </w:pPr>
      <w:r>
        <w:t>— И что теперь?</w:t>
      </w:r>
    </w:p>
    <w:p>
      <w:pPr>
        <w:spacing w:line="276" w:lineRule="auto" w:after="0"/>
        <w:ind w:firstLine="709"/>
      </w:pPr>
      <w:r>
        <w:t>Он пожал плечами.</w:t>
      </w:r>
    </w:p>
    <w:p>
      <w:pPr>
        <w:spacing w:line="276" w:lineRule="auto" w:after="0"/>
        <w:ind w:firstLine="709"/>
      </w:pPr>
      <w:r>
        <w:t>— Не знаю.</w:t>
      </w:r>
    </w:p>
    <w:p>
      <w:pPr>
        <w:spacing w:line="276" w:lineRule="auto" w:after="0"/>
        <w:ind w:firstLine="709"/>
      </w:pPr>
      <w:r>
        <w:t>За окном жил ночной город. Квартира оставалась той же — тёплой, привычной, полной их вещей и следов их жизни. Но Вера вдруг посмотрела на неё иначе. Как будто впервые задумалась, где заканчивается их жизнь и начинается то, что из неё видят другие.</w:t>
      </w:r>
    </w:p>
    <w:p>
      <w:pPr>
        <w:spacing w:before="160" w:after="160"/>
        <w:ind w:firstLine="0"/>
        <w:jc w:val="center"/>
      </w:pPr>
      <w:r>
        <w:t>***</w:t>
      </w:r>
    </w:p>
    <w:p>
      <w:pPr>
        <w:spacing w:line="276" w:lineRule="auto" w:after="0"/>
        <w:ind w:firstLine="709"/>
      </w:pPr>
      <w:r>
        <w:t>— Бабушка, привет, я тебе сейчас всё-всё расскажу! Я вчера победил все самые крутые горки!</w:t>
      </w:r>
    </w:p>
    <w:p>
      <w:pPr>
        <w:spacing w:line="276" w:lineRule="auto" w:after="0"/>
        <w:ind w:firstLine="709"/>
      </w:pPr>
      <w:r>
        <w:t>Митя вихрем ворвался в квартиру и тут же бросился обнимать бабушку и деда.</w:t>
      </w:r>
    </w:p>
    <w:p>
      <w:pPr>
        <w:spacing w:line="276" w:lineRule="auto" w:after="0"/>
        <w:ind w:firstLine="709"/>
      </w:pPr>
      <w:r>
        <w:t>Он даже не снял шапку. Не снял куртку. Не поставил рюкзак. Просто появился в прихожей как маленькая зимняя буря, принёсшая с собой снег, холод и огромное количество информации.</w:t>
      </w:r>
    </w:p>
    <w:p>
      <w:pPr>
        <w:spacing w:line="276" w:lineRule="auto" w:after="0"/>
        <w:ind w:firstLine="709"/>
      </w:pPr>
      <w:r>
        <w:t>— Я сначала думал, что самая крутая горка будет самая высокая, но оказалось, что нет. Самая высокая — это просто высокая. А самая крутая — это когда быстро и поворот.</w:t>
      </w:r>
    </w:p>
    <w:p>
      <w:pPr>
        <w:spacing w:line="276" w:lineRule="auto" w:after="0"/>
        <w:ind w:firstLine="709"/>
      </w:pPr>
      <w:r>
        <w:t>— Вот как, — серьёзно сказал дед.</w:t>
      </w:r>
    </w:p>
    <w:p>
      <w:pPr>
        <w:spacing w:line="276" w:lineRule="auto" w:after="0"/>
        <w:ind w:firstLine="709"/>
      </w:pPr>
      <w:r>
        <w:t>— Да. Там надо было правильно садиться.</w:t>
      </w:r>
    </w:p>
    <w:p>
      <w:pPr>
        <w:spacing w:line="276" w:lineRule="auto" w:after="0"/>
        <w:ind w:firstLine="709"/>
      </w:pPr>
      <w:r>
        <w:t>— Это уже наука.</w:t>
      </w:r>
    </w:p>
    <w:p>
      <w:pPr>
        <w:spacing w:line="276" w:lineRule="auto" w:after="0"/>
        <w:ind w:firstLine="709"/>
      </w:pPr>
      <w:r>
        <w:t>— Я знаю.</w:t>
      </w:r>
    </w:p>
    <w:p>
      <w:pPr>
        <w:spacing w:line="276" w:lineRule="auto" w:after="0"/>
        <w:ind w:firstLine="709"/>
      </w:pPr>
      <w:r>
        <w:t>Митя кивнул. Он всегда говорил «я знаю» с таким выражением лица, будто ему только что доверили государственную тайну.</w:t>
      </w:r>
    </w:p>
    <w:p>
      <w:pPr>
        <w:spacing w:line="276" w:lineRule="auto" w:after="0"/>
        <w:ind w:firstLine="709"/>
      </w:pPr>
      <w:r>
        <w:t>— А руки у нас тоже научились мыть? — спросила бабушка.</w:t>
      </w:r>
    </w:p>
    <w:p>
      <w:pPr>
        <w:spacing w:line="276" w:lineRule="auto" w:after="0"/>
        <w:ind w:firstLine="709"/>
      </w:pPr>
      <w:r>
        <w:t>Митя замер. Посмотрел на свои варежки. Потом на бабушку.</w:t>
      </w:r>
    </w:p>
    <w:p>
      <w:pPr>
        <w:spacing w:line="276" w:lineRule="auto" w:after="0"/>
        <w:ind w:firstLine="709"/>
      </w:pPr>
      <w:r>
        <w:t>— Я хотел сначала рассказать.</w:t>
      </w:r>
    </w:p>
    <w:p>
      <w:pPr>
        <w:spacing w:line="276" w:lineRule="auto" w:after="0"/>
        <w:ind w:firstLine="709"/>
      </w:pPr>
      <w:r>
        <w:t>— Рассказ никуда не убежит.</w:t>
      </w:r>
    </w:p>
    <w:p>
      <w:pPr>
        <w:spacing w:line="276" w:lineRule="auto" w:after="0"/>
        <w:ind w:firstLine="709"/>
      </w:pPr>
      <w:r>
        <w:t>— А вдруг забуду?</w:t>
      </w:r>
    </w:p>
    <w:p>
      <w:pPr>
        <w:spacing w:line="276" w:lineRule="auto" w:after="0"/>
        <w:ind w:firstLine="709"/>
      </w:pPr>
      <w:r>
        <w:t>— Ты помнишь, сколько раз съехал с горки?</w:t>
      </w:r>
    </w:p>
    <w:p>
      <w:pPr>
        <w:spacing w:line="276" w:lineRule="auto" w:after="0"/>
        <w:ind w:firstLine="709"/>
      </w:pPr>
      <w:r>
        <w:t>— Тридцать три.</w:t>
      </w:r>
    </w:p>
    <w:p>
      <w:pPr>
        <w:spacing w:line="276" w:lineRule="auto" w:after="0"/>
        <w:ind w:firstLine="709"/>
      </w:pPr>
      <w:r>
        <w:t>— Значит, память работает.</w:t>
      </w:r>
    </w:p>
    <w:p>
      <w:pPr>
        <w:spacing w:line="276" w:lineRule="auto" w:after="0"/>
        <w:ind w:firstLine="709"/>
      </w:pPr>
      <w:r>
        <w:t>В прихожую вошли остальные. Соня аккуратно сняла пуховик, повесила его на вешалку и оглянулась. Она каждый раз замечала изменения в этом доме. Не потому что их было много. А потому что их почти не было. Тот же старый шкаф. Те же фотографии на стене. Та же лампа с тёплым жёлтым светом. Ей казалось удивительным, что какие-то вещи могут просто оставаться. Не надоедать. Не требовать обновления.</w:t>
      </w:r>
    </w:p>
    <w:p>
      <w:pPr>
        <w:spacing w:line="276" w:lineRule="auto" w:after="0"/>
        <w:ind w:firstLine="709"/>
      </w:pPr>
      <w:r>
        <w:t>— Сонечка, иди сюда, — сказала бабушка.</w:t>
      </w:r>
    </w:p>
    <w:p>
      <w:pPr>
        <w:spacing w:line="276" w:lineRule="auto" w:after="0"/>
        <w:ind w:firstLine="709"/>
      </w:pPr>
      <w:r>
        <w:t>Она обняла внучку и посмотрела на неё внимательно.</w:t>
      </w:r>
    </w:p>
    <w:p>
      <w:pPr>
        <w:spacing w:line="276" w:lineRule="auto" w:after="0"/>
        <w:ind w:firstLine="709"/>
      </w:pPr>
      <w:r>
        <w:t>— Совсем взрослая стала.</w:t>
      </w:r>
    </w:p>
    <w:p>
      <w:pPr>
        <w:spacing w:line="276" w:lineRule="auto" w:after="0"/>
        <w:ind w:firstLine="709"/>
      </w:pPr>
      <w:r>
        <w:t>— Мне уже почти четырнадцать, — сказала Соня, передавая бабушке торт и красивый букет из сосновых веток.</w:t>
      </w:r>
    </w:p>
    <w:p>
      <w:pPr>
        <w:spacing w:line="276" w:lineRule="auto" w:after="0"/>
        <w:ind w:firstLine="709"/>
      </w:pPr>
      <w:r>
        <w:t>— Именно. Самый опасный возраст.</w:t>
      </w:r>
    </w:p>
    <w:p>
      <w:pPr>
        <w:spacing w:line="276" w:lineRule="auto" w:after="0"/>
        <w:ind w:firstLine="709"/>
      </w:pPr>
      <w:r>
        <w:t>— Почему?</w:t>
      </w:r>
    </w:p>
    <w:p>
      <w:pPr>
        <w:spacing w:line="276" w:lineRule="auto" w:after="0"/>
        <w:ind w:firstLine="709"/>
      </w:pPr>
      <w:r>
        <w:t>— Потому что человек уже всё знает.</w:t>
      </w:r>
    </w:p>
    <w:p>
      <w:pPr>
        <w:spacing w:line="276" w:lineRule="auto" w:after="0"/>
        <w:ind w:firstLine="709"/>
      </w:pPr>
      <w:r>
        <w:t>Соня улыбнулась.</w:t>
      </w:r>
    </w:p>
    <w:p>
      <w:pPr>
        <w:spacing w:line="276" w:lineRule="auto" w:after="0"/>
        <w:ind w:firstLine="709"/>
      </w:pPr>
      <w:r>
        <w:t>— Это у нас скорее про Митю.</w:t>
      </w:r>
    </w:p>
    <w:p>
      <w:pPr>
        <w:spacing w:line="276" w:lineRule="auto" w:after="0"/>
        <w:ind w:firstLine="709"/>
      </w:pPr>
      <w:r>
        <w:t>Родители Арсения жили в квартире, где время не остановилось. Оно просто не спешило. Здесь не было ощущения пространства, которое нужно постоянно улучшать. Каждая вещь имела причину находиться на своём месте. Старое кресло отца. Шкаф с книгами. Хрустальная салатница, которую доставали только по праздникам. Картины, которые никто не выбирал под цвет стен. Они были там потому, что были частью семьи.</w:t>
      </w:r>
    </w:p>
    <w:p>
      <w:pPr>
        <w:spacing w:line="276" w:lineRule="auto" w:after="0"/>
        <w:ind w:firstLine="709"/>
      </w:pPr>
      <w:r>
        <w:t>Арсений всегда немного менялся здесь. Вера замечала это. Дома он был человеком, который всё держит в голове. Работа. Дети. Бюджеты. Планы. Контракты. А здесь он снова становился сыном. Он помогал отцу открыть бутылку лимонада для детей. Проверял, хватает ли столовых приборов. Спрашивал мать, как её давление. Обычные вещи. Но именно из них и состояла жизнь.</w:t>
      </w:r>
    </w:p>
    <w:p>
      <w:pPr>
        <w:spacing w:line="276" w:lineRule="auto" w:after="0"/>
        <w:ind w:firstLine="709"/>
      </w:pPr>
      <w:r>
        <w:t>За столом разговор был немного сумбурным. Митя рассказывал про горки. Лиза требовала свою любимую тарелку. Соня показывала бабушке фотографии. Арсений с отцом обсуждали новости. Вера слушала и ловила себя на странном ощущении. Ей нравилось, что здесь никто не пытался быть интересным. Никто не рассказывал историю так, чтобы её можно было опубликовать.</w:t>
      </w:r>
    </w:p>
    <w:p>
      <w:pPr>
        <w:spacing w:line="276" w:lineRule="auto" w:after="0"/>
        <w:ind w:firstLine="709"/>
      </w:pPr>
      <w:r>
        <w:t>После обеда дети перебрались в гостиную.</w:t>
      </w:r>
    </w:p>
    <w:p>
      <w:pPr>
        <w:spacing w:line="276" w:lineRule="auto" w:after="0"/>
        <w:ind w:firstLine="709"/>
      </w:pPr>
      <w:r>
        <w:t>Митя остановился у книжных шкафов.</w:t>
      </w:r>
    </w:p>
    <w:p>
      <w:pPr>
        <w:spacing w:line="276" w:lineRule="auto" w:after="0"/>
        <w:ind w:firstLine="709"/>
      </w:pPr>
      <w:r>
        <w:t>— Дед, ты правда всё это прочитал?</w:t>
      </w:r>
    </w:p>
    <w:p>
      <w:pPr>
        <w:spacing w:line="276" w:lineRule="auto" w:after="0"/>
        <w:ind w:firstLine="709"/>
      </w:pPr>
      <w:r>
        <w:t>Павел Сергеевич посмотрел на полки.</w:t>
      </w:r>
    </w:p>
    <w:p>
      <w:pPr>
        <w:spacing w:line="276" w:lineRule="auto" w:after="0"/>
        <w:ind w:firstLine="709"/>
      </w:pPr>
      <w:r>
        <w:t>— Нет, конечно.</w:t>
      </w:r>
    </w:p>
    <w:p>
      <w:pPr>
        <w:spacing w:line="276" w:lineRule="auto" w:after="0"/>
        <w:ind w:firstLine="709"/>
      </w:pPr>
      <w:r>
        <w:t>— А зачем тогда покупал?</w:t>
      </w:r>
    </w:p>
    <w:p>
      <w:pPr>
        <w:spacing w:line="276" w:lineRule="auto" w:after="0"/>
        <w:ind w:firstLine="709"/>
      </w:pPr>
      <w:r>
        <w:t>— Не всё я покупал. Что-то осталось ещё от моих родителей, что-то собирал для работы.</w:t>
      </w:r>
    </w:p>
    <w:p>
      <w:pPr>
        <w:spacing w:line="276" w:lineRule="auto" w:after="0"/>
        <w:ind w:firstLine="709"/>
      </w:pPr>
      <w:r>
        <w:t>Митя вытащил книгу, посмотрел на обложку.</w:t>
      </w:r>
    </w:p>
    <w:p>
      <w:pPr>
        <w:spacing w:line="276" w:lineRule="auto" w:after="0"/>
        <w:ind w:firstLine="709"/>
      </w:pPr>
      <w:r>
        <w:t>— Опять история.</w:t>
      </w:r>
    </w:p>
    <w:p>
      <w:pPr>
        <w:spacing w:line="276" w:lineRule="auto" w:after="0"/>
        <w:ind w:firstLine="709"/>
      </w:pPr>
      <w:r>
        <w:t>— У историка неожиданно много книг по истории, — сказал Арсений.</w:t>
      </w:r>
    </w:p>
    <w:p>
      <w:pPr>
        <w:spacing w:line="276" w:lineRule="auto" w:after="0"/>
        <w:ind w:firstLine="709"/>
      </w:pPr>
      <w:r>
        <w:t>— Я заметил.</w:t>
      </w:r>
    </w:p>
    <w:p>
      <w:pPr>
        <w:spacing w:line="276" w:lineRule="auto" w:after="0"/>
        <w:ind w:firstLine="709"/>
      </w:pPr>
      <w:r>
        <w:t>Павел Сергеевич достал семейный альбом и несколько старых вещей, которые обычно хранились вместе с ним. Дети придвинулись ближе.</w:t>
      </w:r>
    </w:p>
    <w:p>
      <w:pPr>
        <w:spacing w:line="276" w:lineRule="auto" w:after="0"/>
        <w:ind w:firstLine="709"/>
      </w:pPr>
      <w:r>
        <w:t>В тёмном футляре лежал дагеротип большой семьи Ланских: Михаил Андреевич и Елизавета Петровна с четырьмя детьми. Рядом лежала акварель. На акварели женщины танцевали в светлых платьях. Из-под длинных подолов выглядывали светлые атласные туфли без каблуков. У открытой двери стоял лакей с подносом.</w:t>
      </w:r>
    </w:p>
    <w:p>
      <w:pPr>
        <w:spacing w:line="276" w:lineRule="auto" w:after="0"/>
        <w:ind w:firstLine="709"/>
      </w:pPr>
      <w:r>
        <w:t>— Они так зимой ходили? — спросила Соня.</w:t>
      </w:r>
    </w:p>
    <w:p>
      <w:pPr>
        <w:spacing w:line="276" w:lineRule="auto" w:after="0"/>
        <w:ind w:firstLine="709"/>
      </w:pPr>
      <w:r>
        <w:t>— Доезжали в шубах, в доме переодевались. В зале горели десятки свечей и было душно, а в соседних комнатах оставалось холодно.</w:t>
      </w:r>
    </w:p>
    <w:p>
      <w:pPr>
        <w:spacing w:line="276" w:lineRule="auto" w:after="0"/>
        <w:ind w:firstLine="709"/>
      </w:pPr>
      <w:r>
        <w:t>Митя посмотрел на люстру.</w:t>
      </w:r>
    </w:p>
    <w:p>
      <w:pPr>
        <w:spacing w:line="276" w:lineRule="auto" w:after="0"/>
        <w:ind w:firstLine="709"/>
      </w:pPr>
      <w:r>
        <w:t>— А если свечи погаснут?</w:t>
      </w:r>
    </w:p>
    <w:p>
      <w:pPr>
        <w:spacing w:line="276" w:lineRule="auto" w:after="0"/>
        <w:ind w:firstLine="709"/>
      </w:pPr>
      <w:r>
        <w:t>— Зажгут снова.</w:t>
      </w:r>
    </w:p>
    <w:p>
      <w:pPr>
        <w:spacing w:line="276" w:lineRule="auto" w:after="0"/>
        <w:ind w:firstLine="709"/>
      </w:pPr>
      <w:r>
        <w:t>— Все?</w:t>
      </w:r>
    </w:p>
    <w:p>
      <w:pPr>
        <w:spacing w:line="276" w:lineRule="auto" w:after="0"/>
        <w:ind w:firstLine="709"/>
      </w:pPr>
      <w:r>
        <w:t>— Для этого в доме и работало столько людей.</w:t>
      </w:r>
    </w:p>
    <w:p>
      <w:pPr>
        <w:spacing w:line="276" w:lineRule="auto" w:after="0"/>
        <w:ind w:firstLine="709"/>
      </w:pPr>
      <w:r>
        <w:t>Екатерина Андреевна развернула сложенный вчетверо лист. Почерк был мелким и неровным, несколько слов зачёркнуты, на полях расплылось чернильное пятно.</w:t>
      </w:r>
    </w:p>
    <w:p>
      <w:pPr>
        <w:spacing w:line="276" w:lineRule="auto" w:after="0"/>
        <w:ind w:firstLine="709"/>
      </w:pPr>
      <w:r>
        <w:t>— Это письмо Анны двоюродной сестре. Она начала по-французски, потом устала и перешла на русский.</w:t>
      </w:r>
    </w:p>
    <w:p>
      <w:pPr>
        <w:spacing w:line="276" w:lineRule="auto" w:after="0"/>
        <w:ind w:firstLine="709"/>
      </w:pPr>
      <w:r>
        <w:t>— Нормально, — одобрила Соня.</w:t>
      </w:r>
    </w:p>
    <w:p>
      <w:pPr>
        <w:spacing w:line="276" w:lineRule="auto" w:after="0"/>
        <w:ind w:firstLine="709"/>
      </w:pPr>
      <w:r>
        <w:t>Екатерина Андреевна прочитала первые строки по-французски и тут же перевела их.</w:t>
      </w:r>
    </w:p>
    <w:p>
      <w:pPr>
        <w:spacing w:line="276" w:lineRule="auto" w:after="0"/>
        <w:ind w:firstLine="709"/>
      </w:pPr>
      <w:r>
        <w:t>Митя посмотрел на неё:</w:t>
      </w:r>
    </w:p>
    <w:p>
      <w:pPr>
        <w:spacing w:line="276" w:lineRule="auto" w:after="0"/>
        <w:ind w:firstLine="709"/>
      </w:pPr>
      <w:r>
        <w:t>— Ты так быстро можешь?</w:t>
      </w:r>
    </w:p>
    <w:p>
      <w:pPr>
        <w:spacing w:line="276" w:lineRule="auto" w:after="0"/>
        <w:ind w:firstLine="709"/>
      </w:pPr>
      <w:r>
        <w:t>— Я вообще-то французский преподаю.</w:t>
      </w:r>
    </w:p>
    <w:p>
      <w:pPr>
        <w:spacing w:line="276" w:lineRule="auto" w:after="0"/>
        <w:ind w:firstLine="709"/>
      </w:pPr>
      <w:r>
        <w:t>Соня усмехнулась:</w:t>
      </w:r>
    </w:p>
    <w:p>
      <w:pPr>
        <w:spacing w:line="276" w:lineRule="auto" w:after="0"/>
        <w:ind w:firstLine="709"/>
      </w:pPr>
      <w:r>
        <w:t>— Мить, ты только сейчас это узнал?</w:t>
      </w:r>
    </w:p>
    <w:p>
      <w:pPr>
        <w:spacing w:line="276" w:lineRule="auto" w:after="0"/>
        <w:ind w:firstLine="709"/>
      </w:pPr>
      <w:r>
        <w:t>Екатерина Андреевна посмотрела на них обоих.</w:t>
      </w:r>
    </w:p>
    <w:p>
      <w:pPr>
        <w:spacing w:line="276" w:lineRule="auto" w:after="0"/>
        <w:ind w:firstLine="709"/>
      </w:pPr>
      <w:r>
        <w:t>— Между прочим, Анне здесь тринадцать, и французский у неё был каждый день. Могу заняться вашим образованием.</w:t>
      </w:r>
    </w:p>
    <w:p>
      <w:pPr>
        <w:spacing w:line="276" w:lineRule="auto" w:after="0"/>
        <w:ind w:firstLine="709"/>
      </w:pPr>
      <w:r>
        <w:t>— Нет, спасибо, — сразу сказала Соня.</w:t>
      </w:r>
    </w:p>
    <w:p>
      <w:pPr>
        <w:spacing w:line="276" w:lineRule="auto" w:after="0"/>
        <w:ind w:firstLine="709"/>
      </w:pPr>
      <w:r>
        <w:t>— А я хочу, — сказал Митя. — Только без домашки.</w:t>
      </w:r>
    </w:p>
    <w:p>
      <w:pPr>
        <w:spacing w:line="276" w:lineRule="auto" w:after="0"/>
        <w:ind w:firstLine="709"/>
      </w:pPr>
      <w:r>
        <w:t>— Тогда ты хочешь не французский, а чудо, — сказала Екатерина Андреевна.</w:t>
      </w:r>
    </w:p>
    <w:p>
      <w:pPr>
        <w:spacing w:line="276" w:lineRule="auto" w:after="0"/>
        <w:ind w:firstLine="709"/>
      </w:pPr>
      <w:r>
        <w:t>Екатерина Андреевна прочитала:</w:t>
      </w:r>
    </w:p>
    <w:p>
      <w:pPr>
        <w:spacing w:line="276" w:lineRule="auto" w:after="0"/>
        <w:ind w:firstLine="709"/>
      </w:pPr>
      <w:r>
        <w:t>— «Дождь идёт третий день. Madame заставила меня дважды переписать перевод. В классной холодно, чернила густеют, и перо опять оставило кляксу. После урока мы нашли возле крыльца мокрого щенка и спрятали его за ширмой. Он испачкал ковёр, и мама всё узнала».</w:t>
      </w:r>
    </w:p>
    <w:p>
      <w:pPr>
        <w:spacing w:line="276" w:lineRule="auto" w:after="0"/>
        <w:ind w:firstLine="709"/>
      </w:pPr>
      <w:r>
        <w:t>Митя подался вперёд.</w:t>
      </w:r>
    </w:p>
    <w:p>
      <w:pPr>
        <w:spacing w:line="276" w:lineRule="auto" w:after="0"/>
        <w:ind w:firstLine="709"/>
      </w:pPr>
      <w:r>
        <w:t>— Щенка выгнали?</w:t>
      </w:r>
    </w:p>
    <w:p>
      <w:pPr>
        <w:spacing w:line="276" w:lineRule="auto" w:after="0"/>
        <w:ind w:firstLine="709"/>
      </w:pPr>
      <w:r>
        <w:t>— Подожди.</w:t>
      </w:r>
    </w:p>
    <w:p>
      <w:pPr>
        <w:spacing w:line="276" w:lineRule="auto" w:after="0"/>
        <w:ind w:firstLine="709"/>
      </w:pPr>
      <w:r>
        <w:t>— Это самое важное.</w:t>
      </w:r>
    </w:p>
    <w:p>
      <w:pPr>
        <w:spacing w:line="276" w:lineRule="auto" w:after="0"/>
        <w:ind w:firstLine="709"/>
      </w:pPr>
      <w:r>
        <w:t>Екатерина Андреевна дочитала до конца и улыбнулась.</w:t>
      </w:r>
    </w:p>
    <w:p>
      <w:pPr>
        <w:spacing w:line="276" w:lineRule="auto" w:after="0"/>
        <w:ind w:firstLine="709"/>
      </w:pPr>
      <w:r>
        <w:t>— Не выгнали. Оставили при кухне, а потом он стал жить в доме.</w:t>
      </w:r>
    </w:p>
    <w:p>
      <w:pPr>
        <w:spacing w:line="276" w:lineRule="auto" w:after="0"/>
        <w:ind w:firstLine="709"/>
      </w:pPr>
      <w:r>
        <w:t>— Хорошо, — сказала Лиза.</w:t>
      </w:r>
    </w:p>
    <w:p>
      <w:pPr>
        <w:spacing w:line="276" w:lineRule="auto" w:after="0"/>
        <w:ind w:firstLine="709"/>
      </w:pPr>
      <w:r>
        <w:t>— А ковёр? — спросил Митя.</w:t>
      </w:r>
    </w:p>
    <w:p>
      <w:pPr>
        <w:spacing w:line="276" w:lineRule="auto" w:after="0"/>
        <w:ind w:firstLine="709"/>
      </w:pPr>
      <w:r>
        <w:t>— О ковре история умалчивает.</w:t>
      </w:r>
    </w:p>
    <w:p>
      <w:pPr>
        <w:spacing w:line="276" w:lineRule="auto" w:after="0"/>
        <w:ind w:firstLine="709"/>
      </w:pPr>
      <w:r>
        <w:t>— Значит, ковёр не выжил, — решил он.</w:t>
      </w:r>
    </w:p>
    <w:p>
      <w:pPr>
        <w:spacing w:line="276" w:lineRule="auto" w:after="0"/>
        <w:ind w:firstLine="709"/>
      </w:pPr>
      <w:r>
        <w:t>Соня посмотрела сначала на строгую семью на фотографии, потом на письмо с кляксой.</w:t>
      </w:r>
    </w:p>
    <w:p>
      <w:pPr>
        <w:spacing w:line="276" w:lineRule="auto" w:after="0"/>
        <w:ind w:firstLine="709"/>
      </w:pPr>
      <w:r>
        <w:t>— На фотографии они такие, будто никогда ничего неправильного не делали.</w:t>
      </w:r>
    </w:p>
    <w:p>
      <w:pPr>
        <w:spacing w:line="276" w:lineRule="auto" w:after="0"/>
        <w:ind w:firstLine="709"/>
      </w:pPr>
      <w:r>
        <w:t>— Фотография многое могла скрыть, — сказал Павел Сергеевич.</w:t>
      </w:r>
    </w:p>
    <w:p>
      <w:pPr>
        <w:spacing w:line="276" w:lineRule="auto" w:after="0"/>
        <w:ind w:firstLine="709"/>
      </w:pPr>
      <w:r>
        <w:t>— Письма обычно были разговорчивее.</w:t>
      </w:r>
    </w:p>
    <w:p>
      <w:pPr>
        <w:spacing w:line="276" w:lineRule="auto" w:after="0"/>
        <w:ind w:firstLine="709"/>
      </w:pPr>
      <w:r>
        <w:t>— Ничего не изменилось, — заметил Арсений.</w:t>
      </w:r>
    </w:p>
    <w:p>
      <w:pPr>
        <w:spacing w:line="276" w:lineRule="auto" w:after="0"/>
        <w:ind w:firstLine="709"/>
      </w:pPr>
      <w:r>
        <w:t>Вера взглянула на него.</w:t>
      </w:r>
    </w:p>
    <w:p>
      <w:pPr>
        <w:spacing w:line="276" w:lineRule="auto" w:after="0"/>
        <w:ind w:firstLine="709"/>
      </w:pPr>
      <w:r>
        <w:t>— Сейчас письма называют перепиской и стараются вовремя удалить.</w:t>
      </w:r>
    </w:p>
    <w:p>
      <w:pPr>
        <w:spacing w:line="276" w:lineRule="auto" w:after="0"/>
        <w:ind w:firstLine="709"/>
      </w:pPr>
      <w:r>
        <w:t>— Вот видишь. Мы стали предусмотрительнее предков.</w:t>
      </w:r>
    </w:p>
    <w:p>
      <w:pPr>
        <w:spacing w:line="276" w:lineRule="auto" w:after="0"/>
        <w:ind w:firstLine="709"/>
      </w:pPr>
      <w:r>
        <w:t>Павел Сергеевич положил рядом фотографию, акварель и письмо.</w:t>
      </w:r>
    </w:p>
    <w:p>
      <w:pPr>
        <w:spacing w:line="276" w:lineRule="auto" w:after="0"/>
        <w:ind w:firstLine="709"/>
      </w:pPr>
      <w:r>
        <w:t>— Сергей остался в имении. Николай служил и приезжал редко. Анна и её младший брат Павел потом жили в Москве. Благодаря письмам мы знаем не только даты. Знаем, кто боялся грозы, кто постоянно терял перчатки, кто прятал собак и кто однажды сбежал с урока французского кататься на замёрзшем пруду.</w:t>
      </w:r>
    </w:p>
    <w:p>
      <w:pPr>
        <w:spacing w:line="276" w:lineRule="auto" w:after="0"/>
        <w:ind w:firstLine="709"/>
      </w:pPr>
      <w:r>
        <w:t>Екатерина Андреевна подняла глаза:</w:t>
      </w:r>
    </w:p>
    <w:p>
      <w:pPr>
        <w:spacing w:line="276" w:lineRule="auto" w:after="0"/>
        <w:ind w:firstLine="709"/>
      </w:pPr>
      <w:r>
        <w:t>— Последнему я, разумеется, не сочувствую.</w:t>
      </w:r>
    </w:p>
    <w:p>
      <w:pPr>
        <w:spacing w:line="276" w:lineRule="auto" w:after="0"/>
        <w:ind w:firstLine="709"/>
      </w:pPr>
      <w:r>
        <w:t>— Как преподаватель? — спросил Арсений.</w:t>
      </w:r>
    </w:p>
    <w:p>
      <w:pPr>
        <w:spacing w:line="276" w:lineRule="auto" w:after="0"/>
        <w:ind w:firstLine="709"/>
      </w:pPr>
      <w:r>
        <w:t>— Как человек, который знает, сколько времени потом ищут ученика.</w:t>
      </w:r>
    </w:p>
    <w:p>
      <w:pPr>
        <w:spacing w:line="276" w:lineRule="auto" w:after="0"/>
        <w:ind w:firstLine="709"/>
      </w:pPr>
      <w:r>
        <w:t>Митя ткнул пальцем в младшего мальчика:</w:t>
      </w:r>
    </w:p>
    <w:p>
      <w:pPr>
        <w:spacing w:line="276" w:lineRule="auto" w:after="0"/>
        <w:ind w:firstLine="709"/>
      </w:pPr>
      <w:r>
        <w:t>— Это он сбежал?</w:t>
      </w:r>
    </w:p>
    <w:p>
      <w:pPr>
        <w:spacing w:line="276" w:lineRule="auto" w:after="0"/>
        <w:ind w:firstLine="709"/>
      </w:pPr>
      <w:r>
        <w:t>— Нет, — сказал Павел Сергеевич. — Сергей.</w:t>
      </w:r>
    </w:p>
    <w:p>
      <w:pPr>
        <w:spacing w:line="276" w:lineRule="auto" w:after="0"/>
        <w:ind w:firstLine="709"/>
      </w:pPr>
      <w:r>
        <w:t>Соня усмехнулась:</w:t>
      </w:r>
    </w:p>
    <w:p>
      <w:pPr>
        <w:spacing w:line="276" w:lineRule="auto" w:after="0"/>
        <w:ind w:firstLine="709"/>
      </w:pPr>
      <w:r>
        <w:t>— Конечно. На фотографии всегда подозревают не того.</w:t>
      </w:r>
    </w:p>
    <w:p>
      <w:pPr>
        <w:spacing w:line="276" w:lineRule="auto" w:after="0"/>
        <w:ind w:firstLine="709"/>
      </w:pPr>
      <w:r>
        <w:t>Павел Сергеевич принёс лист бумаги и карандаш. Наверху написал Михаила Андреевича и Елизавету Петровну, ниже — имена четверых детей и провёл между ними линии.</w:t>
      </w:r>
    </w:p>
    <w:p>
      <w:pPr>
        <w:spacing w:line="276" w:lineRule="auto" w:after="0"/>
        <w:ind w:firstLine="709"/>
      </w:pPr>
      <w:r>
        <w:t>Соня придвинулась ближе.</w:t>
      </w:r>
    </w:p>
    <w:p>
      <w:pPr>
        <w:spacing w:line="276" w:lineRule="auto" w:after="0"/>
        <w:ind w:firstLine="709"/>
      </w:pPr>
      <w:r>
        <w:t>— А Анна со щенком где?</w:t>
      </w:r>
    </w:p>
    <w:p>
      <w:pPr>
        <w:spacing w:line="276" w:lineRule="auto" w:after="0"/>
        <w:ind w:firstLine="709"/>
      </w:pPr>
      <w:r>
        <w:t>Он показал.</w:t>
      </w:r>
    </w:p>
    <w:p>
      <w:pPr>
        <w:spacing w:line="276" w:lineRule="auto" w:after="0"/>
        <w:ind w:firstLine="709"/>
      </w:pPr>
      <w:r>
        <w:t>Митя потребовал отметить и собаку. Павел Сергеевич сначала отказался, потом всё-таки нарисовал возле имени Анны маленький кружок и написал: «щенок, имя неизвестно».</w:t>
      </w:r>
    </w:p>
    <w:p>
      <w:pPr>
        <w:spacing w:line="276" w:lineRule="auto" w:after="0"/>
        <w:ind w:firstLine="709"/>
      </w:pPr>
      <w:r>
        <w:t>— Нельзя же терять важного родственника, — сказал Арсений.</w:t>
      </w:r>
    </w:p>
    <w:p>
      <w:pPr>
        <w:spacing w:line="276" w:lineRule="auto" w:after="0"/>
        <w:ind w:firstLine="709"/>
      </w:pPr>
      <w:r>
        <w:t>Лиза забралась к Вере на колени и положила ладонь на край старого письма. Вера осторожно отвела её пальцы от бумаги, но вставать не стала.</w:t>
      </w:r>
    </w:p>
    <w:p>
      <w:pPr>
        <w:spacing w:line="276" w:lineRule="auto" w:after="0"/>
        <w:ind w:firstLine="709"/>
      </w:pPr>
      <w:r>
        <w:t>Из столовой коротко завибрировал чей-то телефон. Никто не повернул головы.</w:t>
      </w:r>
    </w:p>
    <w:p>
      <w:pPr>
        <w:spacing w:line="276" w:lineRule="auto" w:after="0"/>
        <w:ind w:firstLine="709"/>
      </w:pPr>
      <w:r>
        <w:t>Павел Сергеевич провёл следующую линию и продолжил рассказывать — о детях графа, об их детях и о том, как одна большая семья постепенно разошлась по разным городам, сохранив несколько писем, акварель и старый тёмный футляр.</w:t>
      </w:r>
    </w:p>
    <w:p>
      <w:pPr>
        <w:spacing w:line="276" w:lineRule="auto" w:after="0"/>
        <w:ind w:firstLine="709"/>
      </w:pPr>
      <w:r>
        <w:t>Альбом так и остался открытым.</w:t>
      </w:r>
    </w:p>
    <w:p>
      <w:r>
        <w:br w:type="page"/>
      </w:r>
    </w:p>
    <w:p>
      <w:pPr>
        <w:spacing w:after="240"/>
        <w:ind w:firstLine="0"/>
        <w:jc w:val="center"/>
      </w:pPr>
      <w:r>
        <w:rPr>
          <w:b/>
        </w:rPr>
        <w:t>Часть 1</w:t>
      </w:r>
    </w:p>
    <w:p>
      <w:pPr>
        <w:pStyle w:val="Heading1"/>
        <w:ind w:firstLine="0"/>
        <w:jc w:val="center"/>
      </w:pPr>
      <w:r>
        <w:rPr>
          <w:b/>
        </w:rPr>
        <w:t>ГЛАВА 4</w:t>
      </w:r>
    </w:p>
    <w:p>
      <w:pPr>
        <w:spacing w:line="276" w:lineRule="auto" w:after="0"/>
        <w:ind w:firstLine="709"/>
      </w:pPr>
      <w:r>
        <w:t>На большой перемене Митя едва вышел из класса, как его сразу окружили Егор, Даня и Артём.</w:t>
      </w:r>
    </w:p>
    <w:p>
      <w:pPr>
        <w:spacing w:line="276" w:lineRule="auto" w:after="0"/>
        <w:ind w:firstLine="709"/>
      </w:pPr>
      <w:r>
        <w:t>— Это вы в том зимнем парке были?</w:t>
      </w:r>
    </w:p>
    <w:p>
      <w:pPr>
        <w:spacing w:line="276" w:lineRule="auto" w:after="0"/>
        <w:ind w:firstLine="709"/>
      </w:pPr>
      <w:r>
        <w:t>— Не в парке, — важно поправил Митя. — Там целый курорт.</w:t>
      </w:r>
    </w:p>
    <w:p>
      <w:pPr>
        <w:spacing w:line="276" w:lineRule="auto" w:after="0"/>
        <w:ind w:firstLine="709"/>
      </w:pPr>
      <w:r>
        <w:t>— С настоящим лесом?</w:t>
      </w:r>
    </w:p>
    <w:p>
      <w:pPr>
        <w:spacing w:line="276" w:lineRule="auto" w:after="0"/>
        <w:ind w:firstLine="709"/>
      </w:pPr>
      <w:r>
        <w:t>— Да. И горки прямо между соснами.</w:t>
      </w:r>
    </w:p>
    <w:p>
      <w:pPr>
        <w:spacing w:line="276" w:lineRule="auto" w:after="0"/>
        <w:ind w:firstLine="709"/>
      </w:pPr>
      <w:r>
        <w:t>— Мама вчера показывала, — сказал Егор. — Говорит: «Посмотри, как красиво». А потом увидела тебя и говорит: «Это же Митя из твоего класса!»</w:t>
      </w:r>
    </w:p>
    <w:p>
      <w:pPr>
        <w:spacing w:line="276" w:lineRule="auto" w:after="0"/>
        <w:ind w:firstLine="709"/>
      </w:pPr>
      <w:r>
        <w:t>— У нас тоже смотрели, — подхватил Даня. — Папа сказал, что хочет туда поехать.</w:t>
      </w:r>
    </w:p>
    <w:p>
      <w:pPr>
        <w:spacing w:line="276" w:lineRule="auto" w:after="0"/>
        <w:ind w:firstLine="709"/>
      </w:pPr>
      <w:r>
        <w:t>Артём не выдержал:</w:t>
      </w:r>
    </w:p>
    <w:p>
      <w:pPr>
        <w:spacing w:line="276" w:lineRule="auto" w:after="0"/>
        <w:ind w:firstLine="709"/>
      </w:pPr>
      <w:r>
        <w:t>— Это правда, что ты там папу обогнал?</w:t>
      </w:r>
    </w:p>
    <w:p>
      <w:pPr>
        <w:spacing w:line="276" w:lineRule="auto" w:after="0"/>
        <w:ind w:firstLine="709"/>
      </w:pPr>
      <w:r>
        <w:t>Митя сразу расплылся в улыбке.</w:t>
      </w:r>
    </w:p>
    <w:p>
      <w:pPr>
        <w:spacing w:line="276" w:lineRule="auto" w:after="0"/>
        <w:ind w:firstLine="709"/>
      </w:pPr>
      <w:r>
        <w:t>— Правда.</w:t>
      </w:r>
    </w:p>
    <w:p>
      <w:pPr>
        <w:spacing w:line="276" w:lineRule="auto" w:after="0"/>
        <w:ind w:firstLine="709"/>
      </w:pPr>
      <w:r>
        <w:t>— Честно?</w:t>
      </w:r>
    </w:p>
    <w:p>
      <w:pPr>
        <w:spacing w:line="276" w:lineRule="auto" w:after="0"/>
        <w:ind w:firstLine="709"/>
      </w:pPr>
      <w:r>
        <w:t>— Конечно.</w:t>
      </w:r>
    </w:p>
    <w:p>
      <w:pPr>
        <w:spacing w:line="276" w:lineRule="auto" w:after="0"/>
        <w:ind w:firstLine="709"/>
      </w:pPr>
      <w:r>
        <w:t>— Он не поддавался?</w:t>
      </w:r>
    </w:p>
    <w:p>
      <w:pPr>
        <w:spacing w:line="276" w:lineRule="auto" w:after="0"/>
        <w:ind w:firstLine="709"/>
      </w:pPr>
      <w:r>
        <w:t>— Нет!</w:t>
      </w:r>
    </w:p>
    <w:p>
      <w:pPr>
        <w:spacing w:line="276" w:lineRule="auto" w:after="0"/>
        <w:ind w:firstLine="709"/>
      </w:pPr>
      <w:r>
        <w:t>Митя даже возмутился.</w:t>
      </w:r>
    </w:p>
    <w:p>
      <w:pPr>
        <w:spacing w:line="276" w:lineRule="auto" w:after="0"/>
        <w:ind w:firstLine="709"/>
      </w:pPr>
      <w:r>
        <w:t>— Он потом сам сказал: «Сегодня ты был быстрее».</w:t>
      </w:r>
    </w:p>
    <w:p>
      <w:pPr>
        <w:spacing w:line="276" w:lineRule="auto" w:after="0"/>
        <w:ind w:firstLine="709"/>
      </w:pPr>
      <w:r>
        <w:t>Мальчишки переглянулись.</w:t>
      </w:r>
    </w:p>
    <w:p>
      <w:pPr>
        <w:spacing w:line="276" w:lineRule="auto" w:after="0"/>
        <w:ind w:firstLine="709"/>
      </w:pPr>
      <w:r>
        <w:t>— Ничего себе…</w:t>
      </w:r>
    </w:p>
    <w:p>
      <w:pPr>
        <w:spacing w:line="276" w:lineRule="auto" w:after="0"/>
        <w:ind w:firstLine="709"/>
      </w:pPr>
      <w:r>
        <w:t>— А как ты выиграл?</w:t>
      </w:r>
    </w:p>
    <w:p>
      <w:pPr>
        <w:spacing w:line="276" w:lineRule="auto" w:after="0"/>
        <w:ind w:firstLine="709"/>
      </w:pPr>
      <w:r>
        <w:t>Митя задумался с очень серьёзным видом.</w:t>
      </w:r>
    </w:p>
    <w:p>
      <w:pPr>
        <w:spacing w:line="276" w:lineRule="auto" w:after="0"/>
        <w:ind w:firstLine="709"/>
      </w:pPr>
      <w:r>
        <w:t>— Во-первых, я легче.</w:t>
      </w:r>
    </w:p>
    <w:p>
      <w:pPr>
        <w:spacing w:line="276" w:lineRule="auto" w:after="0"/>
        <w:ind w:firstLine="709"/>
      </w:pPr>
      <w:r>
        <w:t>Егор важно кивнул.</w:t>
      </w:r>
    </w:p>
    <w:p>
      <w:pPr>
        <w:spacing w:line="276" w:lineRule="auto" w:after="0"/>
        <w:ind w:firstLine="709"/>
      </w:pPr>
      <w:r>
        <w:t>— Это логично.</w:t>
      </w:r>
    </w:p>
    <w:p>
      <w:pPr>
        <w:spacing w:line="276" w:lineRule="auto" w:after="0"/>
        <w:ind w:firstLine="709"/>
      </w:pPr>
      <w:r>
        <w:t>— Во-вторых, раньше оттолкнулся.</w:t>
      </w:r>
    </w:p>
    <w:p>
      <w:pPr>
        <w:spacing w:line="276" w:lineRule="auto" w:after="0"/>
        <w:ind w:firstLine="709"/>
      </w:pPr>
      <w:r>
        <w:t>— А ещё?</w:t>
      </w:r>
    </w:p>
    <w:p>
      <w:pPr>
        <w:spacing w:line="276" w:lineRule="auto" w:after="0"/>
        <w:ind w:firstLine="709"/>
      </w:pPr>
      <w:r>
        <w:t>Митя понизил голос, словно открывал большой секрет:</w:t>
      </w:r>
    </w:p>
    <w:p>
      <w:pPr>
        <w:spacing w:line="276" w:lineRule="auto" w:after="0"/>
        <w:ind w:firstLine="709"/>
      </w:pPr>
      <w:r>
        <w:t>— На последнем повороте нельзя бояться.</w:t>
      </w:r>
    </w:p>
    <w:p>
      <w:pPr>
        <w:spacing w:line="276" w:lineRule="auto" w:after="0"/>
        <w:ind w:firstLine="709"/>
      </w:pPr>
      <w:r>
        <w:t>— Там очень страшно?</w:t>
      </w:r>
    </w:p>
    <w:p>
      <w:pPr>
        <w:spacing w:line="276" w:lineRule="auto" w:after="0"/>
        <w:ind w:firstLine="709"/>
      </w:pPr>
      <w:r>
        <w:t>— Немножко.</w:t>
      </w:r>
    </w:p>
    <w:p>
      <w:pPr>
        <w:spacing w:line="276" w:lineRule="auto" w:after="0"/>
        <w:ind w:firstLine="709"/>
      </w:pPr>
      <w:r>
        <w:t>Он улыбнулся.</w:t>
      </w:r>
    </w:p>
    <w:p>
      <w:pPr>
        <w:spacing w:line="276" w:lineRule="auto" w:after="0"/>
        <w:ind w:firstLine="709"/>
      </w:pPr>
      <w:r>
        <w:t>— Но если испугаешься, проиграешь.</w:t>
      </w:r>
    </w:p>
    <w:p>
      <w:pPr>
        <w:spacing w:line="276" w:lineRule="auto" w:after="0"/>
        <w:ind w:firstLine="709"/>
      </w:pPr>
      <w:r>
        <w:t>— А потом ты ещё и Соню обогнал? — вспомнил Даня.</w:t>
      </w:r>
    </w:p>
    <w:p>
      <w:pPr>
        <w:spacing w:line="276" w:lineRule="auto" w:after="0"/>
        <w:ind w:firstLine="709"/>
      </w:pPr>
      <w:r>
        <w:t>Митя довольно кивнул.</w:t>
      </w:r>
    </w:p>
    <w:p>
      <w:pPr>
        <w:spacing w:line="276" w:lineRule="auto" w:after="0"/>
        <w:ind w:firstLine="709"/>
      </w:pPr>
      <w:r>
        <w:t>— Да.</w:t>
      </w:r>
    </w:p>
    <w:p>
      <w:pPr>
        <w:spacing w:line="276" w:lineRule="auto" w:after="0"/>
        <w:ind w:firstLine="709"/>
      </w:pPr>
      <w:r>
        <w:t>— Два раза?</w:t>
      </w:r>
    </w:p>
    <w:p>
      <w:pPr>
        <w:spacing w:line="276" w:lineRule="auto" w:after="0"/>
        <w:ind w:firstLine="709"/>
      </w:pPr>
      <w:r>
        <w:t>— Один.</w:t>
      </w:r>
    </w:p>
    <w:p>
      <w:pPr>
        <w:spacing w:line="276" w:lineRule="auto" w:after="0"/>
        <w:ind w:firstLine="709"/>
      </w:pPr>
      <w:r>
        <w:t>— Всё равно круто.</w:t>
      </w:r>
    </w:p>
    <w:p>
      <w:pPr>
        <w:spacing w:line="276" w:lineRule="auto" w:after="0"/>
        <w:ind w:firstLine="709"/>
      </w:pPr>
      <w:r>
        <w:t>Егор вздохнул.</w:t>
      </w:r>
    </w:p>
    <w:p>
      <w:pPr>
        <w:spacing w:line="276" w:lineRule="auto" w:after="0"/>
        <w:ind w:firstLine="709"/>
      </w:pPr>
      <w:r>
        <w:t>— Я бы тоже хотел туда.</w:t>
      </w:r>
    </w:p>
    <w:p>
      <w:pPr>
        <w:spacing w:line="276" w:lineRule="auto" w:after="0"/>
        <w:ind w:firstLine="709"/>
      </w:pPr>
      <w:r>
        <w:t>— Поехали с нами, — легко сказал Митя.</w:t>
      </w:r>
    </w:p>
    <w:p>
      <w:pPr>
        <w:spacing w:line="276" w:lineRule="auto" w:after="0"/>
        <w:ind w:firstLine="709"/>
      </w:pPr>
      <w:r>
        <w:t>— Правда?</w:t>
      </w:r>
    </w:p>
    <w:p>
      <w:pPr>
        <w:spacing w:line="276" w:lineRule="auto" w:after="0"/>
        <w:ind w:firstLine="709"/>
      </w:pPr>
      <w:r>
        <w:t>— Конечно. Только сначала потренируйтесь.</w:t>
      </w:r>
    </w:p>
    <w:p>
      <w:pPr>
        <w:spacing w:line="276" w:lineRule="auto" w:after="0"/>
        <w:ind w:firstLine="709"/>
      </w:pPr>
      <w:r>
        <w:t>— Это ещё зачем?</w:t>
      </w:r>
    </w:p>
    <w:p>
      <w:pPr>
        <w:spacing w:line="276" w:lineRule="auto" w:after="0"/>
        <w:ind w:firstLine="709"/>
      </w:pPr>
      <w:r>
        <w:t>— Чтобы меня победить.</w:t>
      </w:r>
    </w:p>
    <w:p>
      <w:pPr>
        <w:spacing w:line="276" w:lineRule="auto" w:after="0"/>
        <w:ind w:firstLine="709"/>
      </w:pPr>
      <w:r>
        <w:t>Все рассмеялись. Из динамиков над дверью заиграли первые такты «Учат в школе» — один из новых музыкальных звонков.</w:t>
      </w:r>
    </w:p>
    <w:p>
      <w:pPr>
        <w:spacing w:line="276" w:lineRule="auto" w:after="0"/>
        <w:ind w:firstLine="709"/>
      </w:pPr>
      <w:r>
        <w:t>— Опять эта, — простонал Даня.</w:t>
      </w:r>
    </w:p>
    <w:p>
      <w:pPr>
        <w:spacing w:line="276" w:lineRule="auto" w:after="0"/>
        <w:ind w:firstLine="709"/>
      </w:pPr>
      <w:r>
        <w:t>— Вчера была другая, — сказал Егор.</w:t>
      </w:r>
    </w:p>
    <w:p>
      <w:pPr>
        <w:spacing w:line="276" w:lineRule="auto" w:after="0"/>
        <w:ind w:firstLine="709"/>
      </w:pPr>
      <w:r>
        <w:t>— Вчера было «Дважды два — четыре». Это не считается.</w:t>
      </w:r>
    </w:p>
    <w:p>
      <w:pPr>
        <w:spacing w:line="276" w:lineRule="auto" w:after="0"/>
        <w:ind w:firstLine="709"/>
      </w:pPr>
      <w:r>
        <w:t>Мальчишки побежали в класс, уже споря, кто из них сможет быстрее всех пройти последний поворот. Митя шёл последним и улыбался. Ему нравилось, что ребята запомнили не ролик. Не красивые виды. Не снег и не курорт. А то, что он честно обогнал папу.</w:t>
      </w:r>
    </w:p>
    <w:p>
      <w:pPr>
        <w:spacing w:before="160" w:after="160"/>
        <w:ind w:firstLine="0"/>
        <w:jc w:val="center"/>
      </w:pPr>
      <w:r>
        <w:t>***</w:t>
      </w:r>
    </w:p>
    <w:p>
      <w:pPr>
        <w:spacing w:line="276" w:lineRule="auto" w:after="0"/>
        <w:ind w:firstLine="709"/>
      </w:pPr>
      <w:r>
        <w:t>— Малинки, малинки, какие вечеринки!</w:t>
      </w:r>
    </w:p>
    <w:p>
      <w:pPr>
        <w:spacing w:line="276" w:lineRule="auto" w:after="0"/>
        <w:ind w:firstLine="709"/>
      </w:pPr>
      <w:r>
        <w:t>Марина появилась на пороге квартиры с огромным пакетом.</w:t>
      </w:r>
    </w:p>
    <w:p>
      <w:pPr>
        <w:spacing w:line="276" w:lineRule="auto" w:after="0"/>
        <w:ind w:firstLine="709"/>
      </w:pPr>
      <w:r>
        <w:t>— Ребята. Сегодня нам точно есть что отпраздновать. Восемь лет мы шли к 8,5 миллионам подписчиков, а один семейный обед с историей помог нам пересечь рубеж в десять миллионов. И всё благодаря Виста Стрим. Кто молодцы? Мы молодцы.</w:t>
      </w:r>
    </w:p>
    <w:p>
      <w:pPr>
        <w:spacing w:line="276" w:lineRule="auto" w:after="0"/>
        <w:ind w:firstLine="709"/>
      </w:pPr>
      <w:r>
        <w:t>Марина сама себе зааплодировала и поставила пакет на кухонный остров.</w:t>
      </w:r>
    </w:p>
    <w:p>
      <w:pPr>
        <w:spacing w:line="276" w:lineRule="auto" w:after="0"/>
        <w:ind w:firstLine="709"/>
      </w:pPr>
      <w:r>
        <w:t>— Всё. Теперь можно праздновать.</w:t>
      </w:r>
    </w:p>
    <w:p>
      <w:pPr>
        <w:spacing w:line="276" w:lineRule="auto" w:after="0"/>
        <w:ind w:firstLine="709"/>
      </w:pPr>
      <w:r>
        <w:t>— Подожди, — сказала Вера. — Ты правда пришла только с этой новостью?</w:t>
      </w:r>
    </w:p>
    <w:p>
      <w:pPr>
        <w:spacing w:line="276" w:lineRule="auto" w:after="0"/>
        <w:ind w:firstLine="709"/>
      </w:pPr>
      <w:r>
        <w:t>— Нет.</w:t>
      </w:r>
    </w:p>
    <w:p>
      <w:pPr>
        <w:spacing w:line="276" w:lineRule="auto" w:after="0"/>
        <w:ind w:firstLine="709"/>
      </w:pPr>
      <w:r>
        <w:t>Марина сняла шарф.</w:t>
      </w:r>
    </w:p>
    <w:p>
      <w:pPr>
        <w:spacing w:line="276" w:lineRule="auto" w:after="0"/>
        <w:ind w:firstLine="709"/>
      </w:pPr>
      <w:r>
        <w:t>— Я пришла ещё с пирогом, потому что десять миллионов подписчиков без пирога — это просто статистика.</w:t>
      </w:r>
    </w:p>
    <w:p>
      <w:pPr>
        <w:spacing w:line="276" w:lineRule="auto" w:after="0"/>
        <w:ind w:firstLine="709"/>
      </w:pPr>
      <w:r>
        <w:t>— Очень профессиональный подход, — сказал Арсений.</w:t>
      </w:r>
    </w:p>
    <w:p>
      <w:pPr>
        <w:spacing w:line="276" w:lineRule="auto" w:after="0"/>
        <w:ind w:firstLine="709"/>
      </w:pPr>
      <w:r>
        <w:t>— Я восемь лет работаю с вами. Я поняла главное.</w:t>
      </w:r>
    </w:p>
    <w:p>
      <w:pPr>
        <w:spacing w:line="276" w:lineRule="auto" w:after="0"/>
        <w:ind w:firstLine="709"/>
      </w:pPr>
      <w:r>
        <w:t>Она посмотрела на них.</w:t>
      </w:r>
    </w:p>
    <w:p>
      <w:pPr>
        <w:spacing w:line="276" w:lineRule="auto" w:after="0"/>
        <w:ind w:firstLine="709"/>
      </w:pPr>
      <w:r>
        <w:t>— Люди любят цифры только первые пять минут. Потом им хочется чего-нибудь вкусного.</w:t>
      </w:r>
    </w:p>
    <w:p>
      <w:pPr>
        <w:spacing w:line="276" w:lineRule="auto" w:after="0"/>
        <w:ind w:firstLine="709"/>
      </w:pPr>
      <w:r>
        <w:t>Вера рассмеялась.</w:t>
      </w:r>
    </w:p>
    <w:p>
      <w:pPr>
        <w:spacing w:line="276" w:lineRule="auto" w:after="0"/>
        <w:ind w:firstLine="709"/>
      </w:pPr>
      <w:r>
        <w:t>Она достала контейнеры.</w:t>
      </w:r>
    </w:p>
    <w:p>
      <w:pPr>
        <w:spacing w:line="276" w:lineRule="auto" w:after="0"/>
        <w:ind w:firstLine="709"/>
      </w:pPr>
      <w:r>
        <w:t>— Только предупреждаю: я всё купила для поедания, не для фото.</w:t>
      </w:r>
    </w:p>
    <w:p>
      <w:pPr>
        <w:spacing w:line="276" w:lineRule="auto" w:after="0"/>
        <w:ind w:firstLine="709"/>
      </w:pPr>
      <w:r>
        <w:t>Арсений поднял брови.</w:t>
      </w:r>
    </w:p>
    <w:p>
      <w:pPr>
        <w:spacing w:line="276" w:lineRule="auto" w:after="0"/>
        <w:ind w:firstLine="709"/>
      </w:pPr>
      <w:r>
        <w:t>— А что, теперь даже еда должна пройти собеседование перед публикацией?</w:t>
      </w:r>
    </w:p>
    <w:p>
      <w:pPr>
        <w:spacing w:line="276" w:lineRule="auto" w:after="0"/>
        <w:ind w:firstLine="709"/>
      </w:pPr>
      <w:r>
        <w:t>— Ты смеёшься, но примерно так и было последние годы.</w:t>
      </w:r>
    </w:p>
    <w:p>
      <w:pPr>
        <w:spacing w:line="276" w:lineRule="auto" w:after="0"/>
        <w:ind w:firstLine="709"/>
      </w:pPr>
      <w:r>
        <w:t>Они привыкли жить с мыслью, что любой момент может стать частью истории. Красивый завтрак. Путешествие. Праздник. Даже случайный разговор.</w:t>
      </w:r>
    </w:p>
    <w:p>
      <w:pPr>
        <w:spacing w:line="276" w:lineRule="auto" w:after="0"/>
        <w:ind w:firstLine="709"/>
      </w:pPr>
      <w:r>
        <w:t>Но сейчас впервые за долгое время хотелось просто сидеть. Есть пирог. Пить шампанское. И радоваться.</w:t>
      </w:r>
    </w:p>
    <w:p>
      <w:pPr>
        <w:spacing w:line="276" w:lineRule="auto" w:after="0"/>
        <w:ind w:firstLine="709"/>
      </w:pPr>
      <w:r>
        <w:t>Марина разложила еду — пирог, сыры, фрукты, тарталетки с разными начинками.</w:t>
      </w:r>
    </w:p>
    <w:p>
      <w:pPr>
        <w:spacing w:line="276" w:lineRule="auto" w:after="0"/>
        <w:ind w:firstLine="709"/>
      </w:pPr>
      <w:r>
        <w:t>— Ладно, — сказала она, садясь. — Давайте честно. Мы сейчас празднуем не цифру.</w:t>
      </w:r>
    </w:p>
    <w:p>
      <w:pPr>
        <w:spacing w:line="276" w:lineRule="auto" w:after="0"/>
        <w:ind w:firstLine="709"/>
      </w:pPr>
      <w:r>
        <w:t>— А что? — спросил Арсений.</w:t>
      </w:r>
    </w:p>
    <w:p>
      <w:pPr>
        <w:spacing w:line="276" w:lineRule="auto" w:after="0"/>
        <w:ind w:firstLine="709"/>
      </w:pPr>
      <w:r>
        <w:t>— Слом.</w:t>
      </w:r>
    </w:p>
    <w:p>
      <w:pPr>
        <w:spacing w:line="276" w:lineRule="auto" w:after="0"/>
        <w:ind w:firstLine="709"/>
      </w:pPr>
      <w:r>
        <w:t>— Звучит не очень празднично, — заметила Вера.</w:t>
      </w:r>
    </w:p>
    <w:p>
      <w:pPr>
        <w:spacing w:line="276" w:lineRule="auto" w:after="0"/>
        <w:ind w:firstLine="709"/>
      </w:pPr>
      <w:r>
        <w:t>— Зато честно.</w:t>
      </w:r>
    </w:p>
    <w:p>
      <w:pPr>
        <w:spacing w:line="276" w:lineRule="auto" w:after="0"/>
        <w:ind w:firstLine="709"/>
      </w:pPr>
      <w:r>
        <w:t>Марина взяла кусок пирога.</w:t>
      </w:r>
    </w:p>
    <w:p>
      <w:pPr>
        <w:spacing w:line="276" w:lineRule="auto" w:after="0"/>
        <w:ind w:firstLine="709"/>
      </w:pPr>
      <w:r>
        <w:t>— Потому что цифра — это следствие. А вот то, что произошло в воскресенье…</w:t>
      </w:r>
    </w:p>
    <w:p>
      <w:pPr>
        <w:spacing w:line="276" w:lineRule="auto" w:after="0"/>
        <w:ind w:firstLine="709"/>
      </w:pPr>
      <w:r>
        <w:t>Она не договорила. Арсений кивнул.</w:t>
      </w:r>
    </w:p>
    <w:p>
      <w:pPr>
        <w:spacing w:line="276" w:lineRule="auto" w:after="0"/>
        <w:ind w:firstLine="709"/>
      </w:pPr>
      <w:r>
        <w:t>— Фотографии.</w:t>
      </w:r>
    </w:p>
    <w:p>
      <w:pPr>
        <w:spacing w:line="276" w:lineRule="auto" w:after="0"/>
        <w:ind w:firstLine="709"/>
      </w:pPr>
      <w:r>
        <w:t>— Да.</w:t>
      </w:r>
    </w:p>
    <w:p>
      <w:pPr>
        <w:spacing w:line="276" w:lineRule="auto" w:after="0"/>
        <w:ind w:firstLine="709"/>
      </w:pPr>
      <w:r>
        <w:t>Марина посмотрела на него.</w:t>
      </w:r>
    </w:p>
    <w:p>
      <w:pPr>
        <w:spacing w:line="276" w:lineRule="auto" w:after="0"/>
        <w:ind w:firstLine="709"/>
      </w:pPr>
      <w:r>
        <w:t>— Ты видел комментарии?</w:t>
      </w:r>
    </w:p>
    <w:p>
      <w:pPr>
        <w:spacing w:line="276" w:lineRule="auto" w:after="0"/>
        <w:ind w:firstLine="709"/>
      </w:pPr>
      <w:r>
        <w:t>— Только часть.</w:t>
      </w:r>
    </w:p>
    <w:p>
      <w:pPr>
        <w:spacing w:line="276" w:lineRule="auto" w:after="0"/>
        <w:ind w:firstLine="709"/>
      </w:pPr>
      <w:r>
        <w:t>— И?</w:t>
      </w:r>
    </w:p>
    <w:p>
      <w:pPr>
        <w:spacing w:line="276" w:lineRule="auto" w:after="0"/>
        <w:ind w:firstLine="709"/>
      </w:pPr>
      <w:r>
        <w:t>Он пожал плечами.</w:t>
      </w:r>
    </w:p>
    <w:p>
      <w:pPr>
        <w:spacing w:line="276" w:lineRule="auto" w:after="0"/>
        <w:ind w:firstLine="709"/>
      </w:pPr>
      <w:r>
        <w:t>— Люди внезапно начали писать так, будто это их семья.</w:t>
      </w:r>
    </w:p>
    <w:p>
      <w:pPr>
        <w:spacing w:line="276" w:lineRule="auto" w:after="0"/>
        <w:ind w:firstLine="709"/>
      </w:pPr>
      <w:r>
        <w:t>Вера медленно кивнула.</w:t>
      </w:r>
    </w:p>
    <w:p>
      <w:pPr>
        <w:spacing w:line="276" w:lineRule="auto" w:after="0"/>
        <w:ind w:firstLine="709"/>
      </w:pPr>
      <w:r>
        <w:t>— Да. Меня это тоже удивило.</w:t>
      </w:r>
    </w:p>
    <w:p>
      <w:pPr>
        <w:spacing w:line="276" w:lineRule="auto" w:after="0"/>
        <w:ind w:firstLine="709"/>
      </w:pPr>
      <w:r>
        <w:t>Марина усмехнулась.</w:t>
      </w:r>
    </w:p>
    <w:p>
      <w:pPr>
        <w:spacing w:line="276" w:lineRule="auto" w:after="0"/>
        <w:ind w:firstLine="709"/>
      </w:pPr>
      <w:r>
        <w:t>— Меня не удивило. Меня насторожило.</w:t>
      </w:r>
    </w:p>
    <w:p>
      <w:pPr>
        <w:spacing w:line="276" w:lineRule="auto" w:after="0"/>
        <w:ind w:firstLine="709"/>
      </w:pPr>
      <w:r>
        <w:t>— Это разные эмоции? — спросил Арсений.</w:t>
      </w:r>
    </w:p>
    <w:p>
      <w:pPr>
        <w:spacing w:line="276" w:lineRule="auto" w:after="0"/>
        <w:ind w:firstLine="709"/>
      </w:pPr>
      <w:r>
        <w:t>— Конечно.</w:t>
      </w:r>
    </w:p>
    <w:p>
      <w:pPr>
        <w:spacing w:line="276" w:lineRule="auto" w:after="0"/>
        <w:ind w:firstLine="709"/>
      </w:pPr>
      <w:r>
        <w:t>Она отпила шампанского.</w:t>
      </w:r>
    </w:p>
    <w:p>
      <w:pPr>
        <w:spacing w:line="276" w:lineRule="auto" w:after="0"/>
        <w:ind w:firstLine="709"/>
      </w:pPr>
      <w:r>
        <w:t>— Люди не просто посмотрели ролик. Они начали в него возвращаться.</w:t>
      </w:r>
    </w:p>
    <w:p>
      <w:pPr>
        <w:spacing w:line="276" w:lineRule="auto" w:after="0"/>
        <w:ind w:firstLine="709"/>
      </w:pPr>
      <w:r>
        <w:t>— Это плохо?</w:t>
      </w:r>
    </w:p>
    <w:p>
      <w:pPr>
        <w:spacing w:line="276" w:lineRule="auto" w:after="0"/>
        <w:ind w:firstLine="709"/>
      </w:pPr>
      <w:r>
        <w:t>— Это мощно.</w:t>
      </w:r>
    </w:p>
    <w:p>
      <w:pPr>
        <w:spacing w:line="276" w:lineRule="auto" w:after="0"/>
        <w:ind w:firstLine="709"/>
      </w:pPr>
      <w:r>
        <w:t>Виста Стрим показывал момент сначала небольшой группе зрителей. Если люди задерживались, пересматривали, делились собственными историями и возвращались к нему снова, время показа расширялось. Ролик словно находил свою аудиторию сам.</w:t>
      </w:r>
    </w:p>
    <w:p>
      <w:pPr>
        <w:spacing w:line="276" w:lineRule="auto" w:after="0"/>
        <w:ind w:firstLine="709"/>
      </w:pPr>
      <w:r>
        <w:t>— А всё мощное либо становится тенденцией, либо проблемой.</w:t>
      </w:r>
    </w:p>
    <w:p>
      <w:pPr>
        <w:spacing w:line="276" w:lineRule="auto" w:after="0"/>
        <w:ind w:firstLine="709"/>
      </w:pPr>
      <w:r>
        <w:t>Вера взяла пирог.</w:t>
      </w:r>
    </w:p>
    <w:p>
      <w:pPr>
        <w:spacing w:line="276" w:lineRule="auto" w:after="0"/>
        <w:ind w:firstLine="709"/>
      </w:pPr>
      <w:r>
        <w:t>— Но ведь мы не делали ничего особенного.</w:t>
      </w:r>
    </w:p>
    <w:p>
      <w:pPr>
        <w:spacing w:line="276" w:lineRule="auto" w:after="0"/>
        <w:ind w:firstLine="709"/>
      </w:pPr>
      <w:r>
        <w:t>— В этом и вопрос, — сказала Марина.</w:t>
      </w:r>
    </w:p>
    <w:p>
      <w:pPr>
        <w:spacing w:line="276" w:lineRule="auto" w:after="0"/>
        <w:ind w:firstLine="709"/>
      </w:pPr>
      <w:r>
        <w:t>Арсений усмехнулся.</w:t>
      </w:r>
    </w:p>
    <w:p>
      <w:pPr>
        <w:spacing w:line="276" w:lineRule="auto" w:after="0"/>
        <w:ind w:firstLine="709"/>
      </w:pPr>
      <w:r>
        <w:t>— Звучит как обвинение.</w:t>
      </w:r>
    </w:p>
    <w:p>
      <w:pPr>
        <w:spacing w:line="276" w:lineRule="auto" w:after="0"/>
        <w:ind w:firstLine="709"/>
      </w:pPr>
      <w:r>
        <w:t>— Нет. Это комплимент.</w:t>
      </w:r>
    </w:p>
    <w:p>
      <w:pPr>
        <w:spacing w:line="276" w:lineRule="auto" w:after="0"/>
        <w:ind w:firstLine="709"/>
      </w:pPr>
      <w:r>
        <w:t>Она наклонилась вперёд.</w:t>
      </w:r>
    </w:p>
    <w:p>
      <w:pPr>
        <w:spacing w:line="276" w:lineRule="auto" w:after="0"/>
        <w:ind w:firstLine="709"/>
      </w:pPr>
      <w:r>
        <w:t>— Вы не пытались понравиться.</w:t>
      </w:r>
    </w:p>
    <w:p>
      <w:pPr>
        <w:spacing w:line="276" w:lineRule="auto" w:after="0"/>
        <w:ind w:firstLine="709"/>
      </w:pPr>
      <w:r>
        <w:t>— Мы просто поели у родителей, — уточнил Арсений.</w:t>
      </w:r>
    </w:p>
    <w:p>
      <w:pPr>
        <w:spacing w:line="276" w:lineRule="auto" w:after="0"/>
        <w:ind w:firstLine="709"/>
      </w:pPr>
      <w:r>
        <w:t>— Да.</w:t>
      </w:r>
    </w:p>
    <w:p>
      <w:pPr>
        <w:spacing w:line="276" w:lineRule="auto" w:after="0"/>
        <w:ind w:firstLine="709"/>
      </w:pPr>
      <w:r>
        <w:t>Марина кивнула.</w:t>
      </w:r>
    </w:p>
    <w:p>
      <w:pPr>
        <w:spacing w:line="276" w:lineRule="auto" w:after="0"/>
        <w:ind w:firstLine="709"/>
      </w:pPr>
      <w:r>
        <w:t>— И кто-то впервые за долгое время увидел в этом не картинку, а жизнь.</w:t>
      </w:r>
    </w:p>
    <w:p>
      <w:pPr>
        <w:spacing w:line="276" w:lineRule="auto" w:after="0"/>
        <w:ind w:firstLine="709"/>
      </w:pPr>
      <w:r>
        <w:t>Арсений откинулся на спинку стула.</w:t>
      </w:r>
    </w:p>
    <w:p>
      <w:pPr>
        <w:spacing w:line="276" w:lineRule="auto" w:after="0"/>
        <w:ind w:firstLine="709"/>
      </w:pPr>
      <w:r>
        <w:t>— И что теперь, все начнут есть у родителей?</w:t>
      </w:r>
    </w:p>
    <w:p>
      <w:pPr>
        <w:spacing w:line="276" w:lineRule="auto" w:after="0"/>
        <w:ind w:firstLine="709"/>
      </w:pPr>
      <w:r>
        <w:t>— Уже начали, — сказала Марина.</w:t>
      </w:r>
    </w:p>
    <w:p>
      <w:pPr>
        <w:spacing w:line="276" w:lineRule="auto" w:after="0"/>
        <w:ind w:firstLine="709"/>
      </w:pPr>
      <w:r>
        <w:t>— В смысле?</w:t>
      </w:r>
    </w:p>
    <w:p>
      <w:pPr>
        <w:spacing w:line="276" w:lineRule="auto" w:after="0"/>
        <w:ind w:firstLine="709"/>
      </w:pPr>
      <w:r>
        <w:t>Она достала телефон и открыла следующий экран. Там были уже не комментарии, а публикации.</w:t>
      </w:r>
    </w:p>
    <w:p>
      <w:pPr>
        <w:spacing w:line="276" w:lineRule="auto" w:after="0"/>
        <w:ind w:firstLine="709"/>
      </w:pPr>
      <w:r>
        <w:t>«Новая искренность: почему люди снова хотят видеть не идеальную жизнь, а настоящую».«От роскоши к корням: как меняется язык семейных блогов».«Почему свечи, старые фотографии и домашняя кухня стали новым символом спокойствия».</w:t>
      </w:r>
    </w:p>
    <w:p>
      <w:pPr>
        <w:spacing w:line="276" w:lineRule="auto" w:after="0"/>
        <w:ind w:firstLine="709"/>
      </w:pPr>
      <w:r>
        <w:t>Вера нахмурилась.</w:t>
      </w:r>
    </w:p>
    <w:p>
      <w:pPr>
        <w:spacing w:line="276" w:lineRule="auto" w:after="0"/>
        <w:ind w:firstLine="709"/>
      </w:pPr>
      <w:r>
        <w:t>— Свечи?</w:t>
      </w:r>
    </w:p>
    <w:p>
      <w:pPr>
        <w:spacing w:line="276" w:lineRule="auto" w:after="0"/>
        <w:ind w:firstLine="709"/>
      </w:pPr>
      <w:r>
        <w:t>— Да.</w:t>
      </w:r>
    </w:p>
    <w:p>
      <w:pPr>
        <w:spacing w:line="276" w:lineRule="auto" w:after="0"/>
        <w:ind w:firstLine="709"/>
      </w:pPr>
      <w:r>
        <w:t>— Серьёзно?</w:t>
      </w:r>
    </w:p>
    <w:p>
      <w:pPr>
        <w:spacing w:line="276" w:lineRule="auto" w:after="0"/>
        <w:ind w:firstLine="709"/>
      </w:pPr>
      <w:r>
        <w:t>Марина улыбнулась.</w:t>
      </w:r>
    </w:p>
    <w:p>
      <w:pPr>
        <w:spacing w:line="276" w:lineRule="auto" w:after="0"/>
        <w:ind w:firstLine="709"/>
      </w:pPr>
      <w:r>
        <w:t>— Абсолютно.</w:t>
      </w:r>
    </w:p>
    <w:p>
      <w:pPr>
        <w:spacing w:line="276" w:lineRule="auto" w:after="0"/>
        <w:ind w:firstLine="709"/>
      </w:pPr>
      <w:r>
        <w:t>Она показала другой отчёт.</w:t>
      </w:r>
    </w:p>
    <w:p>
      <w:pPr>
        <w:spacing w:line="276" w:lineRule="auto" w:after="0"/>
        <w:ind w:firstLine="709"/>
      </w:pPr>
      <w:r>
        <w:t>— За последние недели вырос интерес к публикациям, связанным с домом, ручной работой, традиционной кухней, семейной историей.</w:t>
      </w:r>
    </w:p>
    <w:p>
      <w:pPr>
        <w:spacing w:line="276" w:lineRule="auto" w:after="0"/>
        <w:ind w:firstLine="709"/>
      </w:pPr>
      <w:r>
        <w:t>Арсений посмотрел на неё.</w:t>
      </w:r>
    </w:p>
    <w:p>
      <w:pPr>
        <w:spacing w:line="276" w:lineRule="auto" w:after="0"/>
        <w:ind w:firstLine="709"/>
      </w:pPr>
      <w:r>
        <w:t>— То есть люди внезапно полюбили свечи?</w:t>
      </w:r>
    </w:p>
    <w:p>
      <w:pPr>
        <w:spacing w:line="276" w:lineRule="auto" w:after="0"/>
        <w:ind w:firstLine="709"/>
      </w:pPr>
      <w:r>
        <w:t>— Нет.</w:t>
      </w:r>
    </w:p>
    <w:p>
      <w:pPr>
        <w:spacing w:line="276" w:lineRule="auto" w:after="0"/>
        <w:ind w:firstLine="709"/>
      </w:pPr>
      <w:r>
        <w:t>Марина покачала головой.</w:t>
      </w:r>
    </w:p>
    <w:p>
      <w:pPr>
        <w:spacing w:line="276" w:lineRule="auto" w:after="0"/>
        <w:ind w:firstLine="709"/>
      </w:pPr>
      <w:r>
        <w:t>— Люди внезапно захотели, чтобы вокруг них было ощущение спокойствия.</w:t>
      </w:r>
    </w:p>
    <w:p>
      <w:pPr>
        <w:spacing w:line="276" w:lineRule="auto" w:after="0"/>
        <w:ind w:firstLine="709"/>
      </w:pPr>
      <w:r>
        <w:t>Она открыла ещё один список.</w:t>
      </w:r>
    </w:p>
    <w:p>
      <w:pPr>
        <w:spacing w:line="276" w:lineRule="auto" w:after="0"/>
        <w:ind w:firstLine="709"/>
      </w:pPr>
      <w:r>
        <w:t>— Вот что сейчас растёт в рекомендациях: домашняя кухня, семейные поездки, старые усадьбы, загородные дома, истории родственников, ремесла, природа. Глэмпинги. Избинги. Эко-отдых. Домики в лесу. Места без постоянного интернета.</w:t>
      </w:r>
    </w:p>
    <w:p>
      <w:pPr>
        <w:spacing w:line="276" w:lineRule="auto" w:after="0"/>
        <w:ind w:firstLine="709"/>
      </w:pPr>
      <w:r>
        <w:t>— По сути, — сказала Марина, — люди хотят уехать от города, но не готовы жить как сто лет назад.</w:t>
      </w:r>
    </w:p>
    <w:p>
      <w:pPr>
        <w:spacing w:line="276" w:lineRule="auto" w:after="0"/>
        <w:ind w:firstLine="709"/>
      </w:pPr>
      <w:r>
        <w:t>Арсений кивнул.</w:t>
      </w:r>
    </w:p>
    <w:p>
      <w:pPr>
        <w:spacing w:line="276" w:lineRule="auto" w:after="0"/>
        <w:ind w:firstLine="709"/>
      </w:pPr>
      <w:r>
        <w:t>— То есть комфорт плюс тишина.</w:t>
      </w:r>
    </w:p>
    <w:p>
      <w:pPr>
        <w:spacing w:line="276" w:lineRule="auto" w:after="0"/>
        <w:ind w:firstLine="709"/>
      </w:pPr>
      <w:r>
        <w:t>— Именно.</w:t>
      </w:r>
    </w:p>
    <w:p>
      <w:pPr>
        <w:spacing w:line="276" w:lineRule="auto" w:after="0"/>
        <w:ind w:firstLine="709"/>
      </w:pPr>
      <w:r>
        <w:t>Вера задумалась.</w:t>
      </w:r>
    </w:p>
    <w:p>
      <w:pPr>
        <w:spacing w:line="276" w:lineRule="auto" w:after="0"/>
        <w:ind w:firstLine="709"/>
      </w:pPr>
      <w:r>
        <w:t>— Не старина ради старины.</w:t>
      </w:r>
    </w:p>
    <w:p>
      <w:pPr>
        <w:spacing w:line="276" w:lineRule="auto" w:after="0"/>
        <w:ind w:firstLine="709"/>
      </w:pPr>
      <w:r>
        <w:t>— Нет.</w:t>
      </w:r>
    </w:p>
    <w:p>
      <w:pPr>
        <w:spacing w:line="276" w:lineRule="auto" w:after="0"/>
        <w:ind w:firstLine="709"/>
      </w:pPr>
      <w:r>
        <w:t>— А ощущение?</w:t>
      </w:r>
    </w:p>
    <w:p>
      <w:pPr>
        <w:spacing w:line="276" w:lineRule="auto" w:after="0"/>
        <w:ind w:firstLine="709"/>
      </w:pPr>
      <w:r>
        <w:t>Марина посмотрела на неё.</w:t>
      </w:r>
    </w:p>
    <w:p>
      <w:pPr>
        <w:spacing w:line="276" w:lineRule="auto" w:after="0"/>
        <w:ind w:firstLine="709"/>
      </w:pPr>
      <w:r>
        <w:t>— Да. Смотрите — Подкасты. Запросы. Интервью.</w:t>
      </w:r>
    </w:p>
    <w:p>
      <w:pPr>
        <w:spacing w:line="276" w:lineRule="auto" w:after="0"/>
        <w:ind w:firstLine="709"/>
      </w:pPr>
      <w:r>
        <w:t>Несколько секунд они молчали. Марина улыбнулась.</w:t>
      </w:r>
    </w:p>
    <w:p>
      <w:pPr>
        <w:spacing w:line="276" w:lineRule="auto" w:after="0"/>
        <w:ind w:firstLine="709"/>
      </w:pPr>
      <w:r>
        <w:t>— Теперь им всем нужен «контекст».</w:t>
      </w:r>
    </w:p>
    <w:p>
      <w:pPr>
        <w:spacing w:line="276" w:lineRule="auto" w:after="0"/>
        <w:ind w:firstLine="709"/>
      </w:pPr>
      <w:r>
        <w:t>— Что это значит? — спросил Арсений.</w:t>
      </w:r>
    </w:p>
    <w:p>
      <w:pPr>
        <w:spacing w:line="276" w:lineRule="auto" w:after="0"/>
        <w:ind w:firstLine="709"/>
      </w:pPr>
      <w:r>
        <w:t>— Это значит, что раньше продавали красивую картинку. — Она пожала плечами.</w:t>
      </w:r>
    </w:p>
    <w:p>
      <w:pPr>
        <w:spacing w:line="276" w:lineRule="auto" w:after="0"/>
        <w:ind w:firstLine="709"/>
      </w:pPr>
      <w:r>
        <w:t>— А теперь хотят продавать ощущение, что за картинкой что-то есть.</w:t>
      </w:r>
    </w:p>
    <w:p>
      <w:pPr>
        <w:spacing w:line="276" w:lineRule="auto" w:after="0"/>
        <w:ind w:firstLine="709"/>
      </w:pPr>
      <w:r>
        <w:t>Вера тихо рассмеялась.</w:t>
      </w:r>
    </w:p>
    <w:p>
      <w:pPr>
        <w:spacing w:line="276" w:lineRule="auto" w:after="0"/>
        <w:ind w:firstLine="709"/>
      </w:pPr>
      <w:r>
        <w:t>— И мы вдруг стали «что-то есть».</w:t>
      </w:r>
    </w:p>
    <w:p>
      <w:pPr>
        <w:spacing w:line="276" w:lineRule="auto" w:after="0"/>
        <w:ind w:firstLine="709"/>
      </w:pPr>
      <w:r>
        <w:t>— Именно, — сказала Марина.</w:t>
      </w:r>
    </w:p>
    <w:p>
      <w:pPr>
        <w:spacing w:line="276" w:lineRule="auto" w:after="0"/>
        <w:ind w:firstLine="709"/>
      </w:pPr>
      <w:r>
        <w:t>Она взяла ещё кусок пирога и добавила проще:</w:t>
      </w:r>
    </w:p>
    <w:p>
      <w:pPr>
        <w:spacing w:line="276" w:lineRule="auto" w:after="0"/>
        <w:ind w:firstLine="709"/>
      </w:pPr>
      <w:r>
        <w:t>— Самое смешное, что половина рынка сейчас в панике.</w:t>
      </w:r>
    </w:p>
    <w:p>
      <w:pPr>
        <w:spacing w:line="276" w:lineRule="auto" w:after="0"/>
        <w:ind w:firstLine="709"/>
      </w:pPr>
      <w:r>
        <w:t>— Почему? — спросила Вера.</w:t>
      </w:r>
    </w:p>
    <w:p>
      <w:pPr>
        <w:spacing w:line="276" w:lineRule="auto" w:after="0"/>
        <w:ind w:firstLine="709"/>
      </w:pPr>
      <w:r>
        <w:t>— Потому что они всю жизнь учили людей быть идеальными.</w:t>
      </w:r>
    </w:p>
    <w:p>
      <w:pPr>
        <w:spacing w:line="276" w:lineRule="auto" w:after="0"/>
        <w:ind w:firstLine="709"/>
      </w:pPr>
      <w:r>
        <w:t>Марина посмотрела на них.</w:t>
      </w:r>
    </w:p>
    <w:p>
      <w:pPr>
        <w:spacing w:line="276" w:lineRule="auto" w:after="0"/>
        <w:ind w:firstLine="709"/>
      </w:pPr>
      <w:r>
        <w:t>— А оказалось, что людям интереснее те, кто просто живёт.</w:t>
      </w:r>
    </w:p>
    <w:p>
      <w:pPr>
        <w:spacing w:line="276" w:lineRule="auto" w:after="0"/>
        <w:ind w:firstLine="709"/>
      </w:pPr>
      <w:r>
        <w:t>На секунду Арсений стал серьёзнее.</w:t>
      </w:r>
    </w:p>
    <w:p>
      <w:pPr>
        <w:spacing w:line="276" w:lineRule="auto" w:after="0"/>
        <w:ind w:firstLine="709"/>
      </w:pPr>
      <w:r>
        <w:t>— И что нам делать?</w:t>
      </w:r>
    </w:p>
    <w:p>
      <w:pPr>
        <w:spacing w:line="276" w:lineRule="auto" w:after="0"/>
        <w:ind w:firstLine="709"/>
      </w:pPr>
      <w:r>
        <w:t>Марина пожала плечами.</w:t>
      </w:r>
    </w:p>
    <w:p>
      <w:pPr>
        <w:spacing w:line="276" w:lineRule="auto" w:after="0"/>
        <w:ind w:firstLine="709"/>
      </w:pPr>
      <w:r>
        <w:t>— Ничего героического.</w:t>
      </w:r>
    </w:p>
    <w:p>
      <w:pPr>
        <w:spacing w:line="276" w:lineRule="auto" w:after="0"/>
        <w:ind w:firstLine="709"/>
      </w:pPr>
      <w:r>
        <w:t>— Это успокаивает.</w:t>
      </w:r>
    </w:p>
    <w:p>
      <w:pPr>
        <w:spacing w:line="276" w:lineRule="auto" w:after="0"/>
        <w:ind w:firstLine="709"/>
      </w:pPr>
      <w:r>
        <w:t>— Я стараюсь.</w:t>
      </w:r>
    </w:p>
    <w:p>
      <w:pPr>
        <w:spacing w:line="276" w:lineRule="auto" w:after="0"/>
        <w:ind w:firstLine="709"/>
      </w:pPr>
      <w:r>
        <w:t>Она улыбнулась.</w:t>
      </w:r>
    </w:p>
    <w:p>
      <w:pPr>
        <w:spacing w:line="276" w:lineRule="auto" w:after="0"/>
        <w:ind w:firstLine="709"/>
      </w:pPr>
      <w:r>
        <w:t>— Просто перестать бояться обычного.</w:t>
      </w:r>
    </w:p>
    <w:p>
      <w:pPr>
        <w:spacing w:line="276" w:lineRule="auto" w:after="0"/>
        <w:ind w:firstLine="709"/>
      </w:pPr>
      <w:r>
        <w:t>Потом Арсений спросил:</w:t>
      </w:r>
    </w:p>
    <w:p>
      <w:pPr>
        <w:spacing w:line="276" w:lineRule="auto" w:after="0"/>
        <w:ind w:firstLine="709"/>
      </w:pPr>
      <w:r>
        <w:t>— А что с рекламой?</w:t>
      </w:r>
    </w:p>
    <w:p>
      <w:pPr>
        <w:spacing w:line="276" w:lineRule="auto" w:after="0"/>
        <w:ind w:firstLine="709"/>
      </w:pPr>
      <w:r>
        <w:t>Вот тут Марина стала серьёзнее.</w:t>
      </w:r>
    </w:p>
    <w:p>
      <w:pPr>
        <w:spacing w:line="276" w:lineRule="auto" w:after="0"/>
        <w:ind w:firstLine="709"/>
      </w:pPr>
      <w:r>
        <w:t>— Вот здесь самое интересное.</w:t>
      </w:r>
    </w:p>
    <w:p>
      <w:pPr>
        <w:spacing w:line="276" w:lineRule="auto" w:after="0"/>
        <w:ind w:firstLine="709"/>
      </w:pPr>
      <w:r>
        <w:t>Она открыла отдельный файл.</w:t>
      </w:r>
    </w:p>
    <w:p>
      <w:pPr>
        <w:spacing w:line="276" w:lineRule="auto" w:after="0"/>
        <w:ind w:firstLine="709"/>
      </w:pPr>
      <w:r>
        <w:t>— Старые категории никуда не исчезают: одежда, красота, автомобили, техника, премиальные бренды.</w:t>
      </w:r>
    </w:p>
    <w:p>
      <w:pPr>
        <w:spacing w:line="276" w:lineRule="auto" w:after="0"/>
        <w:ind w:firstLine="709"/>
      </w:pPr>
      <w:r>
        <w:t>Она посмотрела на Веру.</w:t>
      </w:r>
    </w:p>
    <w:p>
      <w:pPr>
        <w:spacing w:line="276" w:lineRule="auto" w:after="0"/>
        <w:ind w:firstLine="709"/>
      </w:pPr>
      <w:r>
        <w:t>— Но они хотят другой контекст.</w:t>
      </w:r>
    </w:p>
    <w:p>
      <w:pPr>
        <w:spacing w:line="276" w:lineRule="auto" w:after="0"/>
        <w:ind w:firstLine="709"/>
      </w:pPr>
      <w:r>
        <w:t>— Не просто «купите это», — сказала она. — А «это часть вашей жизни».</w:t>
      </w:r>
    </w:p>
    <w:p>
      <w:pPr>
        <w:spacing w:line="276" w:lineRule="auto" w:after="0"/>
        <w:ind w:firstLine="709"/>
      </w:pPr>
      <w:r>
        <w:t>Вера медленно кивнула.</w:t>
      </w:r>
    </w:p>
    <w:p>
      <w:pPr>
        <w:spacing w:line="276" w:lineRule="auto" w:after="0"/>
        <w:ind w:firstLine="709"/>
      </w:pPr>
      <w:r>
        <w:t>— Например?</w:t>
      </w:r>
    </w:p>
    <w:p>
      <w:pPr>
        <w:spacing w:line="276" w:lineRule="auto" w:after="0"/>
        <w:ind w:firstLine="709"/>
      </w:pPr>
      <w:r>
        <w:t>— Бренд одежды больше не хочет шикарное платье на фоне красивого интерьера.</w:t>
      </w:r>
    </w:p>
    <w:p>
      <w:pPr>
        <w:spacing w:line="276" w:lineRule="auto" w:after="0"/>
        <w:ind w:firstLine="709"/>
      </w:pPr>
      <w:r>
        <w:t>Марина улыбнулась.</w:t>
      </w:r>
    </w:p>
    <w:p>
      <w:pPr>
        <w:spacing w:line="276" w:lineRule="auto" w:after="0"/>
        <w:ind w:firstLine="709"/>
      </w:pPr>
      <w:r>
        <w:t>— Они хотят платье, которое существует внутри истории.</w:t>
      </w:r>
    </w:p>
    <w:p>
      <w:pPr>
        <w:spacing w:line="276" w:lineRule="auto" w:after="0"/>
        <w:ind w:firstLine="709"/>
      </w:pPr>
      <w:r>
        <w:t>Арсений усмехнулся:</w:t>
      </w:r>
    </w:p>
    <w:p>
      <w:pPr>
        <w:spacing w:line="276" w:lineRule="auto" w:after="0"/>
        <w:ind w:firstLine="709"/>
      </w:pPr>
      <w:r>
        <w:t>— Мы превращаем рекламу в семейную хронику.</w:t>
      </w:r>
    </w:p>
    <w:p>
      <w:pPr>
        <w:spacing w:line="276" w:lineRule="auto" w:after="0"/>
        <w:ind w:firstLine="709"/>
      </w:pPr>
      <w:r>
        <w:t>— Возможно.</w:t>
      </w:r>
    </w:p>
    <w:p>
      <w:pPr>
        <w:spacing w:line="276" w:lineRule="auto" w:after="0"/>
        <w:ind w:firstLine="709"/>
      </w:pPr>
      <w:r>
        <w:t>— А наши текущие контракты?</w:t>
      </w:r>
    </w:p>
    <w:p>
      <w:pPr>
        <w:spacing w:line="276" w:lineRule="auto" w:after="0"/>
        <w:ind w:firstLine="709"/>
      </w:pPr>
      <w:r>
        <w:t>Вера стала внимательнее. Марина вздохнула.</w:t>
      </w:r>
    </w:p>
    <w:p>
      <w:pPr>
        <w:spacing w:line="276" w:lineRule="auto" w:after="0"/>
        <w:ind w:firstLine="709"/>
      </w:pPr>
      <w:r>
        <w:t>— Вот тут надо аккуратно. Часть партнёров была заинтересована. Часть — нет. Кому-то нужен был прежний образ: дорогой, быстрый, идеальный. Именно его они и покупали, — сказала Марина. — А теперь хотят понять, как встроиться в новую историю.</w:t>
      </w:r>
    </w:p>
    <w:p>
      <w:pPr>
        <w:spacing w:line="276" w:lineRule="auto" w:after="0"/>
        <w:ind w:firstLine="709"/>
      </w:pPr>
      <w:r>
        <w:t>— А Виста Стрим?</w:t>
      </w:r>
    </w:p>
    <w:p>
      <w:pPr>
        <w:spacing w:line="276" w:lineRule="auto" w:after="0"/>
        <w:ind w:firstLine="709"/>
      </w:pPr>
      <w:r>
        <w:t>— Виста Стрим платит не за красоту.</w:t>
      </w:r>
    </w:p>
    <w:p>
      <w:pPr>
        <w:spacing w:line="276" w:lineRule="auto" w:after="0"/>
        <w:ind w:firstLine="709"/>
      </w:pPr>
      <w:r>
        <w:t>Она закрыла планшет.</w:t>
      </w:r>
    </w:p>
    <w:p>
      <w:pPr>
        <w:spacing w:line="276" w:lineRule="auto" w:after="0"/>
        <w:ind w:firstLine="709"/>
      </w:pPr>
      <w:r>
        <w:t>— Он платит за удержание внимания.</w:t>
      </w:r>
    </w:p>
    <w:p>
      <w:pPr>
        <w:spacing w:line="276" w:lineRule="auto" w:after="0"/>
        <w:ind w:firstLine="709"/>
      </w:pPr>
      <w:r>
        <w:t>— Нам не надо становиться другими, — сказала Марина.</w:t>
      </w:r>
    </w:p>
    <w:p>
      <w:pPr>
        <w:spacing w:line="276" w:lineRule="auto" w:after="0"/>
        <w:ind w:firstLine="709"/>
      </w:pPr>
      <w:r>
        <w:t>— Но?</w:t>
      </w:r>
    </w:p>
    <w:p>
      <w:pPr>
        <w:spacing w:line="276" w:lineRule="auto" w:after="0"/>
        <w:ind w:firstLine="709"/>
      </w:pPr>
      <w:r>
        <w:t>Она улыбнулась.</w:t>
      </w:r>
    </w:p>
    <w:p>
      <w:pPr>
        <w:spacing w:line="276" w:lineRule="auto" w:after="0"/>
        <w:ind w:firstLine="709"/>
      </w:pPr>
      <w:r>
        <w:t>— Но надо перестать думать, что люди смотрят только то, что мы им показываем.</w:t>
      </w:r>
    </w:p>
    <w:p>
      <w:pPr>
        <w:spacing w:line="276" w:lineRule="auto" w:after="0"/>
        <w:ind w:firstLine="709"/>
      </w:pPr>
      <w:r>
        <w:t>Вера посмотрела на экран. На фотографию воскресного обеда. На родителей Арсения. На детей. На себя.</w:t>
      </w:r>
    </w:p>
    <w:p>
      <w:pPr>
        <w:spacing w:line="276" w:lineRule="auto" w:after="0"/>
        <w:ind w:firstLine="709"/>
      </w:pPr>
      <w:r>
        <w:t>— И что дальше? — спросил Арсений.</w:t>
      </w:r>
    </w:p>
    <w:p>
      <w:pPr>
        <w:spacing w:line="276" w:lineRule="auto" w:after="0"/>
        <w:ind w:firstLine="709"/>
      </w:pPr>
      <w:r>
        <w:t>Марина подумала.</w:t>
      </w:r>
    </w:p>
    <w:p>
      <w:pPr>
        <w:spacing w:line="276" w:lineRule="auto" w:after="0"/>
        <w:ind w:firstLine="709"/>
      </w:pPr>
      <w:r>
        <w:t>— Наблюдаем.</w:t>
      </w:r>
    </w:p>
    <w:p>
      <w:pPr>
        <w:spacing w:line="276" w:lineRule="auto" w:after="0"/>
        <w:ind w:firstLine="709"/>
      </w:pPr>
      <w:r>
        <w:t>— Только?</w:t>
      </w:r>
    </w:p>
    <w:p>
      <w:pPr>
        <w:spacing w:line="276" w:lineRule="auto" w:after="0"/>
        <w:ind w:firstLine="709"/>
      </w:pPr>
      <w:r>
        <w:t>— Пока да.</w:t>
      </w:r>
    </w:p>
    <w:p>
      <w:pPr>
        <w:spacing w:line="276" w:lineRule="auto" w:after="0"/>
        <w:ind w:firstLine="709"/>
      </w:pPr>
      <w:r>
        <w:t>Она улыбнулась.</w:t>
      </w:r>
    </w:p>
    <w:p>
      <w:pPr>
        <w:spacing w:line="276" w:lineRule="auto" w:after="0"/>
        <w:ind w:firstLine="709"/>
      </w:pPr>
      <w:r>
        <w:t>— Самые большие ошибки делают люди, которые начинают повторять то, что у них случайно получилось.</w:t>
      </w:r>
    </w:p>
    <w:p>
      <w:pPr>
        <w:spacing w:line="276" w:lineRule="auto" w:after="0"/>
        <w:ind w:firstLine="709"/>
      </w:pPr>
      <w:r>
        <w:t>Телефон Веры тихо загорелся на столе. Уведомления. Одно за другим. Марина заметила.</w:t>
      </w:r>
    </w:p>
    <w:p>
      <w:pPr>
        <w:spacing w:line="276" w:lineRule="auto" w:after="0"/>
        <w:ind w:firstLine="709"/>
      </w:pPr>
      <w:r>
        <w:t>— Уже пошло.</w:t>
      </w:r>
    </w:p>
    <w:p>
      <w:pPr>
        <w:spacing w:line="276" w:lineRule="auto" w:after="0"/>
        <w:ind w:firstLine="709"/>
      </w:pPr>
      <w:r>
        <w:t>— Что пошло? — спросил Арсений.</w:t>
      </w:r>
    </w:p>
    <w:p>
      <w:pPr>
        <w:spacing w:line="276" w:lineRule="auto" w:after="0"/>
        <w:ind w:firstLine="709"/>
      </w:pPr>
      <w:r>
        <w:t>— Волна.</w:t>
      </w:r>
    </w:p>
    <w:p>
      <w:pPr>
        <w:spacing w:before="160" w:after="160"/>
        <w:ind w:firstLine="0"/>
        <w:jc w:val="center"/>
      </w:pPr>
      <w:r>
        <w:t>***</w:t>
      </w:r>
    </w:p>
    <w:p>
      <w:pPr>
        <w:spacing w:line="276" w:lineRule="auto" w:after="0"/>
        <w:ind w:firstLine="709"/>
      </w:pPr>
      <w:r>
        <w:t>— Ты точно туда идёшь? — спросила Вера, поправляя воротник его рубашки.</w:t>
      </w:r>
    </w:p>
    <w:p>
      <w:pPr>
        <w:spacing w:line="276" w:lineRule="auto" w:after="0"/>
        <w:ind w:firstLine="709"/>
      </w:pPr>
      <w:r>
        <w:t>Арсений посмотрел в зеркало и чуть усмехнулся.</w:t>
      </w:r>
    </w:p>
    <w:p>
      <w:pPr>
        <w:spacing w:line="276" w:lineRule="auto" w:after="0"/>
        <w:ind w:firstLine="709"/>
      </w:pPr>
      <w:r>
        <w:t>— А у меня есть выбор?</w:t>
      </w:r>
    </w:p>
    <w:p>
      <w:pPr>
        <w:spacing w:line="276" w:lineRule="auto" w:after="0"/>
        <w:ind w:firstLine="709"/>
      </w:pPr>
      <w:r>
        <w:t>— Всегда есть.</w:t>
      </w:r>
    </w:p>
    <w:p>
      <w:pPr>
        <w:spacing w:line="276" w:lineRule="auto" w:after="0"/>
        <w:ind w:firstLine="709"/>
      </w:pPr>
      <w:r>
        <w:t>— Тогда я выбираю не опаздывать.</w:t>
      </w:r>
    </w:p>
    <w:p>
      <w:pPr>
        <w:spacing w:line="276" w:lineRule="auto" w:after="0"/>
        <w:ind w:firstLine="709"/>
      </w:pPr>
      <w:r>
        <w:t>Он взял часы со стола. Стильные, дорогие. Такие вещи он не менял годами. Вера задержала взгляд на его лице.</w:t>
      </w:r>
    </w:p>
    <w:p>
      <w:pPr>
        <w:spacing w:line="276" w:lineRule="auto" w:after="0"/>
        <w:ind w:firstLine="709"/>
      </w:pPr>
      <w:r>
        <w:t>— Они будут задавать странные вопросы.</w:t>
      </w:r>
    </w:p>
    <w:p>
      <w:pPr>
        <w:spacing w:line="276" w:lineRule="auto" w:after="0"/>
        <w:ind w:firstLine="709"/>
      </w:pPr>
      <w:r>
        <w:t>— Они всегда задают странные вопросы.</w:t>
      </w:r>
    </w:p>
    <w:p>
      <w:pPr>
        <w:spacing w:line="276" w:lineRule="auto" w:after="0"/>
        <w:ind w:firstLine="709"/>
      </w:pPr>
      <w:r>
        <w:t>— Эти — особенно.</w:t>
      </w:r>
    </w:p>
    <w:p>
      <w:pPr>
        <w:spacing w:line="276" w:lineRule="auto" w:after="0"/>
        <w:ind w:firstLine="709"/>
      </w:pPr>
      <w:r>
        <w:t>Он кивнул.</w:t>
      </w:r>
    </w:p>
    <w:p>
      <w:pPr>
        <w:spacing w:line="276" w:lineRule="auto" w:after="0"/>
        <w:ind w:firstLine="709"/>
      </w:pPr>
      <w:r>
        <w:t>— Значит, отвечу как обычно.</w:t>
      </w:r>
    </w:p>
    <w:p>
      <w:pPr>
        <w:spacing w:line="276" w:lineRule="auto" w:after="0"/>
        <w:ind w:firstLine="709"/>
      </w:pPr>
      <w:r>
        <w:t>— То есть честно?</w:t>
      </w:r>
    </w:p>
    <w:p>
      <w:pPr>
        <w:spacing w:line="276" w:lineRule="auto" w:after="0"/>
        <w:ind w:firstLine="709"/>
      </w:pPr>
      <w:r>
        <w:t>— То есть коротко.</w:t>
      </w:r>
    </w:p>
    <w:p>
      <w:pPr>
        <w:spacing w:line="276" w:lineRule="auto" w:after="0"/>
        <w:ind w:firstLine="709"/>
      </w:pPr>
      <w:r>
        <w:t>Она улыбнулась. Это было их негласное правило: честность без лишней драматизации.</w:t>
      </w:r>
    </w:p>
    <w:p>
      <w:pPr>
        <w:spacing w:line="276" w:lineRule="auto" w:after="0"/>
        <w:ind w:firstLine="709"/>
      </w:pPr>
      <w:r>
        <w:t>Студия находилась в старом здании. Деревянные перила лестницы были тёплыми от рук. Двери слегка скрипели. И даже свет казался не студийным, а случайным.</w:t>
      </w:r>
    </w:p>
    <w:p>
      <w:pPr>
        <w:spacing w:line="276" w:lineRule="auto" w:after="0"/>
        <w:ind w:firstLine="709"/>
      </w:pPr>
      <w:r>
        <w:t>Красный индикатор камеры загорелся почти незаметно. Не было привычного ощущения начала эфира — никаких громких заставок, музыки, отсчёта. Только тихий свет студии и экран за спиной ведущего, где медленно сменялись фотографии.</w:t>
      </w:r>
    </w:p>
    <w:p>
      <w:pPr>
        <w:spacing w:line="276" w:lineRule="auto" w:after="0"/>
        <w:ind w:firstLine="709"/>
      </w:pPr>
      <w:r>
        <w:t>Арсений давно привык к камерам. Он привык к вопросам о цифрах, проектах, технологиях. К тому, что после каждого ответа кто-то будет искать не смысл, а удобную цитату. Ведущий не открыл планшет сразу. Несколько секунд он просто смотрел на экран.</w:t>
      </w:r>
    </w:p>
    <w:p>
      <w:pPr>
        <w:spacing w:line="276" w:lineRule="auto" w:after="0"/>
        <w:ind w:firstLine="709"/>
      </w:pPr>
      <w:r>
        <w:t>— Арсений, знаете, что меня больше всего заинтересовало в этой истории?</w:t>
      </w:r>
    </w:p>
    <w:p>
      <w:pPr>
        <w:spacing w:line="276" w:lineRule="auto" w:after="0"/>
        <w:ind w:firstLine="709"/>
      </w:pPr>
      <w:r>
        <w:t>— Что?</w:t>
      </w:r>
    </w:p>
    <w:p>
      <w:pPr>
        <w:spacing w:line="276" w:lineRule="auto" w:after="0"/>
        <w:ind w:firstLine="709"/>
      </w:pPr>
      <w:r>
        <w:t>— Мы начали готовить интервью о Виста Стрим.</w:t>
      </w:r>
    </w:p>
    <w:p>
      <w:pPr>
        <w:spacing w:line="276" w:lineRule="auto" w:after="0"/>
        <w:ind w:firstLine="709"/>
      </w:pPr>
      <w:r>
        <w:t>Он повернул голову к экрану.</w:t>
      </w:r>
    </w:p>
    <w:p>
      <w:pPr>
        <w:spacing w:line="276" w:lineRule="auto" w:after="0"/>
        <w:ind w:firstLine="709"/>
      </w:pPr>
      <w:r>
        <w:t>— А в итоге почти всё время говорим о вещах, которые вообще не были целью проекта.</w:t>
      </w:r>
    </w:p>
    <w:p>
      <w:pPr>
        <w:spacing w:line="276" w:lineRule="auto" w:after="0"/>
        <w:ind w:firstLine="709"/>
      </w:pPr>
      <w:r>
        <w:t>На экране появился первый кадр.</w:t>
      </w:r>
    </w:p>
    <w:p>
      <w:pPr>
        <w:spacing w:line="276" w:lineRule="auto" w:after="0"/>
        <w:ind w:firstLine="709"/>
      </w:pPr>
      <w:r>
        <w:t>Снег. Горка. Митя. Арсений на тюбинге, пытающийся сохранить серьёзное выражение лица.</w:t>
      </w:r>
    </w:p>
    <w:p>
      <w:pPr>
        <w:spacing w:line="276" w:lineRule="auto" w:after="0"/>
        <w:ind w:firstLine="709"/>
      </w:pPr>
      <w:r>
        <w:t>И потом голос сына:</w:t>
      </w:r>
    </w:p>
    <w:p>
      <w:pPr>
        <w:spacing w:line="276" w:lineRule="auto" w:after="0"/>
        <w:ind w:firstLine="709"/>
      </w:pPr>
      <w:r>
        <w:t>— Пап, только честно. Без поддавков.</w:t>
      </w:r>
    </w:p>
    <w:p>
      <w:pPr>
        <w:spacing w:line="276" w:lineRule="auto" w:after="0"/>
        <w:ind w:firstLine="709"/>
      </w:pPr>
      <w:r>
        <w:t>В студии тихо рассмеялись.</w:t>
      </w:r>
    </w:p>
    <w:p>
      <w:pPr>
        <w:spacing w:line="276" w:lineRule="auto" w:after="0"/>
        <w:ind w:firstLine="709"/>
      </w:pPr>
      <w:r>
        <w:t>Арсений улыбнулся.</w:t>
      </w:r>
    </w:p>
    <w:p>
      <w:pPr>
        <w:spacing w:line="276" w:lineRule="auto" w:after="0"/>
        <w:ind w:firstLine="709"/>
      </w:pPr>
      <w:r>
        <w:t>— Это он хорошо запомнил.</w:t>
      </w:r>
    </w:p>
    <w:p>
      <w:pPr>
        <w:spacing w:line="276" w:lineRule="auto" w:after="0"/>
        <w:ind w:firstLine="709"/>
      </w:pPr>
      <w:r>
        <w:t>— А вы?</w:t>
      </w:r>
    </w:p>
    <w:p>
      <w:pPr>
        <w:spacing w:line="276" w:lineRule="auto" w:after="0"/>
        <w:ind w:firstLine="709"/>
      </w:pPr>
      <w:r>
        <w:t>— Я тоже.</w:t>
      </w:r>
    </w:p>
    <w:p>
      <w:pPr>
        <w:spacing w:line="276" w:lineRule="auto" w:after="0"/>
        <w:ind w:firstLine="709"/>
      </w:pPr>
      <w:r>
        <w:t>— Потому что проиграли?</w:t>
      </w:r>
    </w:p>
    <w:p>
      <w:pPr>
        <w:spacing w:line="276" w:lineRule="auto" w:after="0"/>
        <w:ind w:firstLine="709"/>
      </w:pPr>
      <w:r>
        <w:t>— Потому что он победил меня честно.</w:t>
      </w:r>
    </w:p>
    <w:p>
      <w:pPr>
        <w:spacing w:line="276" w:lineRule="auto" w:after="0"/>
        <w:ind w:firstLine="709"/>
      </w:pPr>
      <w:r>
        <w:t>На экране появился момент финиша. Митя вылетает первым, падает в снег, тут же встаёт и смотрит назад — не на камеру, не на зрителей. На отца. Ждёт подтверждения.</w:t>
      </w:r>
    </w:p>
    <w:p>
      <w:pPr>
        <w:spacing w:line="276" w:lineRule="auto" w:after="0"/>
        <w:ind w:firstLine="709"/>
      </w:pPr>
      <w:r>
        <w:t>— Вот этот момент, — сказал ведущий. — Мы пересматривали несколько раз в редакции.</w:t>
      </w:r>
    </w:p>
    <w:p>
      <w:pPr>
        <w:spacing w:line="276" w:lineRule="auto" w:after="0"/>
        <w:ind w:firstLine="709"/>
      </w:pPr>
      <w:r>
        <w:t>Ведущий слегка улыбнулся.</w:t>
      </w:r>
    </w:p>
    <w:p>
      <w:pPr>
        <w:spacing w:line="276" w:lineRule="auto" w:after="0"/>
        <w:ind w:firstLine="709"/>
      </w:pPr>
      <w:r>
        <w:t>— Он стал первым большим вирусным роликом.</w:t>
      </w:r>
    </w:p>
    <w:p>
      <w:pPr>
        <w:spacing w:line="276" w:lineRule="auto" w:after="0"/>
        <w:ind w:firstLine="709"/>
      </w:pPr>
      <w:r>
        <w:t>Арсений пожал плечами и посмотрел на экран.</w:t>
      </w:r>
    </w:p>
    <w:p>
      <w:pPr>
        <w:spacing w:line="276" w:lineRule="auto" w:after="0"/>
        <w:ind w:firstLine="709"/>
      </w:pPr>
      <w:r>
        <w:t>— Когда ты работаешь внутри этой индустрии, тебе кажется, что люди реагируют на сложные вещи. На красивую картинку. На необычную историю. На что-то, что сложно создать.</w:t>
      </w:r>
    </w:p>
    <w:p>
      <w:pPr>
        <w:spacing w:line="276" w:lineRule="auto" w:after="0"/>
        <w:ind w:firstLine="709"/>
      </w:pPr>
      <w:r>
        <w:t>— А оказалось?</w:t>
      </w:r>
    </w:p>
    <w:p>
      <w:pPr>
        <w:spacing w:line="276" w:lineRule="auto" w:after="0"/>
        <w:ind w:firstLine="709"/>
      </w:pPr>
      <w:r>
        <w:t>— А оказалось, что иногда люди просто радуются победе ребёнка.</w:t>
      </w:r>
    </w:p>
    <w:p>
      <w:pPr>
        <w:spacing w:line="276" w:lineRule="auto" w:after="0"/>
        <w:ind w:firstLine="709"/>
      </w:pPr>
      <w:r>
        <w:t>Ведущий кивнул.</w:t>
      </w:r>
    </w:p>
    <w:p>
      <w:pPr>
        <w:spacing w:line="276" w:lineRule="auto" w:after="0"/>
        <w:ind w:firstLine="709"/>
      </w:pPr>
      <w:r>
        <w:t>— Хорошо. Тогда идём дальше. Ваш семейный обед у родителей стал самым вирусным моментом недели. Вы вообще понимаете, почему?</w:t>
      </w:r>
    </w:p>
    <w:p>
      <w:pPr>
        <w:spacing w:line="276" w:lineRule="auto" w:after="0"/>
        <w:ind w:firstLine="709"/>
      </w:pPr>
      <w:r>
        <w:t>Арсений пожал плечами.</w:t>
      </w:r>
    </w:p>
    <w:p>
      <w:pPr>
        <w:spacing w:line="276" w:lineRule="auto" w:after="0"/>
        <w:ind w:firstLine="709"/>
      </w:pPr>
      <w:r>
        <w:t>— Потому что он не должен был им стать.</w:t>
      </w:r>
    </w:p>
    <w:p>
      <w:pPr>
        <w:spacing w:line="276" w:lineRule="auto" w:after="0"/>
        <w:ind w:firstLine="709"/>
      </w:pPr>
      <w:r>
        <w:t>— Это ответ или уход?</w:t>
      </w:r>
    </w:p>
    <w:p>
      <w:pPr>
        <w:spacing w:line="276" w:lineRule="auto" w:after="0"/>
        <w:ind w:firstLine="709"/>
      </w:pPr>
      <w:r>
        <w:t>— Это факт.</w:t>
      </w:r>
    </w:p>
    <w:p>
      <w:pPr>
        <w:spacing w:line="276" w:lineRule="auto" w:after="0"/>
        <w:ind w:firstLine="709"/>
      </w:pPr>
      <w:r>
        <w:t>Ведущий чуть наклонился.</w:t>
      </w:r>
    </w:p>
    <w:p>
      <w:pPr>
        <w:spacing w:line="276" w:lineRule="auto" w:after="0"/>
        <w:ind w:firstLine="709"/>
      </w:pPr>
      <w:r>
        <w:t>— Но вы же всё контролируете. Виста Стрим, съёмки, доступы.</w:t>
      </w:r>
    </w:p>
    <w:p>
      <w:pPr>
        <w:spacing w:line="276" w:lineRule="auto" w:after="0"/>
        <w:ind w:firstLine="709"/>
      </w:pPr>
      <w:r>
        <w:t>— Контролируем.</w:t>
      </w:r>
    </w:p>
    <w:p>
      <w:pPr>
        <w:spacing w:line="276" w:lineRule="auto" w:after="0"/>
        <w:ind w:firstLine="709"/>
      </w:pPr>
      <w:r>
        <w:t>— Тогда как система взяла и вытащила именно это?</w:t>
      </w:r>
    </w:p>
    <w:p>
      <w:pPr>
        <w:spacing w:line="276" w:lineRule="auto" w:after="0"/>
        <w:ind w:firstLine="709"/>
      </w:pPr>
      <w:r>
        <w:t>Арсений спокойно посмотрел на него.</w:t>
      </w:r>
    </w:p>
    <w:p>
      <w:pPr>
        <w:spacing w:line="276" w:lineRule="auto" w:after="0"/>
        <w:ind w:firstLine="709"/>
      </w:pPr>
      <w:r>
        <w:t>— Вот это вопрос к системе.</w:t>
      </w:r>
    </w:p>
    <w:p>
      <w:pPr>
        <w:spacing w:line="276" w:lineRule="auto" w:after="0"/>
        <w:ind w:firstLine="709"/>
      </w:pPr>
      <w:r>
        <w:t>— Или к вам?</w:t>
      </w:r>
    </w:p>
    <w:p>
      <w:pPr>
        <w:spacing w:line="276" w:lineRule="auto" w:after="0"/>
        <w:ind w:firstLine="709"/>
      </w:pPr>
      <w:r>
        <w:t>— Если хотите драму — давайте к нам.</w:t>
      </w:r>
    </w:p>
    <w:p>
      <w:pPr>
        <w:spacing w:line="276" w:lineRule="auto" w:after="0"/>
        <w:ind w:firstLine="709"/>
      </w:pPr>
      <w:r>
        <w:t>— А если без драмы?</w:t>
      </w:r>
    </w:p>
    <w:p>
      <w:pPr>
        <w:spacing w:line="276" w:lineRule="auto" w:after="0"/>
        <w:ind w:firstLine="709"/>
      </w:pPr>
      <w:r>
        <w:t>— Тогда это просто алгоритм.</w:t>
      </w:r>
    </w:p>
    <w:p>
      <w:pPr>
        <w:spacing w:line="276" w:lineRule="auto" w:after="0"/>
        <w:ind w:firstLine="709"/>
      </w:pPr>
      <w:r>
        <w:t>— Сейчас про вас пишут, — продолжил ведущий, — что вы стали символом «новой искренности».</w:t>
      </w:r>
    </w:p>
    <w:p>
      <w:pPr>
        <w:spacing w:line="276" w:lineRule="auto" w:after="0"/>
        <w:ind w:firstLine="709"/>
      </w:pPr>
      <w:r>
        <w:t>Арсений слегка усмехнулся.</w:t>
      </w:r>
    </w:p>
    <w:p>
      <w:pPr>
        <w:spacing w:line="276" w:lineRule="auto" w:after="0"/>
        <w:ind w:firstLine="709"/>
      </w:pPr>
      <w:r>
        <w:t>— Это удобно звучит.</w:t>
      </w:r>
    </w:p>
    <w:p>
      <w:pPr>
        <w:spacing w:line="276" w:lineRule="auto" w:after="0"/>
        <w:ind w:firstLine="709"/>
      </w:pPr>
      <w:r>
        <w:t>— Вам не нравится формулировка?</w:t>
      </w:r>
    </w:p>
    <w:p>
      <w:pPr>
        <w:spacing w:line="276" w:lineRule="auto" w:after="0"/>
        <w:ind w:firstLine="709"/>
      </w:pPr>
      <w:r>
        <w:t>— Мне не нравится, когда формулировка начинает жить вместо смысла.</w:t>
      </w:r>
    </w:p>
    <w:p>
      <w:pPr>
        <w:spacing w:line="276" w:lineRule="auto" w:after="0"/>
        <w:ind w:firstLine="709"/>
      </w:pPr>
      <w:r>
        <w:t>Картинка сменилась. Теперь был семейный обед у родителей Арсения. Накрытый стол, дети, разговоры. Потом — гостиная, раскрытый альбом и тёмный футляр.</w:t>
      </w:r>
    </w:p>
    <w:p>
      <w:pPr>
        <w:spacing w:line="276" w:lineRule="auto" w:after="0"/>
        <w:ind w:firstLine="709"/>
      </w:pPr>
      <w:r>
        <w:t>На следующем кадре Соня склонилась над старым дагеротипом. Павел Сергеевич что-то объяснял детям.</w:t>
      </w:r>
    </w:p>
    <w:p>
      <w:pPr>
        <w:spacing w:line="276" w:lineRule="auto" w:after="0"/>
        <w:ind w:firstLine="709"/>
      </w:pPr>
      <w:r>
        <w:t>Ведущий увеличил изображение.</w:t>
      </w:r>
    </w:p>
    <w:p>
      <w:pPr>
        <w:spacing w:line="276" w:lineRule="auto" w:after="0"/>
        <w:ind w:firstLine="709"/>
      </w:pPr>
      <w:r>
        <w:t>— Это Ланские?</w:t>
      </w:r>
    </w:p>
    <w:p>
      <w:pPr>
        <w:spacing w:line="276" w:lineRule="auto" w:after="0"/>
        <w:ind w:firstLine="709"/>
      </w:pPr>
      <w:r>
        <w:t>— Да. Михаил Андреевич, Елизавета Петровна и их дети.</w:t>
      </w:r>
    </w:p>
    <w:p>
      <w:pPr>
        <w:spacing w:line="276" w:lineRule="auto" w:after="0"/>
        <w:ind w:firstLine="709"/>
      </w:pPr>
      <w:r>
        <w:t>— Когда снято?</w:t>
      </w:r>
    </w:p>
    <w:p>
      <w:pPr>
        <w:spacing w:line="276" w:lineRule="auto" w:after="0"/>
        <w:ind w:firstLine="709"/>
      </w:pPr>
      <w:r>
        <w:t>— В 1849 году.</w:t>
      </w:r>
    </w:p>
    <w:p>
      <w:pPr>
        <w:spacing w:line="276" w:lineRule="auto" w:after="0"/>
        <w:ind w:firstLine="709"/>
      </w:pPr>
      <w:r>
        <w:t>— И дагеротип сохранился до сих пор?</w:t>
      </w:r>
    </w:p>
    <w:p>
      <w:pPr>
        <w:spacing w:line="276" w:lineRule="auto" w:after="0"/>
        <w:ind w:firstLine="709"/>
      </w:pPr>
      <w:r>
        <w:t>— Да.</w:t>
      </w:r>
    </w:p>
    <w:p>
      <w:pPr>
        <w:spacing w:line="276" w:lineRule="auto" w:after="0"/>
        <w:ind w:firstLine="709"/>
      </w:pPr>
      <w:r>
        <w:t>Арсений посмотрел на экран.</w:t>
      </w:r>
    </w:p>
    <w:p>
      <w:pPr>
        <w:spacing w:line="276" w:lineRule="auto" w:after="0"/>
        <w:ind w:firstLine="709"/>
      </w:pPr>
      <w:r>
        <w:t>— Я с детства знал, кто они. Не просто имена в родословной. У них были свои характеры, привычки, ошибки, дети.</w:t>
      </w:r>
    </w:p>
    <w:p>
      <w:pPr>
        <w:spacing w:line="276" w:lineRule="auto" w:after="0"/>
        <w:ind w:firstLine="709"/>
      </w:pPr>
      <w:r>
        <w:t>Ведущий кивнул.</w:t>
      </w:r>
    </w:p>
    <w:p>
      <w:pPr>
        <w:spacing w:line="276" w:lineRule="auto" w:after="0"/>
        <w:ind w:firstLine="709"/>
      </w:pPr>
      <w:r>
        <w:t>— И именно этот кадр неожиданно вызвал огромный отклик.</w:t>
      </w:r>
    </w:p>
    <w:p>
      <w:pPr>
        <w:spacing w:line="276" w:lineRule="auto" w:after="0"/>
        <w:ind w:firstLine="709"/>
      </w:pPr>
      <w:r>
        <w:t>— Сейчас вас активно обсуждают, — сказал ведущий. — «Новая искренность», традиционные ценности, возвращение к корням. Такое ощущение, будто половина страны одновременно решила открыть бабушкины альбомы.</w:t>
      </w:r>
    </w:p>
    <w:p>
      <w:pPr>
        <w:spacing w:line="276" w:lineRule="auto" w:after="0"/>
        <w:ind w:firstLine="709"/>
      </w:pPr>
      <w:r>
        <w:t>Арсений усмехнулся.</w:t>
      </w:r>
    </w:p>
    <w:p>
      <w:pPr>
        <w:spacing w:line="276" w:lineRule="auto" w:after="0"/>
        <w:ind w:firstLine="709"/>
      </w:pPr>
      <w:r>
        <w:t>— Я бы не торопился объявлять возвращение к корням.</w:t>
      </w:r>
    </w:p>
    <w:p>
      <w:pPr>
        <w:spacing w:line="276" w:lineRule="auto" w:after="0"/>
        <w:ind w:firstLine="709"/>
      </w:pPr>
      <w:r>
        <w:t>— Почему? Цифры говорят обратное.</w:t>
      </w:r>
    </w:p>
    <w:p>
      <w:pPr>
        <w:spacing w:line="276" w:lineRule="auto" w:after="0"/>
        <w:ind w:firstLine="709"/>
      </w:pPr>
      <w:r>
        <w:t>— Цифры показывают интерес. Не причину.</w:t>
      </w:r>
    </w:p>
    <w:p>
      <w:pPr>
        <w:spacing w:line="276" w:lineRule="auto" w:after="0"/>
        <w:ind w:firstLine="709"/>
      </w:pPr>
      <w:r>
        <w:t>Ведущий отложил планшет.</w:t>
      </w:r>
    </w:p>
    <w:p>
      <w:pPr>
        <w:spacing w:line="276" w:lineRule="auto" w:after="0"/>
        <w:ind w:firstLine="709"/>
      </w:pPr>
      <w:r>
        <w:t>— А причина?</w:t>
      </w:r>
    </w:p>
    <w:p>
      <w:pPr>
        <w:spacing w:line="276" w:lineRule="auto" w:after="0"/>
        <w:ind w:firstLine="709"/>
      </w:pPr>
      <w:r>
        <w:t>— Мы слишком долго жили с простой установкой: новое почти всегда лучше старого. Новый телефон, новый дом, новая работа, новое место, новая версия себя. Это нормально. На этом вообще построена большая часть современной экономики.</w:t>
      </w:r>
    </w:p>
    <w:p>
      <w:pPr>
        <w:spacing w:line="276" w:lineRule="auto" w:after="0"/>
        <w:ind w:firstLine="709"/>
      </w:pPr>
      <w:r>
        <w:t>— А потом люди устали?</w:t>
      </w:r>
    </w:p>
    <w:p>
      <w:pPr>
        <w:spacing w:line="276" w:lineRule="auto" w:after="0"/>
        <w:ind w:firstLine="709"/>
      </w:pPr>
      <w:r>
        <w:t>— Не думаю. Люди любят новое. Я тоже.</w:t>
      </w:r>
    </w:p>
    <w:p>
      <w:pPr>
        <w:spacing w:line="276" w:lineRule="auto" w:after="0"/>
        <w:ind w:firstLine="709"/>
      </w:pPr>
      <w:r>
        <w:t>— Тогда что изменилось?</w:t>
      </w:r>
    </w:p>
    <w:p>
      <w:pPr>
        <w:spacing w:line="276" w:lineRule="auto" w:after="0"/>
        <w:ind w:firstLine="709"/>
      </w:pPr>
      <w:r>
        <w:t>Арсений посмотрел на фотографию на экране.</w:t>
      </w:r>
    </w:p>
    <w:p>
      <w:pPr>
        <w:spacing w:line="276" w:lineRule="auto" w:after="0"/>
        <w:ind w:firstLine="709"/>
      </w:pPr>
      <w:r>
        <w:t>— Нового стало слишком много.</w:t>
      </w:r>
    </w:p>
    <w:p>
      <w:pPr>
        <w:spacing w:line="276" w:lineRule="auto" w:after="0"/>
        <w:ind w:firstLine="709"/>
      </w:pPr>
      <w:r>
        <w:t>— В каком смысле?</w:t>
      </w:r>
    </w:p>
    <w:p>
      <w:pPr>
        <w:spacing w:line="276" w:lineRule="auto" w:after="0"/>
        <w:ind w:firstLine="709"/>
      </w:pPr>
      <w:r>
        <w:t>— Раньше человеку нужно было специально что-то забыть. Теперь ничего забывать не надо — техника всё сохранит сама. Фотографии, переписку, маршрут, покупки, дни рождения. Через десять лет ваш телефон будет знать о каком-нибудь вашем вторнике больше, чем вы сами.</w:t>
      </w:r>
    </w:p>
    <w:p>
      <w:pPr>
        <w:spacing w:line="276" w:lineRule="auto" w:after="0"/>
        <w:ind w:firstLine="709"/>
      </w:pPr>
      <w:r>
        <w:t>Ведущий улыбнулся.</w:t>
      </w:r>
    </w:p>
    <w:p>
      <w:pPr>
        <w:spacing w:line="276" w:lineRule="auto" w:after="0"/>
        <w:ind w:firstLine="709"/>
      </w:pPr>
      <w:r>
        <w:t>— Звучит немного пугающе.</w:t>
      </w:r>
    </w:p>
    <w:p>
      <w:pPr>
        <w:spacing w:line="276" w:lineRule="auto" w:after="0"/>
        <w:ind w:firstLine="709"/>
      </w:pPr>
      <w:r>
        <w:t>— Только если спросить, кто именно всё это помнит.</w:t>
      </w:r>
    </w:p>
    <w:p>
      <w:pPr>
        <w:spacing w:line="276" w:lineRule="auto" w:after="0"/>
        <w:ind w:firstLine="709"/>
      </w:pPr>
      <w:r>
        <w:t>— А вы спрашиваете?</w:t>
      </w:r>
    </w:p>
    <w:p>
      <w:pPr>
        <w:spacing w:line="276" w:lineRule="auto" w:after="0"/>
        <w:ind w:firstLine="709"/>
      </w:pPr>
      <w:r>
        <w:t>— Я журналист. Профессиональная деформация.</w:t>
      </w:r>
    </w:p>
    <w:p>
      <w:pPr>
        <w:spacing w:line="276" w:lineRule="auto" w:after="0"/>
        <w:ind w:firstLine="709"/>
      </w:pPr>
      <w:r>
        <w:t>В студии засмеялись. Ведущий кивнул на экран.</w:t>
      </w:r>
    </w:p>
    <w:p>
      <w:pPr>
        <w:spacing w:line="276" w:lineRule="auto" w:after="0"/>
        <w:ind w:firstLine="709"/>
      </w:pPr>
      <w:r>
        <w:t>— Но старый семейный альбом ведь тоже хранит память.</w:t>
      </w:r>
    </w:p>
    <w:p>
      <w:pPr>
        <w:spacing w:line="276" w:lineRule="auto" w:after="0"/>
        <w:ind w:firstLine="709"/>
      </w:pPr>
      <w:r>
        <w:t>— Альбом хранит фотографии. Память появляется, когда рядом есть человек, который говорит: вот это твоя прабабушка, здесь ей шестнадцать, а этого мужчину она терпеть не могла, хотя на фотографии они стоят рядом и прекрасно улыбаются.</w:t>
      </w:r>
    </w:p>
    <w:p>
      <w:pPr>
        <w:spacing w:line="276" w:lineRule="auto" w:after="0"/>
        <w:ind w:firstLine="709"/>
      </w:pPr>
      <w:r>
        <w:t>Ведущий рассмеялся.</w:t>
      </w:r>
    </w:p>
    <w:p>
      <w:pPr>
        <w:spacing w:line="276" w:lineRule="auto" w:after="0"/>
        <w:ind w:firstLine="709"/>
      </w:pPr>
      <w:r>
        <w:t>— Существенная деталь.</w:t>
      </w:r>
    </w:p>
    <w:p>
      <w:pPr>
        <w:spacing w:line="276" w:lineRule="auto" w:after="0"/>
        <w:ind w:firstLine="709"/>
      </w:pPr>
      <w:r>
        <w:t>— Именно. Без неё остаётся просто изображение.</w:t>
      </w:r>
    </w:p>
    <w:p>
      <w:pPr>
        <w:spacing w:line="276" w:lineRule="auto" w:after="0"/>
        <w:ind w:firstLine="709"/>
      </w:pPr>
      <w:r>
        <w:t>На экране снова появился дагеротип Ланских.</w:t>
      </w:r>
    </w:p>
    <w:p>
      <w:pPr>
        <w:spacing w:line="276" w:lineRule="auto" w:after="0"/>
        <w:ind w:firstLine="709"/>
      </w:pPr>
      <w:r>
        <w:t>— То есть дело не в старых вещах?</w:t>
      </w:r>
    </w:p>
    <w:p>
      <w:pPr>
        <w:spacing w:line="276" w:lineRule="auto" w:after="0"/>
        <w:ind w:firstLine="709"/>
      </w:pPr>
      <w:r>
        <w:t>— Конечно нет. Старая вещь сама по себе ничего не гарантирует. Можно поставить дома дореволюционный шкаф и не знать даже имени собственного прадеда.</w:t>
      </w:r>
    </w:p>
    <w:p>
      <w:pPr>
        <w:spacing w:line="276" w:lineRule="auto" w:after="0"/>
        <w:ind w:firstLine="709"/>
      </w:pPr>
      <w:r>
        <w:t>— Но людям сейчас явно нравится всё, что связано с прошлым.</w:t>
      </w:r>
    </w:p>
    <w:p>
      <w:pPr>
        <w:spacing w:line="276" w:lineRule="auto" w:after="0"/>
        <w:ind w:firstLine="709"/>
      </w:pPr>
      <w:r>
        <w:t>— Им нравится не прошлое. Им нравится продолжение.</w:t>
      </w:r>
    </w:p>
    <w:p>
      <w:pPr>
        <w:spacing w:line="276" w:lineRule="auto" w:after="0"/>
        <w:ind w:firstLine="709"/>
      </w:pPr>
      <w:r>
        <w:t>— Продолжение чего?</w:t>
      </w:r>
    </w:p>
    <w:p>
      <w:pPr>
        <w:spacing w:line="276" w:lineRule="auto" w:after="0"/>
        <w:ind w:firstLine="709"/>
      </w:pPr>
      <w:r>
        <w:t>Арсений пожал плечами.</w:t>
      </w:r>
    </w:p>
    <w:p>
      <w:pPr>
        <w:spacing w:line="276" w:lineRule="auto" w:after="0"/>
        <w:ind w:firstLine="709"/>
      </w:pPr>
      <w:r>
        <w:t>— Себя.</w:t>
      </w:r>
    </w:p>
    <w:p>
      <w:pPr>
        <w:spacing w:line="276" w:lineRule="auto" w:after="0"/>
        <w:ind w:firstLine="709"/>
      </w:pPr>
      <w:r>
        <w:t>Ведущий помолчал.</w:t>
      </w:r>
    </w:p>
    <w:p>
      <w:pPr>
        <w:spacing w:line="276" w:lineRule="auto" w:after="0"/>
        <w:ind w:firstLine="709"/>
      </w:pPr>
      <w:r>
        <w:t>— Это уже философия.</w:t>
      </w:r>
    </w:p>
    <w:p>
      <w:pPr>
        <w:spacing w:line="276" w:lineRule="auto" w:after="0"/>
        <w:ind w:firstLine="709"/>
      </w:pPr>
      <w:r>
        <w:t>— Нет. Очень практическая вещь. Большинство из нас прекрасно знает, где будет через неделю. Календарь всё расскажет. Но спросите человека, где его семья была сто лет назад, — и часто там пустота.</w:t>
      </w:r>
    </w:p>
    <w:p>
      <w:pPr>
        <w:spacing w:line="276" w:lineRule="auto" w:after="0"/>
        <w:ind w:firstLine="709"/>
      </w:pPr>
      <w:r>
        <w:t>— И это вдруг стало важно?</w:t>
      </w:r>
    </w:p>
    <w:p>
      <w:pPr>
        <w:spacing w:line="276" w:lineRule="auto" w:after="0"/>
        <w:ind w:firstLine="709"/>
      </w:pPr>
      <w:r>
        <w:t>— Возможно, потому что будущее сейчас меняется быстрее, чем мы успеваем к нему привыкнуть.</w:t>
      </w:r>
    </w:p>
    <w:p>
      <w:pPr>
        <w:spacing w:line="276" w:lineRule="auto" w:after="0"/>
        <w:ind w:firstLine="709"/>
      </w:pPr>
      <w:r>
        <w:t>— Из-за технологий?</w:t>
      </w:r>
    </w:p>
    <w:p>
      <w:pPr>
        <w:spacing w:line="276" w:lineRule="auto" w:after="0"/>
        <w:ind w:firstLine="709"/>
      </w:pPr>
      <w:r>
        <w:t>— Не только. Работа меняется. Города. Способ общения. Даже представление о том, что считать настоящим.</w:t>
      </w:r>
    </w:p>
    <w:p>
      <w:pPr>
        <w:spacing w:line="276" w:lineRule="auto" w:after="0"/>
        <w:ind w:firstLine="709"/>
      </w:pPr>
      <w:r>
        <w:t>Ведущий чуть прищурился.</w:t>
      </w:r>
    </w:p>
    <w:p>
      <w:pPr>
        <w:spacing w:line="276" w:lineRule="auto" w:after="0"/>
        <w:ind w:firstLine="709"/>
      </w:pPr>
      <w:r>
        <w:t>— Вот это интересно. Что значит «настоящим»?</w:t>
      </w:r>
    </w:p>
    <w:p>
      <w:pPr>
        <w:spacing w:line="276" w:lineRule="auto" w:after="0"/>
        <w:ind w:firstLine="709"/>
      </w:pPr>
      <w:r>
        <w:t>Арсений посмотрел на него.</w:t>
      </w:r>
    </w:p>
    <w:p>
      <w:pPr>
        <w:spacing w:line="276" w:lineRule="auto" w:after="0"/>
        <w:ind w:firstLine="709"/>
      </w:pPr>
      <w:r>
        <w:t>— Мы вошли в довольно странный период. Фотографию можно улучшить за секунду. Голос исправить. Человека на видео заставить сказать то, чего он никогда не говорил. Через несколько лет значительная часть того, что мы увидим на экране, вообще не обязательно будет иметь исходный момент в реальности.</w:t>
      </w:r>
    </w:p>
    <w:p>
      <w:pPr>
        <w:spacing w:line="276" w:lineRule="auto" w:after="0"/>
        <w:ind w:firstLine="709"/>
      </w:pPr>
      <w:r>
        <w:t>— А этот дагеротип имеет.</w:t>
      </w:r>
    </w:p>
    <w:p>
      <w:pPr>
        <w:spacing w:line="276" w:lineRule="auto" w:after="0"/>
        <w:ind w:firstLine="709"/>
      </w:pPr>
      <w:r>
        <w:t>— Вот именно.</w:t>
      </w:r>
    </w:p>
    <w:p>
      <w:pPr>
        <w:spacing w:line="276" w:lineRule="auto" w:after="0"/>
        <w:ind w:firstLine="709"/>
      </w:pPr>
      <w:r>
        <w:t>Он кивнул на экран.</w:t>
      </w:r>
    </w:p>
    <w:p>
      <w:pPr>
        <w:spacing w:line="276" w:lineRule="auto" w:after="0"/>
        <w:ind w:firstLine="709"/>
      </w:pPr>
      <w:r>
        <w:t>— Эти люди действительно однажды встали перед камерой в 1849 году. Они не были сгенерированы под запрос. У них был плохой день или хороший, кто-то из детей хотел уйти, кто-то устал стоять. Но этот момент был.</w:t>
      </w:r>
    </w:p>
    <w:p>
      <w:pPr>
        <w:spacing w:line="276" w:lineRule="auto" w:after="0"/>
        <w:ind w:firstLine="709"/>
      </w:pPr>
      <w:r>
        <w:t>Ведущий помолчал.</w:t>
      </w:r>
    </w:p>
    <w:p>
      <w:pPr>
        <w:spacing w:line="276" w:lineRule="auto" w:after="0"/>
        <w:ind w:firstLine="709"/>
      </w:pPr>
      <w:r>
        <w:t>— Получается, чем совершеннее технологии, тем ценнее становится доказательство реальности?</w:t>
      </w:r>
    </w:p>
    <w:p>
      <w:pPr>
        <w:spacing w:line="276" w:lineRule="auto" w:after="0"/>
        <w:ind w:firstLine="709"/>
      </w:pPr>
      <w:r>
        <w:t>Арсений задумался.</w:t>
      </w:r>
    </w:p>
    <w:p>
      <w:pPr>
        <w:spacing w:line="276" w:lineRule="auto" w:after="0"/>
        <w:ind w:firstLine="709"/>
      </w:pPr>
      <w:r>
        <w:t>— Возможно. Хотя я бы не противопоставлял одно другому. Технология сама по себе ничего не отнимает. Вопрос в том, что мы ей поручаем.</w:t>
      </w:r>
    </w:p>
    <w:p>
      <w:pPr>
        <w:spacing w:line="276" w:lineRule="auto" w:after="0"/>
        <w:ind w:firstLine="709"/>
      </w:pPr>
      <w:r>
        <w:t>— Виста Стрим, например, вы поручили выбирать моменты вашей жизни.</w:t>
      </w:r>
    </w:p>
    <w:p>
      <w:pPr>
        <w:spacing w:line="276" w:lineRule="auto" w:after="0"/>
        <w:ind w:firstLine="709"/>
      </w:pPr>
      <w:r>
        <w:t>— Часть моментов.</w:t>
      </w:r>
    </w:p>
    <w:p>
      <w:pPr>
        <w:spacing w:line="276" w:lineRule="auto" w:after="0"/>
        <w:ind w:firstLine="709"/>
      </w:pPr>
      <w:r>
        <w:t>— И именно система нашла фотографию, семейный обед, разговоры детей. То, что сейчас обсуждают миллионы.</w:t>
      </w:r>
    </w:p>
    <w:p>
      <w:pPr>
        <w:spacing w:line="276" w:lineRule="auto" w:after="0"/>
        <w:ind w:firstLine="709"/>
      </w:pPr>
      <w:r>
        <w:t>— Да.</w:t>
      </w:r>
    </w:p>
    <w:p>
      <w:pPr>
        <w:spacing w:line="276" w:lineRule="auto" w:after="0"/>
        <w:ind w:firstLine="709"/>
      </w:pPr>
      <w:r>
        <w:t>— Вас это не настораживает?</w:t>
      </w:r>
    </w:p>
    <w:p>
      <w:pPr>
        <w:spacing w:line="276" w:lineRule="auto" w:after="0"/>
        <w:ind w:firstLine="709"/>
      </w:pPr>
      <w:r>
        <w:t>Арсений слегка улыбнулся.</w:t>
      </w:r>
    </w:p>
    <w:p>
      <w:pPr>
        <w:spacing w:line="276" w:lineRule="auto" w:after="0"/>
        <w:ind w:firstLine="709"/>
      </w:pPr>
      <w:r>
        <w:t>— Меня скорее интересует другое.</w:t>
      </w:r>
    </w:p>
    <w:p>
      <w:pPr>
        <w:spacing w:line="276" w:lineRule="auto" w:after="0"/>
        <w:ind w:firstLine="709"/>
      </w:pPr>
      <w:r>
        <w:t>— Что?</w:t>
      </w:r>
    </w:p>
    <w:p>
      <w:pPr>
        <w:spacing w:line="276" w:lineRule="auto" w:after="0"/>
        <w:ind w:firstLine="709"/>
      </w:pPr>
      <w:r>
        <w:t>— Почему алгоритм заметил это раньше нас.</w:t>
      </w:r>
    </w:p>
    <w:p>
      <w:pPr>
        <w:spacing w:line="276" w:lineRule="auto" w:after="0"/>
        <w:ind w:firstLine="709"/>
      </w:pPr>
      <w:r>
        <w:t>Ведущий поднял брови.</w:t>
      </w:r>
    </w:p>
    <w:p>
      <w:pPr>
        <w:spacing w:line="276" w:lineRule="auto" w:after="0"/>
        <w:ind w:firstLine="709"/>
      </w:pPr>
      <w:r>
        <w:t>— То есть?</w:t>
      </w:r>
    </w:p>
    <w:p>
      <w:pPr>
        <w:spacing w:line="276" w:lineRule="auto" w:after="0"/>
        <w:ind w:firstLine="709"/>
      </w:pPr>
      <w:r>
        <w:t>— Мы восемь лет строили блог. Снимали путешествия, красивые дома, рестораны, рекламу. Всё это людям нравилось. Потом система показывает обычный семейный обед и старый дагеротип — и реакция оказывается сильнее.</w:t>
      </w:r>
    </w:p>
    <w:p>
      <w:pPr>
        <w:spacing w:line="276" w:lineRule="auto" w:after="0"/>
        <w:ind w:firstLine="709"/>
      </w:pPr>
      <w:r>
        <w:t>— Почему?</w:t>
      </w:r>
    </w:p>
    <w:p>
      <w:pPr>
        <w:spacing w:line="276" w:lineRule="auto" w:after="0"/>
        <w:ind w:firstLine="709"/>
      </w:pPr>
      <w:r>
        <w:t>— Вот это уже хороший вопрос.</w:t>
      </w:r>
    </w:p>
    <w:p>
      <w:pPr>
        <w:spacing w:line="276" w:lineRule="auto" w:after="0"/>
        <w:ind w:firstLine="709"/>
      </w:pPr>
      <w:r>
        <w:t>— И ваш ответ?</w:t>
      </w:r>
    </w:p>
    <w:p>
      <w:pPr>
        <w:spacing w:line="276" w:lineRule="auto" w:after="0"/>
        <w:ind w:firstLine="709"/>
      </w:pPr>
      <w:r>
        <w:t>— Возможно, мы слишком долго измеряли только то, чего люди хотят увидеть. А есть ещё то, чего им не хватает.</w:t>
      </w:r>
    </w:p>
    <w:p>
      <w:pPr>
        <w:spacing w:line="276" w:lineRule="auto" w:after="0"/>
        <w:ind w:firstLine="709"/>
      </w:pPr>
      <w:r>
        <w:t>Ведущий замолчал на секунду.</w:t>
      </w:r>
    </w:p>
    <w:p>
      <w:pPr>
        <w:spacing w:line="276" w:lineRule="auto" w:after="0"/>
        <w:ind w:firstLine="709"/>
      </w:pPr>
      <w:r>
        <w:t>— И чего им не хватает?</w:t>
      </w:r>
    </w:p>
    <w:p>
      <w:pPr>
        <w:spacing w:line="276" w:lineRule="auto" w:after="0"/>
        <w:ind w:firstLine="709"/>
      </w:pPr>
      <w:r>
        <w:t>— Я не знаю.</w:t>
      </w:r>
    </w:p>
    <w:p>
      <w:pPr>
        <w:spacing w:line="276" w:lineRule="auto" w:after="0"/>
        <w:ind w:firstLine="709"/>
      </w:pPr>
      <w:r>
        <w:t>— Удобный ответ.</w:t>
      </w:r>
    </w:p>
    <w:p>
      <w:pPr>
        <w:spacing w:line="276" w:lineRule="auto" w:after="0"/>
        <w:ind w:firstLine="709"/>
      </w:pPr>
      <w:r>
        <w:t>— Зато честный. Если бы я знал, уже продавал бы курс.</w:t>
      </w:r>
    </w:p>
    <w:p>
      <w:pPr>
        <w:spacing w:line="276" w:lineRule="auto" w:after="0"/>
        <w:ind w:firstLine="709"/>
      </w:pPr>
      <w:r>
        <w:t>В студии засмеялись.</w:t>
      </w:r>
    </w:p>
    <w:p>
      <w:pPr>
        <w:spacing w:line="276" w:lineRule="auto" w:after="0"/>
        <w:ind w:firstLine="709"/>
      </w:pPr>
      <w:r>
        <w:t>— Но версия у вас есть?</w:t>
      </w:r>
    </w:p>
    <w:p>
      <w:pPr>
        <w:spacing w:line="276" w:lineRule="auto" w:after="0"/>
        <w:ind w:firstLine="709"/>
      </w:pPr>
      <w:r>
        <w:t>— Есть.</w:t>
      </w:r>
    </w:p>
    <w:p>
      <w:pPr>
        <w:spacing w:line="276" w:lineRule="auto" w:after="0"/>
        <w:ind w:firstLine="709"/>
      </w:pPr>
      <w:r>
        <w:t>— Какая?</w:t>
      </w:r>
    </w:p>
    <w:p>
      <w:pPr>
        <w:spacing w:line="276" w:lineRule="auto" w:after="0"/>
        <w:ind w:firstLine="709"/>
      </w:pPr>
      <w:r>
        <w:t>— Ощущение, что человек существует не только между сегодняшним утром и завтрашним уведомлением.</w:t>
      </w:r>
    </w:p>
    <w:p>
      <w:pPr>
        <w:spacing w:line="276" w:lineRule="auto" w:after="0"/>
        <w:ind w:firstLine="709"/>
      </w:pPr>
      <w:r>
        <w:t>Ведущий чуть улыбнулся.</w:t>
      </w:r>
    </w:p>
    <w:p>
      <w:pPr>
        <w:spacing w:line="276" w:lineRule="auto" w:after="0"/>
        <w:ind w:firstLine="709"/>
      </w:pPr>
      <w:r>
        <w:t>— Сильная фраза.</w:t>
      </w:r>
    </w:p>
    <w:p>
      <w:pPr>
        <w:spacing w:line="276" w:lineRule="auto" w:after="0"/>
        <w:ind w:firstLine="709"/>
      </w:pPr>
      <w:r>
        <w:t>— Не вырезайте, пожалуйста.</w:t>
      </w:r>
    </w:p>
    <w:p>
      <w:pPr>
        <w:spacing w:line="276" w:lineRule="auto" w:after="0"/>
        <w:ind w:firstLine="709"/>
      </w:pPr>
      <w:r>
        <w:t>— Уже поздно.</w:t>
      </w:r>
    </w:p>
    <w:p>
      <w:pPr>
        <w:spacing w:line="276" w:lineRule="auto" w:after="0"/>
        <w:ind w:firstLine="709"/>
      </w:pPr>
      <w:r>
        <w:t>Арсений рассмеялся.</w:t>
      </w:r>
    </w:p>
    <w:p>
      <w:pPr>
        <w:spacing w:line="276" w:lineRule="auto" w:after="0"/>
        <w:ind w:firstLine="709"/>
      </w:pPr>
      <w:r>
        <w:t>— Я так и думал.</w:t>
      </w:r>
    </w:p>
    <w:p>
      <w:pPr>
        <w:spacing w:line="276" w:lineRule="auto" w:after="0"/>
        <w:ind w:firstLine="709"/>
      </w:pPr>
      <w:r>
        <w:t>Ведущий снова посмотрел на фотографии.</w:t>
      </w:r>
    </w:p>
    <w:p>
      <w:pPr>
        <w:spacing w:line="276" w:lineRule="auto" w:after="0"/>
        <w:ind w:firstLine="709"/>
      </w:pPr>
      <w:r>
        <w:t>— Но вас уже называют одним из символов нового движения.</w:t>
      </w:r>
    </w:p>
    <w:p>
      <w:pPr>
        <w:spacing w:line="276" w:lineRule="auto" w:after="0"/>
        <w:ind w:firstLine="709"/>
      </w:pPr>
      <w:r>
        <w:t>— Вот это как раз самое забавное.</w:t>
      </w:r>
    </w:p>
    <w:p>
      <w:pPr>
        <w:spacing w:line="276" w:lineRule="auto" w:after="0"/>
        <w:ind w:firstLine="709"/>
      </w:pPr>
      <w:r>
        <w:t>— Почему?</w:t>
      </w:r>
    </w:p>
    <w:p>
      <w:pPr>
        <w:spacing w:line="276" w:lineRule="auto" w:after="0"/>
        <w:ind w:firstLine="709"/>
      </w:pPr>
      <w:r>
        <w:t>— Потому что никакого движения никто не создавал. Мы поехали к моим родителям. Отец достал семейный архив. Дети заинтересовались. Виста показала это людям. Люди задержались. Алгоритм увидел реакцию и распространил шире. Через несколько дней появились статьи, а потом — название явления.</w:t>
      </w:r>
    </w:p>
    <w:p>
      <w:pPr>
        <w:spacing w:line="276" w:lineRule="auto" w:after="0"/>
        <w:ind w:firstLine="709"/>
      </w:pPr>
      <w:r>
        <w:t>— То есть движение придумали журналисты?</w:t>
      </w:r>
    </w:p>
    <w:p>
      <w:pPr>
        <w:spacing w:line="276" w:lineRule="auto" w:after="0"/>
        <w:ind w:firstLine="709"/>
      </w:pPr>
      <w:r>
        <w:t>— Как журналист я категорически протестую.</w:t>
      </w:r>
    </w:p>
    <w:p>
      <w:pPr>
        <w:spacing w:line="276" w:lineRule="auto" w:after="0"/>
        <w:ind w:firstLine="709"/>
      </w:pPr>
      <w:r>
        <w:t>— Но примерно так?</w:t>
      </w:r>
    </w:p>
    <w:p>
      <w:pPr>
        <w:spacing w:line="276" w:lineRule="auto" w:after="0"/>
        <w:ind w:firstLine="709"/>
      </w:pPr>
      <w:r>
        <w:t>— Примерно.</w:t>
      </w:r>
    </w:p>
    <w:p>
      <w:pPr>
        <w:spacing w:line="276" w:lineRule="auto" w:after="0"/>
        <w:ind w:firstLine="709"/>
      </w:pPr>
      <w:r>
        <w:t>— И теперь люди начинают искать собственные семейные истории.</w:t>
      </w:r>
    </w:p>
    <w:p>
      <w:pPr>
        <w:spacing w:line="276" w:lineRule="auto" w:after="0"/>
        <w:ind w:firstLine="709"/>
      </w:pPr>
      <w:r>
        <w:t>Арсений кивнул.</w:t>
      </w:r>
    </w:p>
    <w:p>
      <w:pPr>
        <w:spacing w:line="276" w:lineRule="auto" w:after="0"/>
        <w:ind w:firstLine="709"/>
      </w:pPr>
      <w:r>
        <w:t>— Вот это мне действительно интересно.</w:t>
      </w:r>
    </w:p>
    <w:p>
      <w:pPr>
        <w:spacing w:line="276" w:lineRule="auto" w:after="0"/>
        <w:ind w:firstLine="709"/>
      </w:pPr>
      <w:r>
        <w:t>— Почему?</w:t>
      </w:r>
    </w:p>
    <w:p>
      <w:pPr>
        <w:spacing w:line="276" w:lineRule="auto" w:after="0"/>
        <w:ind w:firstLine="709"/>
      </w:pPr>
      <w:r>
        <w:t>— Потому что здесь мы уже ни при чём.</w:t>
      </w:r>
    </w:p>
    <w:p>
      <w:pPr>
        <w:spacing w:line="276" w:lineRule="auto" w:after="0"/>
        <w:ind w:firstLine="709"/>
      </w:pPr>
      <w:r>
        <w:t>— Как это?</w:t>
      </w:r>
    </w:p>
    <w:p>
      <w:pPr>
        <w:spacing w:line="276" w:lineRule="auto" w:after="0"/>
        <w:ind w:firstLine="709"/>
      </w:pPr>
      <w:r>
        <w:t>— До определённого момента человек смотрит на нас. А потом закрывает экран и звонит своей бабушке.</w:t>
      </w:r>
    </w:p>
    <w:p>
      <w:pPr>
        <w:spacing w:line="276" w:lineRule="auto" w:after="0"/>
        <w:ind w:firstLine="709"/>
      </w:pPr>
      <w:r>
        <w:t>Ведущий улыбнулся.</w:t>
      </w:r>
    </w:p>
    <w:p>
      <w:pPr>
        <w:spacing w:line="276" w:lineRule="auto" w:after="0"/>
        <w:ind w:firstLine="709"/>
      </w:pPr>
      <w:r>
        <w:t>— Это вы сейчас образно?</w:t>
      </w:r>
    </w:p>
    <w:p>
      <w:pPr>
        <w:spacing w:line="276" w:lineRule="auto" w:after="0"/>
        <w:ind w:firstLine="709"/>
      </w:pPr>
      <w:r>
        <w:t>— Нет. Мне написала женщина. После нашего ролика она впервые за двадцать лет достала семейный альбом. Позвала внуков. Они сидели несколько часов и выясняли, кто там изображён.</w:t>
      </w:r>
    </w:p>
    <w:p>
      <w:pPr>
        <w:spacing w:line="276" w:lineRule="auto" w:after="0"/>
        <w:ind w:firstLine="709"/>
      </w:pPr>
      <w:r>
        <w:t>— Из-за вас.</w:t>
      </w:r>
    </w:p>
    <w:p>
      <w:pPr>
        <w:spacing w:line="276" w:lineRule="auto" w:after="0"/>
        <w:ind w:firstLine="709"/>
      </w:pPr>
      <w:r>
        <w:t>— Вот как раз нет.</w:t>
      </w:r>
    </w:p>
    <w:p>
      <w:pPr>
        <w:spacing w:line="276" w:lineRule="auto" w:after="0"/>
        <w:ind w:firstLine="709"/>
      </w:pPr>
      <w:r>
        <w:t>— Почему?</w:t>
      </w:r>
    </w:p>
    <w:p>
      <w:pPr>
        <w:spacing w:line="276" w:lineRule="auto" w:after="0"/>
        <w:ind w:firstLine="709"/>
      </w:pPr>
      <w:r>
        <w:t>Арсений посмотрел на старый дагеротип на экране.</w:t>
      </w:r>
    </w:p>
    <w:p>
      <w:pPr>
        <w:spacing w:line="276" w:lineRule="auto" w:after="0"/>
        <w:ind w:firstLine="709"/>
      </w:pPr>
      <w:r>
        <w:t>— Потому что в какой-то момент мы ей больше не понадобились.</w:t>
      </w:r>
    </w:p>
    <w:p>
      <w:pPr>
        <w:spacing w:line="276" w:lineRule="auto" w:after="0"/>
        <w:ind w:firstLine="709"/>
      </w:pPr>
      <w:r>
        <w:t>— А что понадобилось?</w:t>
      </w:r>
    </w:p>
    <w:p>
      <w:pPr>
        <w:spacing w:line="276" w:lineRule="auto" w:after="0"/>
        <w:ind w:firstLine="709"/>
      </w:pPr>
      <w:r>
        <w:t>— Её собственная семья.</w:t>
      </w:r>
    </w:p>
    <w:p>
      <w:pPr>
        <w:spacing w:line="276" w:lineRule="auto" w:after="0"/>
        <w:ind w:firstLine="709"/>
      </w:pPr>
      <w:r>
        <w:t>Ведущий несколько секунд молчал.</w:t>
      </w:r>
    </w:p>
    <w:p>
      <w:pPr>
        <w:spacing w:line="276" w:lineRule="auto" w:after="0"/>
        <w:ind w:firstLine="709"/>
      </w:pPr>
      <w:r>
        <w:t>— Хорошо. Тогда последний вопрос. Вы сами изменились за это время?</w:t>
      </w:r>
    </w:p>
    <w:p>
      <w:pPr>
        <w:spacing w:line="276" w:lineRule="auto" w:after="0"/>
        <w:ind w:firstLine="709"/>
      </w:pPr>
      <w:r>
        <w:t>Арсений задумался.</w:t>
      </w:r>
    </w:p>
    <w:p>
      <w:pPr>
        <w:spacing w:line="276" w:lineRule="auto" w:after="0"/>
        <w:ind w:firstLine="709"/>
      </w:pPr>
      <w:r>
        <w:t>— Наверное.</w:t>
      </w:r>
    </w:p>
    <w:p>
      <w:pPr>
        <w:spacing w:line="276" w:lineRule="auto" w:after="0"/>
        <w:ind w:firstLine="709"/>
      </w:pPr>
      <w:r>
        <w:t>— А раньше отвечали «нет».</w:t>
      </w:r>
    </w:p>
    <w:p>
      <w:pPr>
        <w:spacing w:line="276" w:lineRule="auto" w:after="0"/>
        <w:ind w:firstLine="709"/>
      </w:pPr>
      <w:r>
        <w:t>— Значит, интервью оказалось длиннее, чем я рассчитывал.</w:t>
      </w:r>
    </w:p>
    <w:p>
      <w:pPr>
        <w:spacing w:line="276" w:lineRule="auto" w:after="0"/>
        <w:ind w:firstLine="709"/>
      </w:pPr>
      <w:r>
        <w:t>Ведущий засмеялся.</w:t>
      </w:r>
    </w:p>
    <w:p>
      <w:pPr>
        <w:spacing w:line="276" w:lineRule="auto" w:after="0"/>
        <w:ind w:firstLine="709"/>
      </w:pPr>
      <w:r>
        <w:t>— В чём изменились?</w:t>
      </w:r>
    </w:p>
    <w:p>
      <w:pPr>
        <w:spacing w:line="276" w:lineRule="auto" w:after="0"/>
        <w:ind w:firstLine="709"/>
      </w:pPr>
      <w:r>
        <w:t>Арсений посмотрел на экран, где Соня показывала Лизе акварель бала.</w:t>
      </w:r>
    </w:p>
    <w:p>
      <w:pPr>
        <w:spacing w:line="276" w:lineRule="auto" w:after="0"/>
        <w:ind w:firstLine="709"/>
      </w:pPr>
      <w:r>
        <w:t>— Я стал чаще рассказывать детям то, что почему-то всё время откладывал.</w:t>
      </w:r>
    </w:p>
    <w:p>
      <w:pPr>
        <w:spacing w:line="276" w:lineRule="auto" w:after="0"/>
        <w:ind w:firstLine="709"/>
      </w:pPr>
      <w:r>
        <w:t>— Про Ланских?</w:t>
      </w:r>
    </w:p>
    <w:p>
      <w:pPr>
        <w:spacing w:line="276" w:lineRule="auto" w:after="0"/>
        <w:ind w:firstLine="709"/>
      </w:pPr>
      <w:r>
        <w:t>— Не только. Про своих родителей. Про детство. Про то, кем были их прадеды. Дети растут быстрее, чем кажется. И однажды выясняется, что всё, что ты им не рассказал, автоматически никто не сохранит.</w:t>
      </w:r>
    </w:p>
    <w:p>
      <w:pPr>
        <w:spacing w:line="276" w:lineRule="auto" w:after="0"/>
        <w:ind w:firstLine="709"/>
      </w:pPr>
      <w:r>
        <w:t>— Даже Виста?</w:t>
      </w:r>
    </w:p>
    <w:p>
      <w:pPr>
        <w:spacing w:line="276" w:lineRule="auto" w:after="0"/>
        <w:ind w:firstLine="709"/>
      </w:pPr>
      <w:r>
        <w:t>Арсений улыбнулся.</w:t>
      </w:r>
    </w:p>
    <w:p>
      <w:pPr>
        <w:spacing w:line="276" w:lineRule="auto" w:after="0"/>
        <w:ind w:firstLine="709"/>
      </w:pPr>
      <w:r>
        <w:t>— Особенно Виста. Она может сохранить запись. Рассказать всё равно должен человек.</w:t>
      </w:r>
    </w:p>
    <w:p>
      <w:pPr>
        <w:spacing w:line="276" w:lineRule="auto" w:after="0"/>
        <w:ind w:firstLine="709"/>
      </w:pPr>
      <w:r>
        <w:t>На улице был холодный вечер. Город жил своей обычной жизнью. Машины. Люди. Свет в окнах. Он достал телефон. Экран сразу заполнился уведомлениями. Не сообщения. Реакции. Фрагменты интервью уже разошлись. Кто-то вырезал момент про фотографию. Кто-то — про Митю. Кто-то — про слова «люди пытаются найти что-то своё». Он пролистал несколько заголовков.</w:t>
      </w:r>
    </w:p>
    <w:p>
      <w:pPr>
        <w:spacing w:line="276" w:lineRule="auto" w:after="0"/>
        <w:ind w:firstLine="709"/>
      </w:pPr>
      <w:r>
        <w:t>«Ланские и новая эпоха семейной памяти».</w:t>
      </w:r>
    </w:p>
    <w:p>
      <w:pPr>
        <w:spacing w:line="276" w:lineRule="auto" w:after="0"/>
        <w:ind w:firstLine="709"/>
      </w:pPr>
      <w:r>
        <w:t>«Почему россияне снова начали искать свои корни».</w:t>
      </w:r>
    </w:p>
    <w:p>
      <w:pPr>
        <w:spacing w:line="276" w:lineRule="auto" w:after="0"/>
        <w:ind w:firstLine="709"/>
      </w:pPr>
      <w:r>
        <w:t>«От роскошного образа жизни к истории рода: феномен семьи Ланских».</w:t>
      </w:r>
    </w:p>
    <w:p>
      <w:pPr>
        <w:spacing w:line="276" w:lineRule="auto" w:after="0"/>
        <w:ind w:firstLine="709"/>
      </w:pPr>
      <w:r>
        <w:t>Арсений поморщился. Заголовки были слишком шаблонными. Слишком быстро. Он убрал телефон. В машине он некоторое время просто смотрел в окно. В голове снова всплыл не эфир. А фотографии из ленты Стрим и самый простой вопрос: «А это наша семья?». Семья — одно слово. Но за ним оказалось больше, чем он ожидал.</w:t>
      </w:r>
    </w:p>
    <w:p>
      <w:pPr>
        <w:spacing w:line="276" w:lineRule="auto" w:after="0"/>
        <w:ind w:firstLine="709"/>
      </w:pPr>
      <w:r>
        <w:t>Телефон снова завибрировал. Сообщение от Веры.</w:t>
      </w:r>
    </w:p>
    <w:p>
      <w:pPr>
        <w:spacing w:line="276" w:lineRule="auto" w:after="0"/>
        <w:ind w:firstLine="709"/>
      </w:pPr>
      <w:r>
        <w:t>«Ну как прошло?»</w:t>
      </w:r>
    </w:p>
    <w:p>
      <w:pPr>
        <w:spacing w:line="276" w:lineRule="auto" w:after="0"/>
        <w:ind w:firstLine="709"/>
      </w:pPr>
      <w:r>
        <w:t>Он посмотрел на экран и улыбнулся. Написал:</w:t>
      </w:r>
    </w:p>
    <w:p>
      <w:pPr>
        <w:spacing w:line="276" w:lineRule="auto" w:after="0"/>
        <w:ind w:firstLine="709"/>
      </w:pPr>
      <w:r>
        <w:t>«Кажется, они решили, что мы знаем ответ».</w:t>
      </w:r>
    </w:p>
    <w:p>
      <w:pPr>
        <w:spacing w:line="276" w:lineRule="auto" w:after="0"/>
        <w:ind w:firstLine="709"/>
      </w:pPr>
      <w:r>
        <w:t>Ответ пришёл почти сразу.</w:t>
      </w:r>
    </w:p>
    <w:p>
      <w:pPr>
        <w:spacing w:line="276" w:lineRule="auto" w:after="0"/>
        <w:ind w:firstLine="709"/>
      </w:pPr>
      <w:r>
        <w:t>«А мы знаем?»</w:t>
      </w:r>
    </w:p>
    <w:p>
      <w:pPr>
        <w:spacing w:line="276" w:lineRule="auto" w:after="0"/>
        <w:ind w:firstLine="709"/>
      </w:pPr>
      <w:r>
        <w:t>Арсений посмотрел на город за окном. На тысячи окон. На людей, которые тоже где-то сидели за семейными столами.</w:t>
      </w:r>
    </w:p>
    <w:p>
      <w:pPr>
        <w:spacing w:line="276" w:lineRule="auto" w:after="0"/>
        <w:ind w:firstLine="709"/>
      </w:pPr>
      <w:r>
        <w:t>Он набрал:</w:t>
      </w:r>
    </w:p>
    <w:p>
      <w:pPr>
        <w:spacing w:line="276" w:lineRule="auto" w:after="0"/>
        <w:ind w:firstLine="709"/>
      </w:pPr>
      <w:r>
        <w:t>«Нет».</w:t>
      </w:r>
    </w:p>
    <w:p>
      <w:pPr>
        <w:spacing w:line="276" w:lineRule="auto" w:after="0"/>
        <w:ind w:firstLine="709"/>
      </w:pPr>
      <w:r>
        <w:t>Подумал секунду. Добавил:</w:t>
      </w:r>
    </w:p>
    <w:p>
      <w:pPr>
        <w:spacing w:line="276" w:lineRule="auto" w:after="0"/>
        <w:ind w:firstLine="709"/>
      </w:pPr>
      <w:r>
        <w:t>«Но, может быть, и не обязательно знать».</w:t>
      </w:r>
    </w:p>
    <w:p>
      <w:pPr>
        <w:spacing w:line="276" w:lineRule="auto" w:after="0"/>
        <w:ind w:firstLine="709"/>
      </w:pPr>
      <w:r>
        <w:t>Он отправил сообщение и убрал телефон.</w:t>
      </w:r>
    </w:p>
    <w:p>
      <w:pPr>
        <w:spacing w:before="160" w:after="160"/>
        <w:ind w:firstLine="0"/>
        <w:jc w:val="center"/>
      </w:pPr>
      <w:r>
        <w:t>***</w:t>
      </w:r>
    </w:p>
    <w:p>
      <w:pPr>
        <w:spacing w:line="276" w:lineRule="auto" w:after="0"/>
        <w:ind w:firstLine="709"/>
      </w:pPr>
      <w:r>
        <w:t>Февральский день медленно стекал по окнам. С утра шёл снег, потом перестал, потом снова начал — лениво, без убеждения, будто и зима уже устала от самой себя. Свет был белёсым, рассеянным. Вера осталась дома одна. Такое случалось всё реже. Когда-то она мечтала о тишине. Теперь, получая её, не всегда понимала, что с ней делать. Квартира опустела, и теперь в ней остались только свет, воздух и следы чужого присутствия. На диване лежал забытый Сонин свитер. Возле кресла валялась книжка Мити про корабли. На кухонном столе сохла чашка с недопитым какао. Обычная жизнь. Та самая жизнь, которую столько лет фотографировали, снимали, упаковывали в ролики и подписи.</w:t>
      </w:r>
    </w:p>
    <w:p>
      <w:pPr>
        <w:spacing w:line="276" w:lineRule="auto" w:after="0"/>
        <w:ind w:firstLine="709"/>
      </w:pPr>
      <w:r>
        <w:t>Вера прошла по гостиной, собирая разбросанные вещи. Последнее время её не покидало странное чувство, словно все вокруг начали говорить на одном языке. Менеджеры. Журналисты. Бренды. Подписчики. Все повторяли похожие слова.</w:t>
      </w:r>
    </w:p>
    <w:p>
      <w:pPr>
        <w:spacing w:line="276" w:lineRule="auto" w:after="0"/>
        <w:ind w:firstLine="709"/>
      </w:pPr>
      <w:r>
        <w:t>Дом. Корни. Семья. Традиции. Уют.</w:t>
      </w:r>
    </w:p>
    <w:p>
      <w:pPr>
        <w:spacing w:line="276" w:lineRule="auto" w:after="0"/>
        <w:ind w:firstLine="709"/>
      </w:pPr>
      <w:r>
        <w:t>Будто мир внезапно вспомнил о чём-то и теперь пытался это вернуть.</w:t>
      </w:r>
    </w:p>
    <w:p>
      <w:pPr>
        <w:spacing w:line="276" w:lineRule="auto" w:after="0"/>
        <w:ind w:firstLine="709"/>
      </w:pPr>
      <w:r>
        <w:t>Она поставила книжку на полку и остановилась возле окна.</w:t>
      </w:r>
    </w:p>
    <w:p>
      <w:pPr>
        <w:spacing w:line="276" w:lineRule="auto" w:after="0"/>
        <w:ind w:firstLine="709"/>
      </w:pPr>
      <w:r>
        <w:t>Во дворе женщина вела ребёнка через рыхлый снег. Маленькая девочка в ярко-красном комбинезоне то и дело вырывала руку и пыталась наступать только на белые участки. Вера улыбнулась. Когда-то точно так же ходила Соня. Потом Митя. Теперь Лиза. Иногда дети меняются так быстро, что замечаешь это только по фотографиям. Она ещё некоторое время стояла у окна, потом пошла на кухню за чаем.</w:t>
      </w:r>
    </w:p>
    <w:p>
      <w:pPr>
        <w:spacing w:line="276" w:lineRule="auto" w:after="0"/>
        <w:ind w:firstLine="709"/>
      </w:pPr>
      <w:r>
        <w:t>Там всё и началось. Сначала ей показалось, что изменился свет. Всего лишь свет. Солнечное пятно, лежавшее на полу возле стола, вдруг стало ярче. Теплее. Как будто за окном выглянуло солнце. Вера машинально посмотрела на улицу. Но солнца не было. Небо оставалось таким же молочно-серым.</w:t>
      </w:r>
    </w:p>
    <w:p>
      <w:pPr>
        <w:spacing w:line="276" w:lineRule="auto" w:after="0"/>
        <w:ind w:firstLine="709"/>
      </w:pPr>
      <w:r>
        <w:t>Она нахмурилась. Вернулась к чайнику. Налила воду. И вдруг услышала собственные шаги. Раньше она никогда их не слышала. Паркет тихо отозвался под ногами. Не скрипнул даже. Просто напомнил о себе. Потом ещё раз. И ещё.</w:t>
      </w:r>
    </w:p>
    <w:p>
      <w:pPr>
        <w:spacing w:line="276" w:lineRule="auto" w:after="0"/>
        <w:ind w:firstLine="709"/>
      </w:pPr>
      <w:r>
        <w:t>Словно квартира вдруг стала старше. Живее.</w:t>
      </w:r>
    </w:p>
    <w:p>
      <w:pPr>
        <w:spacing w:line="276" w:lineRule="auto" w:after="0"/>
        <w:ind w:firstLine="709"/>
      </w:pPr>
      <w:r>
        <w:t>Она медленно обвела взглядом кухню. Ничего не изменилось. Те же шкафы. Те же стулья. Та же стеклянная ваза с мандаринами.</w:t>
      </w:r>
    </w:p>
    <w:p>
      <w:pPr>
        <w:spacing w:line="276" w:lineRule="auto" w:after="0"/>
        <w:ind w:firstLine="709"/>
      </w:pPr>
      <w:r>
        <w:t>И всё-таки что-то было не так.</w:t>
      </w:r>
    </w:p>
    <w:p>
      <w:pPr>
        <w:spacing w:line="276" w:lineRule="auto" w:after="0"/>
        <w:ind w:firstLine="709"/>
      </w:pPr>
      <w:r>
        <w:t>Воздух. Она поняла это не сразу. Воздух больше не казался одинаковым. Возле окна чувствовалась прохлада. Возле плиты было теплее. А возле двери неожиданно пахло деревом. Настоящим деревом. Сухим. Нагретым. Так пахнут старые дома зимой. Или дачи, которые топят печкой.</w:t>
      </w:r>
    </w:p>
    <w:p>
      <w:pPr>
        <w:spacing w:line="276" w:lineRule="auto" w:after="0"/>
        <w:ind w:firstLine="709"/>
      </w:pPr>
      <w:r>
        <w:t>Вера замерла.</w:t>
      </w:r>
    </w:p>
    <w:p>
      <w:pPr>
        <w:spacing w:line="276" w:lineRule="auto" w:after="0"/>
        <w:ind w:firstLine="709"/>
      </w:pPr>
      <w:r>
        <w:t>Запах был настолько знакомым, что внутри что-то дрогнуло. Ярославль. Бабушкин дом. Детство. Шкаф с книгами. Половики. Старый буфет. Воспоминание мелькнуло и исчезло. Она сделала несколько шагов по коридору. Тишина вокруг становилась плотнее. Не пугающей. Наоборот, спокойной и уютной. Словно кто-то постепенно убирал из мира лишнее. Шум улицы стал далёким. Исчезло глухое городское гудение, которое обычно не замечаешь, пока оно не пропадёт. Даже свет выглядел иначе. Он больше не отражался от стекла и металла. Он ложился на предметы мягко, словно был соткан из пыли и тёплого воздуха.</w:t>
      </w:r>
    </w:p>
    <w:p>
      <w:pPr>
        <w:spacing w:line="276" w:lineRule="auto" w:after="0"/>
        <w:ind w:firstLine="709"/>
      </w:pPr>
      <w:r>
        <w:t>Вера дошла до гостиной. Остановилась. На секунду ей показалось, что она оказалась внутри одного из кадров «Зимнего сада». Не фильма целиком, даже не определенной сцены. А того ощущения, которое жило между дублями, когда камеры уже выключены, а декорации остались. И ты вдруг начинаешь верить в них больше, чем следует.</w:t>
      </w:r>
    </w:p>
    <w:p>
      <w:pPr>
        <w:spacing w:line="276" w:lineRule="auto" w:after="0"/>
        <w:ind w:firstLine="709"/>
      </w:pPr>
      <w:r>
        <w:t>На журнальном столике лежала раскрытая книга. Она не помнила, кто её оставил. Страницы были освещены косым светом. Рядом стояла фарфоровая чашка. Белая. С тонким золотым ободком. И всё это выглядело удивительно красивым. Естественно красивым. Не для рекламной фотографии. Красивым просто потому, что существовало.</w:t>
      </w:r>
    </w:p>
    <w:p>
      <w:pPr>
        <w:spacing w:line="276" w:lineRule="auto" w:after="0"/>
        <w:ind w:firstLine="709"/>
      </w:pPr>
      <w:r>
        <w:t>Вера медленно опустилась в кресло. Ткань под ладонью показалась прохладной.</w:t>
      </w:r>
    </w:p>
    <w:p>
      <w:pPr>
        <w:spacing w:line="276" w:lineRule="auto" w:after="0"/>
        <w:ind w:firstLine="709"/>
      </w:pPr>
      <w:r>
        <w:t>Где-то в глубине квартиры едва слышно скрипнула дверь. Она подняла голову. Прислушалась.</w:t>
      </w:r>
    </w:p>
    <w:p>
      <w:pPr>
        <w:spacing w:line="276" w:lineRule="auto" w:after="0"/>
        <w:ind w:firstLine="709"/>
      </w:pPr>
      <w:r>
        <w:t>Ничего. Наверное, движение воздуха. Но вместо тревоги почувствовала неожиданное спокойствие. Такое спокойствие бывает в очень редкие минуты. Когда никто ничего не требует. Когда не нужно отвечать, решать, быть красивой, успешной, интересной, убедительной. Можно просто сидеть и смотреть, как по полу движется свет.</w:t>
      </w:r>
    </w:p>
    <w:p>
      <w:pPr>
        <w:spacing w:line="276" w:lineRule="auto" w:after="0"/>
        <w:ind w:firstLine="709"/>
      </w:pPr>
      <w:r>
        <w:t>Минуты тянулись медленно. И впервые за долгое время Вере не хотелось их подгонять. Наоборот. Хотелось, чтобы они продолжались. Чтобы этот странный золотистый свет ещё немного полежал на паркете. Чтобы запах дерева не исчезал. Чтобы в квартире оставалась эта непривычная тишина.</w:t>
      </w:r>
    </w:p>
    <w:p>
      <w:pPr>
        <w:spacing w:line="276" w:lineRule="auto" w:after="0"/>
        <w:ind w:firstLine="709"/>
      </w:pPr>
      <w:r>
        <w:t>Телефон на кухонном острове вдруг резко завибрировал. Мир мгновенно вернулся на место. Снова стал слышен привычный гул квартиры — вентиляция, холодильник, далёкая дрель где-то за стеной. За панорамными окнами двигались машины, в соседних башнях зажигались окна. Золотистый свет исчез. Остался обычный февральский день.</w:t>
      </w:r>
    </w:p>
    <w:p>
      <w:pPr>
        <w:spacing w:line="276" w:lineRule="auto" w:after="0"/>
        <w:ind w:firstLine="709"/>
      </w:pPr>
      <w:r>
        <w:t>Вера медленно поднялась. Подошла к окну. Машины стояли там же, где и раньше. Люди спешили по своим делам. Ничего не произошло. Совсем ничего.</w:t>
      </w:r>
    </w:p>
    <w:p>
      <w:pPr>
        <w:spacing w:line="276" w:lineRule="auto" w:after="0"/>
        <w:ind w:firstLine="709"/>
      </w:pPr>
      <w:r>
        <w:t>Но ещё долго, до самого вечера, ей казалось, будто в квартире ненадолго открылась дверь в какое-то другое время. Не чужое. Не страшное. Удивительно спокойное.</w:t>
      </w:r>
    </w:p>
    <w:p>
      <w:pPr>
        <w:spacing w:before="160" w:after="160"/>
        <w:ind w:firstLine="0"/>
        <w:jc w:val="center"/>
      </w:pPr>
      <w:r>
        <w:t>***</w:t>
      </w:r>
    </w:p>
    <w:p>
      <w:pPr>
        <w:spacing w:line="276" w:lineRule="auto" w:after="0"/>
        <w:ind w:firstLine="709"/>
      </w:pPr>
      <w:r>
        <w:t>На большой перемене коридор сразу стал тесным. Кто-то торопился в столовую, кто-то пытался дописать домашнее задание прямо на подоконнике, у кабинета информатики спорили из-за презентации. Соня с Катей остановились возле расписания — там опять что-то поменяли.</w:t>
      </w:r>
    </w:p>
    <w:p>
      <w:pPr>
        <w:spacing w:line="276" w:lineRule="auto" w:after="0"/>
        <w:ind w:firstLine="709"/>
      </w:pPr>
      <w:r>
        <w:t>— Нет, ну это специально, — сказала Катя. — Они поставили обществознание сразу после духовно-нравственной культуры.</w:t>
      </w:r>
    </w:p>
    <w:p>
      <w:pPr>
        <w:spacing w:line="276" w:lineRule="auto" w:after="0"/>
        <w:ind w:firstLine="709"/>
      </w:pPr>
      <w:r>
        <w:t>— Чтобы мы сначала поняли, какими должны быть, а потом — почему такими не получились, — сказала Соня.</w:t>
      </w:r>
    </w:p>
    <w:p>
      <w:pPr>
        <w:spacing w:line="276" w:lineRule="auto" w:after="0"/>
        <w:ind w:firstLine="709"/>
      </w:pPr>
      <w:r>
        <w:t>Максим заглянул через их плечи.</w:t>
      </w:r>
    </w:p>
    <w:p>
      <w:pPr>
        <w:spacing w:line="276" w:lineRule="auto" w:after="0"/>
        <w:ind w:firstLine="709"/>
      </w:pPr>
      <w:r>
        <w:t>— А перед этим ИИ и информационная безопасность. Полный человек будущего: безопасный, нравственный и общественно подготовленный.</w:t>
      </w:r>
    </w:p>
    <w:p>
      <w:pPr>
        <w:spacing w:line="276" w:lineRule="auto" w:after="0"/>
        <w:ind w:firstLine="709"/>
      </w:pPr>
      <w:r>
        <w:t>— Тебе ничего не поможет, — сказала Катя.</w:t>
      </w:r>
    </w:p>
    <w:p>
      <w:pPr>
        <w:spacing w:line="276" w:lineRule="auto" w:after="0"/>
        <w:ind w:firstLine="709"/>
      </w:pPr>
      <w:r>
        <w:t>— Я сложный случай.</w:t>
      </w:r>
    </w:p>
    <w:p>
      <w:pPr>
        <w:spacing w:line="276" w:lineRule="auto" w:after="0"/>
        <w:ind w:firstLine="709"/>
      </w:pPr>
      <w:r>
        <w:t>Соня достала телефон. В чате курса по компьютерному дизайну преподаватель выложил новое задание на выходные. Она открыла картинку, приблизила, тут же сохранила себе референс.</w:t>
      </w:r>
    </w:p>
    <w:p>
      <w:pPr>
        <w:spacing w:line="276" w:lineRule="auto" w:after="0"/>
        <w:ind w:firstLine="709"/>
      </w:pPr>
      <w:r>
        <w:t>— Ты опять со своим дизайном? — спросил Максим.</w:t>
      </w:r>
    </w:p>
    <w:p>
      <w:pPr>
        <w:spacing w:line="276" w:lineRule="auto" w:after="0"/>
        <w:ind w:firstLine="709"/>
      </w:pPr>
      <w:r>
        <w:t>— А что?</w:t>
      </w:r>
    </w:p>
    <w:p>
      <w:pPr>
        <w:spacing w:line="276" w:lineRule="auto" w:after="0"/>
        <w:ind w:firstLine="709"/>
      </w:pPr>
      <w:r>
        <w:t>— У тебя сегодня школа до трёх, потом ещё туда?</w:t>
      </w:r>
    </w:p>
    <w:p>
      <w:pPr>
        <w:spacing w:line="276" w:lineRule="auto" w:after="0"/>
        <w:ind w:firstLine="709"/>
      </w:pPr>
      <w:r>
        <w:t>— Да.</w:t>
      </w:r>
    </w:p>
    <w:p>
      <w:pPr>
        <w:spacing w:line="276" w:lineRule="auto" w:after="0"/>
        <w:ind w:firstLine="709"/>
      </w:pPr>
      <w:r>
        <w:t>— Добровольно?</w:t>
      </w:r>
    </w:p>
    <w:p>
      <w:pPr>
        <w:spacing w:line="276" w:lineRule="auto" w:after="0"/>
        <w:ind w:firstLine="709"/>
      </w:pPr>
      <w:r>
        <w:t>— Представь себе.</w:t>
      </w:r>
    </w:p>
    <w:p>
      <w:pPr>
        <w:spacing w:line="276" w:lineRule="auto" w:after="0"/>
        <w:ind w:firstLine="709"/>
      </w:pPr>
      <w:r>
        <w:t>— Вот это меня пугает больше духовно-нравственной культуры.</w:t>
      </w:r>
    </w:p>
    <w:p>
      <w:pPr>
        <w:spacing w:line="276" w:lineRule="auto" w:after="0"/>
        <w:ind w:firstLine="709"/>
      </w:pPr>
      <w:r>
        <w:t>Соня хотела ответить, но рядом кто-то окликнул:</w:t>
      </w:r>
    </w:p>
    <w:p>
      <w:pPr>
        <w:spacing w:line="276" w:lineRule="auto" w:after="0"/>
        <w:ind w:firstLine="709"/>
      </w:pPr>
      <w:r>
        <w:t>— Ланская!</w:t>
      </w:r>
    </w:p>
    <w:p>
      <w:pPr>
        <w:spacing w:line="276" w:lineRule="auto" w:after="0"/>
        <w:ind w:firstLine="709"/>
      </w:pPr>
      <w:r>
        <w:t>Она обернулась. Девочка из параллельного класса прошла мимо и, улыбаясь, сделала преувеличенный реверанс.</w:t>
      </w:r>
    </w:p>
    <w:p>
      <w:pPr>
        <w:spacing w:line="276" w:lineRule="auto" w:after="0"/>
        <w:ind w:firstLine="709"/>
      </w:pPr>
      <w:r>
        <w:t>— Ваше сиятельство.</w:t>
      </w:r>
    </w:p>
    <w:p>
      <w:pPr>
        <w:spacing w:line="276" w:lineRule="auto" w:after="0"/>
        <w:ind w:firstLine="709"/>
      </w:pPr>
      <w:r>
        <w:t>Её подружки захихикали.</w:t>
      </w:r>
    </w:p>
    <w:p>
      <w:pPr>
        <w:spacing w:line="276" w:lineRule="auto" w:after="0"/>
        <w:ind w:firstLine="709"/>
      </w:pPr>
      <w:r>
        <w:t>Соня показала им вслед очень выразительное лицо.</w:t>
      </w:r>
    </w:p>
    <w:p>
      <w:pPr>
        <w:spacing w:line="276" w:lineRule="auto" w:after="0"/>
        <w:ind w:firstLine="709"/>
      </w:pPr>
      <w:r>
        <w:t>— Второй раз за сегодня.</w:t>
      </w:r>
    </w:p>
    <w:p>
      <w:pPr>
        <w:spacing w:line="276" w:lineRule="auto" w:after="0"/>
        <w:ind w:firstLine="709"/>
      </w:pPr>
      <w:r>
        <w:t>— Третий, — поправила Катя. — В столовой ещё было.</w:t>
      </w:r>
    </w:p>
    <w:p>
      <w:pPr>
        <w:spacing w:line="276" w:lineRule="auto" w:after="0"/>
        <w:ind w:firstLine="709"/>
      </w:pPr>
      <w:r>
        <w:t>Максим прислонился к стене.</w:t>
      </w:r>
    </w:p>
    <w:p>
      <w:pPr>
        <w:spacing w:line="276" w:lineRule="auto" w:after="0"/>
        <w:ind w:firstLine="709"/>
      </w:pPr>
      <w:r>
        <w:t>— Кстати. Ты теперь реально графиня?</w:t>
      </w:r>
    </w:p>
    <w:p>
      <w:pPr>
        <w:spacing w:line="276" w:lineRule="auto" w:after="0"/>
        <w:ind w:firstLine="709"/>
      </w:pPr>
      <w:r>
        <w:t>— Нет, Макс. За ночь титулы обычно не выдают.</w:t>
      </w:r>
    </w:p>
    <w:p>
      <w:pPr>
        <w:spacing w:line="276" w:lineRule="auto" w:after="0"/>
        <w:ind w:firstLine="709"/>
      </w:pPr>
      <w:r>
        <w:t>— Но Ланские правда дворяне?</w:t>
      </w:r>
    </w:p>
    <w:p>
      <w:pPr>
        <w:spacing w:line="276" w:lineRule="auto" w:after="0"/>
        <w:ind w:firstLine="709"/>
      </w:pPr>
      <w:r>
        <w:t>— Правда.</w:t>
      </w:r>
    </w:p>
    <w:p>
      <w:pPr>
        <w:spacing w:line="276" w:lineRule="auto" w:after="0"/>
        <w:ind w:firstLine="709"/>
      </w:pPr>
      <w:r>
        <w:t>— И та штука из ролика настоящая?</w:t>
      </w:r>
    </w:p>
    <w:p>
      <w:pPr>
        <w:spacing w:line="276" w:lineRule="auto" w:after="0"/>
        <w:ind w:firstLine="709"/>
      </w:pPr>
      <w:r>
        <w:t>— Какая штука?</w:t>
      </w:r>
    </w:p>
    <w:p>
      <w:pPr>
        <w:spacing w:line="276" w:lineRule="auto" w:after="0"/>
        <w:ind w:firstLine="709"/>
      </w:pPr>
      <w:r>
        <w:t>— Ну фотография эта древняя.</w:t>
      </w:r>
    </w:p>
    <w:p>
      <w:pPr>
        <w:spacing w:line="276" w:lineRule="auto" w:after="0"/>
        <w:ind w:firstLine="709"/>
      </w:pPr>
      <w:r>
        <w:t>— Дагеротип, — поправила Соня. — И да, настоящий.</w:t>
      </w:r>
    </w:p>
    <w:p>
      <w:pPr>
        <w:spacing w:line="276" w:lineRule="auto" w:after="0"/>
        <w:ind w:firstLine="709"/>
      </w:pPr>
      <w:r>
        <w:t>Катя сразу заинтересовалась:</w:t>
      </w:r>
    </w:p>
    <w:p>
      <w:pPr>
        <w:spacing w:line="276" w:lineRule="auto" w:after="0"/>
        <w:ind w:firstLine="709"/>
      </w:pPr>
      <w:r>
        <w:t>— Та, где вся семья?</w:t>
      </w:r>
    </w:p>
    <w:p>
      <w:pPr>
        <w:spacing w:line="276" w:lineRule="auto" w:after="0"/>
        <w:ind w:firstLine="709"/>
      </w:pPr>
      <w:r>
        <w:t>— Да.</w:t>
      </w:r>
    </w:p>
    <w:p>
      <w:pPr>
        <w:spacing w:line="276" w:lineRule="auto" w:after="0"/>
        <w:ind w:firstLine="709"/>
      </w:pPr>
      <w:r>
        <w:t>— А вы реально знаете, кто там кто?</w:t>
      </w:r>
    </w:p>
    <w:p>
      <w:pPr>
        <w:spacing w:line="276" w:lineRule="auto" w:after="0"/>
        <w:ind w:firstLine="709"/>
      </w:pPr>
      <w:r>
        <w:t>— Дед знает. Папа тоже. Теперь и мы знаем.</w:t>
      </w:r>
    </w:p>
    <w:p>
      <w:pPr>
        <w:spacing w:line="276" w:lineRule="auto" w:after="0"/>
        <w:ind w:firstLine="709"/>
      </w:pPr>
      <w:r>
        <w:t>Максим нахмурился.</w:t>
      </w:r>
    </w:p>
    <w:p>
      <w:pPr>
        <w:spacing w:line="276" w:lineRule="auto" w:after="0"/>
        <w:ind w:firstLine="709"/>
      </w:pPr>
      <w:r>
        <w:t>— Вот это странно.</w:t>
      </w:r>
    </w:p>
    <w:p>
      <w:pPr>
        <w:spacing w:line="276" w:lineRule="auto" w:after="0"/>
        <w:ind w:firstLine="709"/>
      </w:pPr>
      <w:r>
        <w:t>— Почему?</w:t>
      </w:r>
    </w:p>
    <w:p>
      <w:pPr>
        <w:spacing w:line="276" w:lineRule="auto" w:after="0"/>
        <w:ind w:firstLine="709"/>
      </w:pPr>
      <w:r>
        <w:t>— Не знаю. У нас дома есть старые фотки, но там половина людей просто «какие-то родственники».</w:t>
      </w:r>
    </w:p>
    <w:p>
      <w:pPr>
        <w:spacing w:line="276" w:lineRule="auto" w:after="0"/>
        <w:ind w:firstLine="709"/>
      </w:pPr>
      <w:r>
        <w:t>— У нас тоже не про всех всё известно.</w:t>
      </w:r>
    </w:p>
    <w:p>
      <w:pPr>
        <w:spacing w:line="276" w:lineRule="auto" w:after="0"/>
        <w:ind w:firstLine="709"/>
      </w:pPr>
      <w:r>
        <w:t>— Но хотя бы имена есть.</w:t>
      </w:r>
    </w:p>
    <w:p>
      <w:pPr>
        <w:spacing w:line="276" w:lineRule="auto" w:after="0"/>
        <w:ind w:firstLine="709"/>
      </w:pPr>
      <w:r>
        <w:t>Соня пожала плечами.</w:t>
      </w:r>
    </w:p>
    <w:p>
      <w:pPr>
        <w:spacing w:line="276" w:lineRule="auto" w:after="0"/>
        <w:ind w:firstLine="709"/>
      </w:pPr>
      <w:r>
        <w:t>— Наверное.</w:t>
      </w:r>
    </w:p>
    <w:p>
      <w:pPr>
        <w:spacing w:line="276" w:lineRule="auto" w:after="0"/>
        <w:ind w:firstLine="709"/>
      </w:pPr>
      <w:r>
        <w:t>Катя полезла в телефон.</w:t>
      </w:r>
    </w:p>
    <w:p>
      <w:pPr>
        <w:spacing w:line="276" w:lineRule="auto" w:after="0"/>
        <w:ind w:firstLine="709"/>
      </w:pPr>
      <w:r>
        <w:t>— Я вчера после вашего ролика бабушке позвонила.</w:t>
      </w:r>
    </w:p>
    <w:p>
      <w:pPr>
        <w:spacing w:line="276" w:lineRule="auto" w:after="0"/>
        <w:ind w:firstLine="709"/>
      </w:pPr>
      <w:r>
        <w:t>— Зачем?</w:t>
      </w:r>
    </w:p>
    <w:p>
      <w:pPr>
        <w:spacing w:line="276" w:lineRule="auto" w:after="0"/>
        <w:ind w:firstLine="709"/>
      </w:pPr>
      <w:r>
        <w:t>— Спросила, есть ли у нас такие фотографии. Она сказала: «Какие — такие?» Я объясняла минут пять.</w:t>
      </w:r>
    </w:p>
    <w:p>
      <w:pPr>
        <w:spacing w:line="276" w:lineRule="auto" w:after="0"/>
        <w:ind w:firstLine="709"/>
      </w:pPr>
      <w:r>
        <w:t>— И?</w:t>
      </w:r>
    </w:p>
    <w:p>
      <w:pPr>
        <w:spacing w:line="276" w:lineRule="auto" w:after="0"/>
        <w:ind w:firstLine="709"/>
      </w:pPr>
      <w:r>
        <w:t>— Прислала мне фотографию своей мамы лет в шестнадцать. Я сначала решила, что это вообще кто-то из нашей школы.</w:t>
      </w:r>
    </w:p>
    <w:p>
      <w:pPr>
        <w:spacing w:line="276" w:lineRule="auto" w:after="0"/>
        <w:ind w:firstLine="709"/>
      </w:pPr>
      <w:r>
        <w:t>Соня рассмеялась.</w:t>
      </w:r>
    </w:p>
    <w:p>
      <w:pPr>
        <w:spacing w:line="276" w:lineRule="auto" w:after="0"/>
        <w:ind w:firstLine="709"/>
      </w:pPr>
      <w:r>
        <w:t>— Похожи?</w:t>
      </w:r>
    </w:p>
    <w:p>
      <w:pPr>
        <w:spacing w:line="276" w:lineRule="auto" w:after="0"/>
        <w:ind w:firstLine="709"/>
      </w:pPr>
      <w:r>
        <w:t>— Очень. И самое ужасное — у неё брови лучше моих.</w:t>
      </w:r>
    </w:p>
    <w:p>
      <w:pPr>
        <w:spacing w:line="276" w:lineRule="auto" w:after="0"/>
        <w:ind w:firstLine="709"/>
      </w:pPr>
      <w:r>
        <w:t>— Историческая несправедливость, — сказал Максим.</w:t>
      </w:r>
    </w:p>
    <w:p>
      <w:pPr>
        <w:spacing w:line="276" w:lineRule="auto" w:after="0"/>
        <w:ind w:firstLine="709"/>
      </w:pPr>
      <w:r>
        <w:t>Он помолчал, потом добавил:</w:t>
      </w:r>
    </w:p>
    <w:p>
      <w:pPr>
        <w:spacing w:line="276" w:lineRule="auto" w:after="0"/>
        <w:ind w:firstLine="709"/>
      </w:pPr>
      <w:r>
        <w:t>— А я спросил у мамы, как звали её деда.</w:t>
      </w:r>
    </w:p>
    <w:p>
      <w:pPr>
        <w:spacing w:line="276" w:lineRule="auto" w:after="0"/>
        <w:ind w:firstLine="709"/>
      </w:pPr>
      <w:r>
        <w:t>— И?</w:t>
      </w:r>
    </w:p>
    <w:p>
      <w:pPr>
        <w:spacing w:line="276" w:lineRule="auto" w:after="0"/>
        <w:ind w:firstLine="709"/>
      </w:pPr>
      <w:r>
        <w:t>— Она позвонила своей тёте. Потом они обе начали спорить, в каком году он родился. В итоге мне прислали голосовое на девять минут.</w:t>
      </w:r>
    </w:p>
    <w:p>
      <w:pPr>
        <w:spacing w:line="276" w:lineRule="auto" w:after="0"/>
        <w:ind w:firstLine="709"/>
      </w:pPr>
      <w:r>
        <w:t>— Поздравляю, — сказала Соня. — Ты открыл семейный архив.</w:t>
      </w:r>
    </w:p>
    <w:p>
      <w:pPr>
        <w:spacing w:line="276" w:lineRule="auto" w:after="0"/>
        <w:ind w:firstLine="709"/>
      </w:pPr>
      <w:r>
        <w:t>— Я его уже боюсь.</w:t>
      </w:r>
    </w:p>
    <w:p>
      <w:pPr>
        <w:spacing w:line="276" w:lineRule="auto" w:after="0"/>
        <w:ind w:firstLine="709"/>
      </w:pPr>
      <w:r>
        <w:t>Из кабинета рядом вышла учительница с кипой тетрадей.</w:t>
      </w:r>
    </w:p>
    <w:p>
      <w:pPr>
        <w:spacing w:line="276" w:lineRule="auto" w:after="0"/>
        <w:ind w:firstLine="709"/>
      </w:pPr>
      <w:r>
        <w:t>— Ланская, Максимов, если у вас осталось столько энергии на разговоры, я могу найти вам дополнительное задание.</w:t>
      </w:r>
    </w:p>
    <w:p>
      <w:pPr>
        <w:spacing w:line="276" w:lineRule="auto" w:after="0"/>
        <w:ind w:firstLine="709"/>
      </w:pPr>
      <w:r>
        <w:t>— Уже уходим, — моментально сказал Максим.</w:t>
      </w:r>
    </w:p>
    <w:p>
      <w:pPr>
        <w:spacing w:line="276" w:lineRule="auto" w:after="0"/>
        <w:ind w:firstLine="709"/>
      </w:pPr>
      <w:r>
        <w:t>Учительница посмотрела на часы.</w:t>
      </w:r>
    </w:p>
    <w:p>
      <w:pPr>
        <w:spacing w:line="276" w:lineRule="auto" w:after="0"/>
        <w:ind w:firstLine="709"/>
      </w:pPr>
      <w:r>
        <w:t>— Через две минуты.</w:t>
      </w:r>
    </w:p>
    <w:p>
      <w:pPr>
        <w:spacing w:line="276" w:lineRule="auto" w:after="0"/>
        <w:ind w:firstLine="709"/>
      </w:pPr>
      <w:r>
        <w:t>— Целая жизнь, — пробормотал он, когда она отошла.</w:t>
      </w:r>
    </w:p>
    <w:p>
      <w:pPr>
        <w:spacing w:line="276" w:lineRule="auto" w:after="0"/>
        <w:ind w:firstLine="709"/>
      </w:pPr>
      <w:r>
        <w:t>Вместо обычного звонка по коридору разлилась бодрая мелодия «Дважды два — четыре».</w:t>
      </w:r>
    </w:p>
    <w:p>
      <w:pPr>
        <w:spacing w:line="276" w:lineRule="auto" w:after="0"/>
        <w:ind w:firstLine="709"/>
      </w:pPr>
      <w:r>
        <w:t>Несколько человек одновременно застонали.</w:t>
      </w:r>
    </w:p>
    <w:p>
      <w:pPr>
        <w:spacing w:line="276" w:lineRule="auto" w:after="0"/>
        <w:ind w:firstLine="709"/>
      </w:pPr>
      <w:r>
        <w:t>— Они серьёзно думают, что после этого мы радостнее пойдём на алгебру? — спросила Катя.</w:t>
      </w:r>
    </w:p>
    <w:p>
      <w:pPr>
        <w:spacing w:line="276" w:lineRule="auto" w:after="0"/>
        <w:ind w:firstLine="709"/>
      </w:pPr>
      <w:r>
        <w:t>— Это эксперимент, — сказал Максим. — Проверяют предел человеческой психики.</w:t>
      </w:r>
    </w:p>
    <w:p>
      <w:pPr>
        <w:spacing w:line="276" w:lineRule="auto" w:after="0"/>
        <w:ind w:firstLine="709"/>
      </w:pPr>
      <w:r>
        <w:t>Соня уже убирала телефон.</w:t>
      </w:r>
    </w:p>
    <w:p>
      <w:pPr>
        <w:spacing w:line="276" w:lineRule="auto" w:after="0"/>
        <w:ind w:firstLine="709"/>
      </w:pPr>
      <w:r>
        <w:t>— Вчера были «Учат в школе». Прогресс очевиден.</w:t>
      </w:r>
    </w:p>
    <w:p>
      <w:pPr>
        <w:spacing w:line="276" w:lineRule="auto" w:after="0"/>
        <w:ind w:firstLine="709"/>
      </w:pPr>
      <w:r>
        <w:t>Поток учеников двинулся к кабинетам.</w:t>
      </w:r>
    </w:p>
    <w:p>
      <w:pPr>
        <w:spacing w:line="276" w:lineRule="auto" w:after="0"/>
        <w:ind w:firstLine="709"/>
      </w:pPr>
      <w:r>
        <w:t>У двери Максим вдруг задержался.</w:t>
      </w:r>
    </w:p>
    <w:p>
      <w:pPr>
        <w:spacing w:line="276" w:lineRule="auto" w:after="0"/>
        <w:ind w:firstLine="709"/>
      </w:pPr>
      <w:r>
        <w:t>— Слушай, я вчера сначала хотел над этой вашей графиней поржать.</w:t>
      </w:r>
    </w:p>
    <w:p>
      <w:pPr>
        <w:spacing w:line="276" w:lineRule="auto" w:after="0"/>
        <w:ind w:firstLine="709"/>
      </w:pPr>
      <w:r>
        <w:t>— Я заметила.</w:t>
      </w:r>
    </w:p>
    <w:p>
      <w:pPr>
        <w:spacing w:line="276" w:lineRule="auto" w:after="0"/>
        <w:ind w:firstLine="709"/>
      </w:pPr>
      <w:r>
        <w:t>— А потом это голосовое послушал.</w:t>
      </w:r>
    </w:p>
    <w:p>
      <w:pPr>
        <w:spacing w:line="276" w:lineRule="auto" w:after="0"/>
        <w:ind w:firstLine="709"/>
      </w:pPr>
      <w:r>
        <w:t>Соня посмотрела на него.</w:t>
      </w:r>
    </w:p>
    <w:p>
      <w:pPr>
        <w:spacing w:line="276" w:lineRule="auto" w:after="0"/>
        <w:ind w:firstLine="709"/>
      </w:pPr>
      <w:r>
        <w:t>— И?</w:t>
      </w:r>
    </w:p>
    <w:p>
      <w:pPr>
        <w:spacing w:line="276" w:lineRule="auto" w:after="0"/>
        <w:ind w:firstLine="709"/>
      </w:pPr>
      <w:r>
        <w:t>— И как-то уже не смешно.</w:t>
      </w:r>
    </w:p>
    <w:p>
      <w:pPr>
        <w:spacing w:line="276" w:lineRule="auto" w:after="0"/>
        <w:ind w:firstLine="709"/>
      </w:pPr>
      <w:r>
        <w:t>— Почему?</w:t>
      </w:r>
    </w:p>
    <w:p>
      <w:pPr>
        <w:spacing w:line="276" w:lineRule="auto" w:after="0"/>
        <w:ind w:firstLine="709"/>
      </w:pPr>
      <w:r>
        <w:t>Он пожал плечами.</w:t>
      </w:r>
    </w:p>
    <w:p>
      <w:pPr>
        <w:spacing w:line="276" w:lineRule="auto" w:after="0"/>
        <w:ind w:firstLine="709"/>
      </w:pPr>
      <w:r>
        <w:t>— Потому что я до вчерашнего дня даже не знал, что у маминого деда было имя Сергей. Он для меня вообще не существовал. А теперь мама ищет его фотографию.</w:t>
      </w:r>
    </w:p>
    <w:p>
      <w:pPr>
        <w:spacing w:line="276" w:lineRule="auto" w:after="0"/>
        <w:ind w:firstLine="709"/>
      </w:pPr>
      <w:r>
        <w:t>Катя уже открывала дверь.</w:t>
      </w:r>
    </w:p>
    <w:p>
      <w:pPr>
        <w:spacing w:line="276" w:lineRule="auto" w:after="0"/>
        <w:ind w:firstLine="709"/>
      </w:pPr>
      <w:r>
        <w:t>— Идёмте, сейчас нравственность опоздает на обществознание.</w:t>
      </w:r>
    </w:p>
    <w:p>
      <w:pPr>
        <w:spacing w:line="276" w:lineRule="auto" w:after="0"/>
        <w:ind w:firstLine="709"/>
      </w:pPr>
      <w:r>
        <w:t>— Это вообще возможно? — спросил Максим и вошёл следом.</w:t>
      </w:r>
    </w:p>
    <w:p>
      <w:pPr>
        <w:spacing w:line="276" w:lineRule="auto" w:after="0"/>
        <w:ind w:firstLine="709"/>
      </w:pPr>
      <w:r>
        <w:t>Он вошёл в класс первым. Соня задержалась в коридоре ещё на секунду.</w:t>
      </w:r>
    </w:p>
    <w:p>
      <w:pPr>
        <w:spacing w:before="160" w:after="160"/>
        <w:ind w:firstLine="0"/>
        <w:jc w:val="center"/>
      </w:pPr>
      <w:r>
        <w:t>***</w:t>
      </w:r>
    </w:p>
    <w:p>
      <w:pPr>
        <w:spacing w:line="276" w:lineRule="auto" w:after="0"/>
        <w:ind w:firstLine="709"/>
      </w:pPr>
      <w:r>
        <w:t>Идея была простая. Настолько простая, что сначала никто не поверил.</w:t>
      </w:r>
    </w:p>
    <w:p>
      <w:pPr>
        <w:spacing w:line="276" w:lineRule="auto" w:after="0"/>
        <w:ind w:firstLine="709"/>
      </w:pPr>
      <w:r>
        <w:t>— Сегодня вечером без экранов, — сказала Вера.</w:t>
      </w:r>
    </w:p>
    <w:p>
      <w:pPr>
        <w:spacing w:line="276" w:lineRule="auto" w:after="0"/>
        <w:ind w:firstLine="709"/>
      </w:pPr>
      <w:r>
        <w:t>Повисла подозрительная тишина. Соня медленно подняла глаза от телефона.</w:t>
      </w:r>
    </w:p>
    <w:p>
      <w:pPr>
        <w:spacing w:line="276" w:lineRule="auto" w:after="0"/>
        <w:ind w:firstLine="709"/>
      </w:pPr>
      <w:r>
        <w:t>— В смысле?</w:t>
      </w:r>
    </w:p>
    <w:p>
      <w:pPr>
        <w:spacing w:line="276" w:lineRule="auto" w:after="0"/>
        <w:ind w:firstLine="709"/>
      </w:pPr>
      <w:r>
        <w:t>— В прямом.</w:t>
      </w:r>
    </w:p>
    <w:p>
      <w:pPr>
        <w:spacing w:line="276" w:lineRule="auto" w:after="0"/>
        <w:ind w:firstLine="709"/>
      </w:pPr>
      <w:r>
        <w:t>— На сколько?</w:t>
      </w:r>
    </w:p>
    <w:p>
      <w:pPr>
        <w:spacing w:line="276" w:lineRule="auto" w:after="0"/>
        <w:ind w:firstLine="709"/>
      </w:pPr>
      <w:r>
        <w:t>— На вечер.</w:t>
      </w:r>
    </w:p>
    <w:p>
      <w:pPr>
        <w:spacing w:line="276" w:lineRule="auto" w:after="0"/>
        <w:ind w:firstLine="709"/>
      </w:pPr>
      <w:r>
        <w:t>Она посмотрела на родителей так, будто они предложили отказаться не от телефона, а от кислорода.</w:t>
      </w:r>
    </w:p>
    <w:p>
      <w:pPr>
        <w:spacing w:line="276" w:lineRule="auto" w:after="0"/>
        <w:ind w:firstLine="709"/>
      </w:pPr>
      <w:r>
        <w:t>— А если мне напишут?</w:t>
      </w:r>
    </w:p>
    <w:p>
      <w:pPr>
        <w:spacing w:line="276" w:lineRule="auto" w:after="0"/>
        <w:ind w:firstLine="709"/>
      </w:pPr>
      <w:r>
        <w:t>— Кто?</w:t>
      </w:r>
    </w:p>
    <w:p>
      <w:pPr>
        <w:spacing w:line="276" w:lineRule="auto" w:after="0"/>
        <w:ind w:firstLine="709"/>
      </w:pPr>
      <w:r>
        <w:t>— Люди.</w:t>
      </w:r>
    </w:p>
    <w:p>
      <w:pPr>
        <w:spacing w:line="276" w:lineRule="auto" w:after="0"/>
        <w:ind w:firstLine="709"/>
      </w:pPr>
      <w:r>
        <w:t>Митя хмыкнул:</w:t>
      </w:r>
    </w:p>
    <w:p>
      <w:pPr>
        <w:spacing w:line="276" w:lineRule="auto" w:after="0"/>
        <w:ind w:firstLine="709"/>
      </w:pPr>
      <w:r>
        <w:t>— Какие люди?</w:t>
      </w:r>
    </w:p>
    <w:p>
      <w:pPr>
        <w:spacing w:line="276" w:lineRule="auto" w:after="0"/>
        <w:ind w:firstLine="709"/>
      </w:pPr>
      <w:r>
        <w:t>— Митя, ты не понимаешь.</w:t>
      </w:r>
    </w:p>
    <w:p>
      <w:pPr>
        <w:spacing w:line="276" w:lineRule="auto" w:after="0"/>
        <w:ind w:firstLine="709"/>
      </w:pPr>
      <w:r>
        <w:t>— Я понимаю. Ты боишься пропустить сообщение.</w:t>
      </w:r>
    </w:p>
    <w:p>
      <w:pPr>
        <w:spacing w:line="276" w:lineRule="auto" w:after="0"/>
        <w:ind w:firstLine="709"/>
      </w:pPr>
      <w:r>
        <w:t>— Потому что могу пропустить.</w:t>
      </w:r>
    </w:p>
    <w:p>
      <w:pPr>
        <w:spacing w:line="276" w:lineRule="auto" w:after="0"/>
        <w:ind w:firstLine="709"/>
      </w:pPr>
      <w:r>
        <w:t>— А что там такого?</w:t>
      </w:r>
    </w:p>
    <w:p>
      <w:pPr>
        <w:spacing w:line="276" w:lineRule="auto" w:after="0"/>
        <w:ind w:firstLine="709"/>
      </w:pPr>
      <w:r>
        <w:t>Соня открыла рот. Закрыла. Объяснить ребёнку, почему для неё отсутствие онлайн иногда ощущается почти как отсутствие жизни было невозможно.</w:t>
      </w:r>
    </w:p>
    <w:p>
      <w:pPr>
        <w:spacing w:line="276" w:lineRule="auto" w:after="0"/>
        <w:ind w:firstLine="709"/>
      </w:pPr>
      <w:r>
        <w:t>Митя тоже не обрадовался. Он крепче прижал планшет.</w:t>
      </w:r>
    </w:p>
    <w:p>
      <w:pPr>
        <w:spacing w:line="276" w:lineRule="auto" w:after="0"/>
        <w:ind w:firstLine="709"/>
      </w:pPr>
      <w:r>
        <w:t>— А игры?</w:t>
      </w:r>
    </w:p>
    <w:p>
      <w:pPr>
        <w:spacing w:line="276" w:lineRule="auto" w:after="0"/>
        <w:ind w:firstLine="709"/>
      </w:pPr>
      <w:r>
        <w:t>— Сегодня нет.</w:t>
      </w:r>
    </w:p>
    <w:p>
      <w:pPr>
        <w:spacing w:line="276" w:lineRule="auto" w:after="0"/>
        <w:ind w:firstLine="709"/>
      </w:pPr>
      <w:r>
        <w:t>— Совсем?</w:t>
      </w:r>
    </w:p>
    <w:p>
      <w:pPr>
        <w:spacing w:line="276" w:lineRule="auto" w:after="0"/>
        <w:ind w:firstLine="709"/>
      </w:pPr>
      <w:r>
        <w:t>— Совсем.</w:t>
      </w:r>
    </w:p>
    <w:p>
      <w:pPr>
        <w:spacing w:line="276" w:lineRule="auto" w:after="0"/>
        <w:ind w:firstLine="709"/>
      </w:pPr>
      <w:r>
        <w:t>— Даже если я только на пять минут?</w:t>
      </w:r>
    </w:p>
    <w:p>
      <w:pPr>
        <w:spacing w:line="276" w:lineRule="auto" w:after="0"/>
        <w:ind w:firstLine="709"/>
      </w:pPr>
      <w:r>
        <w:t>— Митя.</w:t>
      </w:r>
    </w:p>
    <w:p>
      <w:pPr>
        <w:spacing w:line="276" w:lineRule="auto" w:after="0"/>
        <w:ind w:firstLine="709"/>
      </w:pPr>
      <w:r>
        <w:t>— А на две?</w:t>
      </w:r>
    </w:p>
    <w:p>
      <w:pPr>
        <w:spacing w:line="276" w:lineRule="auto" w:after="0"/>
        <w:ind w:firstLine="709"/>
      </w:pPr>
      <w:r>
        <w:t>Арсений посмотрел на него.</w:t>
      </w:r>
    </w:p>
    <w:p>
      <w:pPr>
        <w:spacing w:line="276" w:lineRule="auto" w:after="0"/>
        <w:ind w:firstLine="709"/>
      </w:pPr>
      <w:r>
        <w:t>— Ты сейчас торгуешься, хотя уже знаешь, что проиграл.</w:t>
      </w:r>
    </w:p>
    <w:p>
      <w:pPr>
        <w:spacing w:line="276" w:lineRule="auto" w:after="0"/>
        <w:ind w:firstLine="709"/>
      </w:pPr>
      <w:r>
        <w:t>— Я просто проверяю варианты.</w:t>
      </w:r>
    </w:p>
    <w:p>
      <w:pPr>
        <w:spacing w:line="276" w:lineRule="auto" w:after="0"/>
        <w:ind w:firstLine="709"/>
      </w:pPr>
      <w:r>
        <w:t>— Очень дипломатично.</w:t>
      </w:r>
    </w:p>
    <w:p>
      <w:pPr>
        <w:spacing w:line="276" w:lineRule="auto" w:after="0"/>
        <w:ind w:firstLine="709"/>
      </w:pPr>
      <w:r>
        <w:t>Лиза сидела на полу с игрушечным зайцем и внимательно слушала.</w:t>
      </w:r>
    </w:p>
    <w:p>
      <w:pPr>
        <w:spacing w:line="276" w:lineRule="auto" w:after="0"/>
        <w:ind w:firstLine="709"/>
      </w:pPr>
      <w:r>
        <w:t>Она посмотрела на всех.</w:t>
      </w:r>
    </w:p>
    <w:p>
      <w:pPr>
        <w:spacing w:line="276" w:lineRule="auto" w:after="0"/>
        <w:ind w:firstLine="709"/>
      </w:pPr>
      <w:r>
        <w:t>— Телефоны нельзя?</w:t>
      </w:r>
    </w:p>
    <w:p>
      <w:pPr>
        <w:spacing w:line="276" w:lineRule="auto" w:after="0"/>
        <w:ind w:firstLine="709"/>
      </w:pPr>
      <w:r>
        <w:t>— Нельзя.</w:t>
      </w:r>
    </w:p>
    <w:p>
      <w:pPr>
        <w:spacing w:line="276" w:lineRule="auto" w:after="0"/>
        <w:ind w:firstLine="709"/>
      </w:pPr>
      <w:r>
        <w:t>Она подумала.</w:t>
      </w:r>
    </w:p>
    <w:p>
      <w:pPr>
        <w:spacing w:line="276" w:lineRule="auto" w:after="0"/>
        <w:ind w:firstLine="709"/>
      </w:pPr>
      <w:r>
        <w:t>— А мультики?</w:t>
      </w:r>
    </w:p>
    <w:p>
      <w:pPr>
        <w:spacing w:line="276" w:lineRule="auto" w:after="0"/>
        <w:ind w:firstLine="709"/>
      </w:pPr>
      <w:r>
        <w:t>— Тоже.</w:t>
      </w:r>
    </w:p>
    <w:p>
      <w:pPr>
        <w:spacing w:line="276" w:lineRule="auto" w:after="0"/>
        <w:ind w:firstLine="709"/>
      </w:pPr>
      <w:r>
        <w:t>— Тогда надо огоньки.</w:t>
      </w:r>
    </w:p>
    <w:p>
      <w:pPr>
        <w:spacing w:line="276" w:lineRule="auto" w:after="0"/>
        <w:ind w:firstLine="709"/>
      </w:pPr>
      <w:r>
        <w:t>Все рассмеялись.</w:t>
      </w:r>
    </w:p>
    <w:p>
      <w:pPr>
        <w:spacing w:line="276" w:lineRule="auto" w:after="0"/>
        <w:ind w:firstLine="709"/>
      </w:pPr>
      <w:r>
        <w:t>В итоге телефоны всё-таки убрали. Неохотно. Соня положила свой последней. И ещё несколько секунд не убирала руку. Как будто прощалась.</w:t>
      </w:r>
    </w:p>
    <w:p>
      <w:pPr>
        <w:spacing w:line="276" w:lineRule="auto" w:after="0"/>
        <w:ind w:firstLine="709"/>
      </w:pPr>
      <w:r>
        <w:t>— Всё, — сказала Вера. — Мы живём.</w:t>
      </w:r>
    </w:p>
    <w:p>
      <w:pPr>
        <w:spacing w:line="276" w:lineRule="auto" w:after="0"/>
        <w:ind w:firstLine="709"/>
      </w:pPr>
      <w:r>
        <w:t>— Драматично, — заметил Арсений.</w:t>
      </w:r>
    </w:p>
    <w:p>
      <w:pPr>
        <w:spacing w:line="276" w:lineRule="auto" w:after="0"/>
        <w:ind w:firstLine="709"/>
      </w:pPr>
      <w:r>
        <w:t>— Вполне.</w:t>
      </w:r>
    </w:p>
    <w:p>
      <w:pPr>
        <w:spacing w:line="276" w:lineRule="auto" w:after="0"/>
        <w:ind w:firstLine="709"/>
      </w:pPr>
      <w:r>
        <w:t>Вечер получился очень домашним. Зажгли свечи. На стол поставили самовар. Электрический, современный, но внешне — почти как из старой книги. Медный, блестящий, с маленькими кранами и отражением свечей на боку.</w:t>
      </w:r>
    </w:p>
    <w:p>
      <w:pPr>
        <w:spacing w:line="276" w:lineRule="auto" w:after="0"/>
        <w:ind w:firstLine="709"/>
      </w:pPr>
      <w:r>
        <w:t>Митя подошёл первым.</w:t>
      </w:r>
    </w:p>
    <w:p>
      <w:pPr>
        <w:spacing w:line="276" w:lineRule="auto" w:after="0"/>
        <w:ind w:firstLine="709"/>
      </w:pPr>
      <w:r>
        <w:t>— Это что?</w:t>
      </w:r>
    </w:p>
    <w:p>
      <w:pPr>
        <w:spacing w:line="276" w:lineRule="auto" w:after="0"/>
        <w:ind w:firstLine="709"/>
      </w:pPr>
      <w:r>
        <w:t>— Самовар.</w:t>
      </w:r>
    </w:p>
    <w:p>
      <w:pPr>
        <w:spacing w:line="276" w:lineRule="auto" w:after="0"/>
        <w:ind w:firstLine="709"/>
      </w:pPr>
      <w:r>
        <w:t>Он обошёл его кругом.</w:t>
      </w:r>
    </w:p>
    <w:p>
      <w:pPr>
        <w:spacing w:line="276" w:lineRule="auto" w:after="0"/>
        <w:ind w:firstLine="709"/>
      </w:pPr>
      <w:r>
        <w:t>— Зачем?</w:t>
      </w:r>
    </w:p>
    <w:p>
      <w:pPr>
        <w:spacing w:line="276" w:lineRule="auto" w:after="0"/>
        <w:ind w:firstLine="709"/>
      </w:pPr>
      <w:r>
        <w:t>— Будем чай пить.</w:t>
      </w:r>
    </w:p>
    <w:p>
      <w:pPr>
        <w:spacing w:line="276" w:lineRule="auto" w:after="0"/>
        <w:ind w:firstLine="709"/>
      </w:pPr>
      <w:r>
        <w:t>— Но у нас есть чайник.</w:t>
      </w:r>
    </w:p>
    <w:p>
      <w:pPr>
        <w:spacing w:line="276" w:lineRule="auto" w:after="0"/>
        <w:ind w:firstLine="709"/>
      </w:pPr>
      <w:r>
        <w:t>— Есть.</w:t>
      </w:r>
    </w:p>
    <w:p>
      <w:pPr>
        <w:spacing w:line="276" w:lineRule="auto" w:after="0"/>
        <w:ind w:firstLine="709"/>
      </w:pPr>
      <w:r>
        <w:t>— Тогда зачем этот?</w:t>
      </w:r>
    </w:p>
    <w:p>
      <w:pPr>
        <w:spacing w:line="276" w:lineRule="auto" w:after="0"/>
        <w:ind w:firstLine="709"/>
      </w:pPr>
      <w:r>
        <w:t>Арсений улыбнулся.</w:t>
      </w:r>
    </w:p>
    <w:p>
      <w:pPr>
        <w:spacing w:line="276" w:lineRule="auto" w:after="0"/>
        <w:ind w:firstLine="709"/>
      </w:pPr>
      <w:r>
        <w:t>— Иногда вещи нужны не только потому, что они быстрее.</w:t>
      </w:r>
    </w:p>
    <w:p>
      <w:pPr>
        <w:spacing w:line="276" w:lineRule="auto" w:after="0"/>
        <w:ind w:firstLine="709"/>
      </w:pPr>
      <w:r>
        <w:t>Митя задумался. Соня тоже посмотрела. Она никогда не пила чай из самовара. Это выглядело иначе. Будто чай стал не просто напитком, а событием.</w:t>
      </w:r>
    </w:p>
    <w:p>
      <w:pPr>
        <w:spacing w:line="276" w:lineRule="auto" w:after="0"/>
        <w:ind w:firstLine="709"/>
      </w:pPr>
      <w:r>
        <w:t>На столе лежала красивая вышитая скатерть. Белая ткань, тонкие узоры по краям. Достали старый фарфоровый сервиз. Лиза осторожно взяла чашку двумя руками.</w:t>
      </w:r>
    </w:p>
    <w:p>
      <w:pPr>
        <w:spacing w:line="276" w:lineRule="auto" w:after="0"/>
        <w:ind w:firstLine="709"/>
      </w:pPr>
      <w:r>
        <w:t>— У меня самая класивая.</w:t>
      </w:r>
    </w:p>
    <w:p>
      <w:pPr>
        <w:spacing w:line="276" w:lineRule="auto" w:after="0"/>
        <w:ind w:firstLine="709"/>
      </w:pPr>
      <w:r>
        <w:t>— Да.</w:t>
      </w:r>
    </w:p>
    <w:p>
      <w:pPr>
        <w:spacing w:line="276" w:lineRule="auto" w:after="0"/>
        <w:ind w:firstLine="709"/>
      </w:pPr>
      <w:r>
        <w:t>— Как у плинцессы?</w:t>
      </w:r>
    </w:p>
    <w:p>
      <w:pPr>
        <w:spacing w:line="276" w:lineRule="auto" w:after="0"/>
        <w:ind w:firstLine="709"/>
      </w:pPr>
      <w:r>
        <w:t>Вера улыбнулась.</w:t>
      </w:r>
    </w:p>
    <w:p>
      <w:pPr>
        <w:spacing w:line="276" w:lineRule="auto" w:after="0"/>
        <w:ind w:firstLine="709"/>
      </w:pPr>
      <w:r>
        <w:t>— Почти.</w:t>
      </w:r>
    </w:p>
    <w:p>
      <w:pPr>
        <w:spacing w:line="276" w:lineRule="auto" w:after="0"/>
        <w:ind w:firstLine="709"/>
      </w:pPr>
      <w:r>
        <w:t>Лиза посмотрела на неё серьёзно.</w:t>
      </w:r>
    </w:p>
    <w:p>
      <w:pPr>
        <w:spacing w:line="276" w:lineRule="auto" w:after="0"/>
        <w:ind w:firstLine="709"/>
      </w:pPr>
      <w:r>
        <w:t>— А пиложки тоже как у плинцессы?</w:t>
      </w:r>
    </w:p>
    <w:p>
      <w:pPr>
        <w:spacing w:line="276" w:lineRule="auto" w:after="0"/>
        <w:ind w:firstLine="709"/>
      </w:pPr>
      <w:r>
        <w:t>Пирожки действительно выглядели как из сказки. Румяные. Неровные. Не фабричные. С яблоками, с капустой, с вишней. Митя взял один. Откусил. Замер.</w:t>
      </w:r>
    </w:p>
    <w:p>
      <w:pPr>
        <w:spacing w:line="276" w:lineRule="auto" w:after="0"/>
        <w:ind w:firstLine="709"/>
      </w:pPr>
      <w:r>
        <w:t>— Это почему вкуснее?</w:t>
      </w:r>
    </w:p>
    <w:p>
      <w:pPr>
        <w:spacing w:line="276" w:lineRule="auto" w:after="0"/>
        <w:ind w:firstLine="709"/>
      </w:pPr>
      <w:r>
        <w:t>— Что именно?</w:t>
      </w:r>
    </w:p>
    <w:p>
      <w:pPr>
        <w:spacing w:line="276" w:lineRule="auto" w:after="0"/>
        <w:ind w:firstLine="709"/>
      </w:pPr>
      <w:r>
        <w:t>— Ну…</w:t>
      </w:r>
    </w:p>
    <w:p>
      <w:pPr>
        <w:spacing w:line="276" w:lineRule="auto" w:after="0"/>
        <w:ind w:firstLine="709"/>
      </w:pPr>
      <w:r>
        <w:t>Он посмотрел на пирожок.</w:t>
      </w:r>
    </w:p>
    <w:p>
      <w:pPr>
        <w:spacing w:line="276" w:lineRule="auto" w:after="0"/>
        <w:ind w:firstLine="709"/>
      </w:pPr>
      <w:r>
        <w:t>— Просто вкуснее.</w:t>
      </w:r>
    </w:p>
    <w:p>
      <w:pPr>
        <w:spacing w:line="276" w:lineRule="auto" w:after="0"/>
        <w:ind w:firstLine="709"/>
      </w:pPr>
      <w:r>
        <w:t>Соня улыбнулась.</w:t>
      </w:r>
    </w:p>
    <w:p>
      <w:pPr>
        <w:spacing w:line="276" w:lineRule="auto" w:after="0"/>
        <w:ind w:firstLine="709"/>
      </w:pPr>
      <w:r>
        <w:t>— Потому что это не из упаковки.</w:t>
      </w:r>
    </w:p>
    <w:p>
      <w:pPr>
        <w:spacing w:line="276" w:lineRule="auto" w:after="0"/>
        <w:ind w:firstLine="709"/>
      </w:pPr>
      <w:r>
        <w:t>— Я знаю.</w:t>
      </w:r>
    </w:p>
    <w:p>
      <w:pPr>
        <w:spacing w:line="276" w:lineRule="auto" w:after="0"/>
        <w:ind w:firstLine="709"/>
      </w:pPr>
      <w:r>
        <w:t>— Откуда?</w:t>
      </w:r>
    </w:p>
    <w:p>
      <w:pPr>
        <w:spacing w:line="276" w:lineRule="auto" w:after="0"/>
        <w:ind w:firstLine="709"/>
      </w:pPr>
      <w:r>
        <w:t>— Потому что упаковка обычно не пахнет так.</w:t>
      </w:r>
    </w:p>
    <w:p>
      <w:pPr>
        <w:spacing w:line="276" w:lineRule="auto" w:after="0"/>
        <w:ind w:firstLine="709"/>
      </w:pPr>
      <w:r>
        <w:t>Лиза тем временем всё ещё рассматривала свою чашку.</w:t>
      </w:r>
    </w:p>
    <w:p>
      <w:pPr>
        <w:spacing w:line="276" w:lineRule="auto" w:after="0"/>
        <w:ind w:firstLine="709"/>
      </w:pPr>
      <w:r>
        <w:t>— Мам, а ты была плинцессой?</w:t>
      </w:r>
    </w:p>
    <w:p>
      <w:pPr>
        <w:spacing w:line="276" w:lineRule="auto" w:after="0"/>
        <w:ind w:firstLine="709"/>
      </w:pPr>
      <w:r>
        <w:t>Вера рассмеялась.</w:t>
      </w:r>
    </w:p>
    <w:p>
      <w:pPr>
        <w:spacing w:line="276" w:lineRule="auto" w:after="0"/>
        <w:ind w:firstLine="709"/>
      </w:pPr>
      <w:r>
        <w:t>— Была.</w:t>
      </w:r>
    </w:p>
    <w:p>
      <w:pPr>
        <w:spacing w:line="276" w:lineRule="auto" w:after="0"/>
        <w:ind w:firstLine="709"/>
      </w:pPr>
      <w:r>
        <w:t>Соня подняла голову.</w:t>
      </w:r>
    </w:p>
    <w:p>
      <w:pPr>
        <w:spacing w:line="276" w:lineRule="auto" w:after="0"/>
        <w:ind w:firstLine="709"/>
      </w:pPr>
      <w:r>
        <w:t>— Когда?</w:t>
      </w:r>
    </w:p>
    <w:p>
      <w:pPr>
        <w:spacing w:line="276" w:lineRule="auto" w:after="0"/>
        <w:ind w:firstLine="709"/>
      </w:pPr>
      <w:r>
        <w:t>— Мне было восемь. В школьном лагере.</w:t>
      </w:r>
    </w:p>
    <w:p>
      <w:pPr>
        <w:spacing w:line="276" w:lineRule="auto" w:after="0"/>
        <w:ind w:firstLine="709"/>
      </w:pPr>
      <w:r>
        <w:t>— Ты играла принцессу? — спросил Митя.</w:t>
      </w:r>
    </w:p>
    <w:p>
      <w:pPr>
        <w:spacing w:line="276" w:lineRule="auto" w:after="0"/>
        <w:ind w:firstLine="709"/>
      </w:pPr>
      <w:r>
        <w:t>— Самую главную.</w:t>
      </w:r>
    </w:p>
    <w:p>
      <w:pPr>
        <w:spacing w:line="276" w:lineRule="auto" w:after="0"/>
        <w:ind w:firstLine="709"/>
      </w:pPr>
      <w:r>
        <w:t>— Конечно, — сказала Соня.</w:t>
      </w:r>
    </w:p>
    <w:p>
      <w:pPr>
        <w:spacing w:line="276" w:lineRule="auto" w:after="0"/>
        <w:ind w:firstLine="709"/>
      </w:pPr>
      <w:r>
        <w:t>— Между прочим, я очень переживала.</w:t>
      </w:r>
    </w:p>
    <w:p>
      <w:pPr>
        <w:spacing w:line="276" w:lineRule="auto" w:after="0"/>
        <w:ind w:firstLine="709"/>
      </w:pPr>
      <w:r>
        <w:t>— Ты? — Соня явно не поверила.</w:t>
      </w:r>
    </w:p>
    <w:p>
      <w:pPr>
        <w:spacing w:line="276" w:lineRule="auto" w:after="0"/>
        <w:ind w:firstLine="709"/>
      </w:pPr>
      <w:r>
        <w:t>— Я. И вообще чуть не решила, что никуда не пойду.</w:t>
      </w:r>
    </w:p>
    <w:p>
      <w:pPr>
        <w:spacing w:line="276" w:lineRule="auto" w:after="0"/>
        <w:ind w:firstLine="709"/>
      </w:pPr>
      <w:r>
        <w:t>— Почему?</w:t>
      </w:r>
    </w:p>
    <w:p>
      <w:pPr>
        <w:spacing w:line="276" w:lineRule="auto" w:after="0"/>
        <w:ind w:firstLine="709"/>
      </w:pPr>
      <w:r>
        <w:t>Вера посмотрела на свечи, на отражение огня в медном боку самовара.</w:t>
      </w:r>
    </w:p>
    <w:p>
      <w:pPr>
        <w:spacing w:line="276" w:lineRule="auto" w:after="0"/>
        <w:ind w:firstLine="709"/>
      </w:pPr>
      <w:r>
        <w:t>— Потому что боялась, что все будут смеяться. И ещё очень хотела, чтобы моя мама пришла.</w:t>
      </w:r>
    </w:p>
    <w:p>
      <w:pPr>
        <w:spacing w:line="276" w:lineRule="auto" w:after="0"/>
        <w:ind w:firstLine="709"/>
      </w:pPr>
      <w:r>
        <w:t>— Бабушка Нина? — спросил Митя.</w:t>
      </w:r>
    </w:p>
    <w:p>
      <w:pPr>
        <w:spacing w:line="276" w:lineRule="auto" w:after="0"/>
        <w:ind w:firstLine="709"/>
      </w:pPr>
      <w:r>
        <w:t>— Она самая.</w:t>
      </w:r>
    </w:p>
    <w:p>
      <w:pPr>
        <w:spacing w:line="276" w:lineRule="auto" w:after="0"/>
        <w:ind w:firstLine="709"/>
      </w:pPr>
      <w:r>
        <w:t>— И пришла?</w:t>
      </w:r>
    </w:p>
    <w:p>
      <w:pPr>
        <w:spacing w:line="276" w:lineRule="auto" w:after="0"/>
        <w:ind w:firstLine="709"/>
      </w:pPr>
      <w:r>
        <w:t>Вера помолчала.</w:t>
      </w:r>
    </w:p>
    <w:p>
      <w:pPr>
        <w:spacing w:line="276" w:lineRule="auto" w:after="0"/>
        <w:ind w:firstLine="709"/>
      </w:pPr>
      <w:r>
        <w:t>— Пришла. Но я до последней минуты не знала, успеет ли.</w:t>
      </w:r>
    </w:p>
    <w:p>
      <w:pPr>
        <w:spacing w:line="276" w:lineRule="auto" w:after="0"/>
        <w:ind w:firstLine="709"/>
      </w:pPr>
      <w:r>
        <w:t>— Почему?</w:t>
      </w:r>
    </w:p>
    <w:p>
      <w:pPr>
        <w:spacing w:line="276" w:lineRule="auto" w:after="0"/>
        <w:ind w:firstLine="709"/>
      </w:pPr>
      <w:r>
        <w:t>— Она же была врачом. А у врачей планы иногда заканчиваются там, где начинается чужая беда.</w:t>
      </w:r>
    </w:p>
    <w:p>
      <w:pPr>
        <w:spacing w:line="276" w:lineRule="auto" w:after="0"/>
        <w:ind w:firstLine="709"/>
      </w:pPr>
      <w:r>
        <w:t>Соня отложила телефон, который так и лежал экраном вниз возле её локтя.</w:t>
      </w:r>
    </w:p>
    <w:p>
      <w:pPr>
        <w:spacing w:line="276" w:lineRule="auto" w:after="0"/>
        <w:ind w:firstLine="709"/>
      </w:pPr>
      <w:r>
        <w:t>— Расскажи.</w:t>
      </w:r>
    </w:p>
    <w:p>
      <w:pPr>
        <w:spacing w:line="276" w:lineRule="auto" w:after="0"/>
        <w:ind w:firstLine="709"/>
      </w:pPr>
      <w:r>
        <w:t>И Вера неожиданно ясно увидела то лето.</w:t>
      </w:r>
    </w:p>
    <w:p>
      <w:pPr>
        <w:spacing w:line="276" w:lineRule="auto" w:after="0"/>
        <w:ind w:firstLine="709"/>
      </w:pPr>
      <w:r>
        <w:t>Лето 1998 года. Вере восемь.</w:t>
      </w:r>
    </w:p>
    <w:p>
      <w:pPr>
        <w:spacing w:line="276" w:lineRule="auto" w:after="0"/>
        <w:ind w:firstLine="709"/>
      </w:pPr>
      <w:r>
        <w:t>Возраст странный. Уже не маленькая, чтобы верить всему подряд, но ещё недостаточно взрослая, чтобы понимать, почему взрослые иногда обещают одно, а получается другое.</w:t>
      </w:r>
    </w:p>
    <w:p>
      <w:pPr>
        <w:spacing w:line="276" w:lineRule="auto" w:after="0"/>
        <w:ind w:firstLine="709"/>
      </w:pPr>
      <w:r>
        <w:t>Они жили в хорошем спальном районе большого города. Не в центре, где старые дома и туристы с фотоаппаратами, и не на окраине среди заводских труб. Обычный район конца девяностых: девятиэтажки, тополя, песочницы, гаражи, бабушки на лавочках и вечное ощущение, что все всех знают.</w:t>
      </w:r>
    </w:p>
    <w:p>
      <w:pPr>
        <w:spacing w:line="276" w:lineRule="auto" w:after="0"/>
        <w:ind w:firstLine="709"/>
      </w:pPr>
      <w:r>
        <w:t>Лето стояло жаркое. Такое, какое бывает только в детстве, когда июнь кажется бесконечным, а до сентября примерно столько же времени, сколько до старости.</w:t>
      </w:r>
    </w:p>
    <w:p>
      <w:pPr>
        <w:spacing w:line="276" w:lineRule="auto" w:after="0"/>
        <w:ind w:firstLine="709"/>
      </w:pPr>
      <w:r>
        <w:t>Вера сидела перед зеркалом и страдала.</w:t>
      </w:r>
    </w:p>
    <w:p>
      <w:pPr>
        <w:spacing w:line="276" w:lineRule="auto" w:after="0"/>
        <w:ind w:firstLine="709"/>
      </w:pPr>
      <w:r>
        <w:t>— Мам, а если они будут смеяться?</w:t>
      </w:r>
    </w:p>
    <w:p>
      <w:pPr>
        <w:spacing w:line="276" w:lineRule="auto" w:after="0"/>
        <w:ind w:firstLine="709"/>
      </w:pPr>
      <w:r>
        <w:t>Из кухни донеслось:</w:t>
      </w:r>
    </w:p>
    <w:p>
      <w:pPr>
        <w:spacing w:line="276" w:lineRule="auto" w:after="0"/>
        <w:ind w:firstLine="709"/>
      </w:pPr>
      <w:r>
        <w:t>— Кто?</w:t>
      </w:r>
    </w:p>
    <w:p>
      <w:pPr>
        <w:spacing w:line="276" w:lineRule="auto" w:after="0"/>
        <w:ind w:firstLine="709"/>
      </w:pPr>
      <w:r>
        <w:t>— Все.</w:t>
      </w:r>
    </w:p>
    <w:p>
      <w:pPr>
        <w:spacing w:line="276" w:lineRule="auto" w:after="0"/>
        <w:ind w:firstLine="709"/>
      </w:pPr>
      <w:r>
        <w:t>— Над чем?</w:t>
      </w:r>
    </w:p>
    <w:p>
      <w:pPr>
        <w:spacing w:line="276" w:lineRule="auto" w:after="0"/>
        <w:ind w:firstLine="709"/>
      </w:pPr>
      <w:r>
        <w:t>— Надо мной.</w:t>
      </w:r>
    </w:p>
    <w:p>
      <w:pPr>
        <w:spacing w:line="276" w:lineRule="auto" w:after="0"/>
        <w:ind w:firstLine="709"/>
      </w:pPr>
      <w:r>
        <w:t>Нина Сергеевна выглянула из-за двери. Уже готовая к выходу на работу. В одной руке недопитая чашка чая, в другой сумка.</w:t>
      </w:r>
    </w:p>
    <w:p>
      <w:pPr>
        <w:spacing w:line="276" w:lineRule="auto" w:after="0"/>
        <w:ind w:firstLine="709"/>
      </w:pPr>
      <w:r>
        <w:t>— Ты вчера говорила, что они будут тебе завидовать.</w:t>
      </w:r>
    </w:p>
    <w:p>
      <w:pPr>
        <w:spacing w:line="276" w:lineRule="auto" w:after="0"/>
        <w:ind w:firstLine="709"/>
      </w:pPr>
      <w:r>
        <w:t>— Это было вчера.</w:t>
      </w:r>
    </w:p>
    <w:p>
      <w:pPr>
        <w:spacing w:line="276" w:lineRule="auto" w:after="0"/>
        <w:ind w:firstLine="709"/>
      </w:pPr>
      <w:r>
        <w:t>— А сегодня?</w:t>
      </w:r>
    </w:p>
    <w:p>
      <w:pPr>
        <w:spacing w:line="276" w:lineRule="auto" w:after="0"/>
        <w:ind w:firstLine="709"/>
      </w:pPr>
      <w:r>
        <w:t>— Сегодня я нервничаю.</w:t>
      </w:r>
    </w:p>
    <w:p>
      <w:pPr>
        <w:spacing w:line="276" w:lineRule="auto" w:after="0"/>
        <w:ind w:firstLine="709"/>
      </w:pPr>
      <w:r>
        <w:t>Мать рассмеялась.</w:t>
      </w:r>
    </w:p>
    <w:p>
      <w:pPr>
        <w:spacing w:line="276" w:lineRule="auto" w:after="0"/>
        <w:ind w:firstLine="709"/>
      </w:pPr>
      <w:r>
        <w:t>— Господи, какая актриса растёт.</w:t>
      </w:r>
    </w:p>
    <w:p>
      <w:pPr>
        <w:spacing w:line="276" w:lineRule="auto" w:after="0"/>
        <w:ind w:firstLine="709"/>
      </w:pPr>
      <w:r>
        <w:t>Вера нахмурилась. Она действительно нервничала. В школьном лагере сегодня был концерт. Не просто концерт. Главная роль. Настоящая. Она играла принцессу. Причём не какую-нибудь второстепенную принцессу, которую похищают и забывают, а самую главную. С короной. С репликами. С песней. И с финальным поклоном. Вера мечтала об этом две недели. А теперь вдруг испугалась.</w:t>
      </w:r>
    </w:p>
    <w:p>
      <w:pPr>
        <w:spacing w:line="276" w:lineRule="auto" w:after="0"/>
        <w:ind w:firstLine="709"/>
      </w:pPr>
      <w:r>
        <w:t>Мать поставила чашку на стол и присела перед ней.</w:t>
      </w:r>
    </w:p>
    <w:p>
      <w:pPr>
        <w:spacing w:line="276" w:lineRule="auto" w:after="0"/>
        <w:ind w:firstLine="709"/>
      </w:pPr>
      <w:r>
        <w:t>— Посмотри на меня.</w:t>
      </w:r>
    </w:p>
    <w:p>
      <w:pPr>
        <w:spacing w:line="276" w:lineRule="auto" w:after="0"/>
        <w:ind w:firstLine="709"/>
      </w:pPr>
      <w:r>
        <w:t>Вера подняла глаза.</w:t>
      </w:r>
    </w:p>
    <w:p>
      <w:pPr>
        <w:spacing w:line="276" w:lineRule="auto" w:after="0"/>
        <w:ind w:firstLine="709"/>
      </w:pPr>
      <w:r>
        <w:t>— Ты знаешь текст?</w:t>
      </w:r>
    </w:p>
    <w:p>
      <w:pPr>
        <w:spacing w:line="276" w:lineRule="auto" w:after="0"/>
        <w:ind w:firstLine="709"/>
      </w:pPr>
      <w:r>
        <w:t>— Да.</w:t>
      </w:r>
    </w:p>
    <w:p>
      <w:pPr>
        <w:spacing w:line="276" w:lineRule="auto" w:after="0"/>
        <w:ind w:firstLine="709"/>
      </w:pPr>
      <w:r>
        <w:t>— Хорошо поёшь?</w:t>
      </w:r>
    </w:p>
    <w:p>
      <w:pPr>
        <w:spacing w:line="276" w:lineRule="auto" w:after="0"/>
        <w:ind w:firstLine="709"/>
      </w:pPr>
      <w:r>
        <w:t>— Да.</w:t>
      </w:r>
    </w:p>
    <w:p>
      <w:pPr>
        <w:spacing w:line="276" w:lineRule="auto" w:after="0"/>
        <w:ind w:firstLine="709"/>
      </w:pPr>
      <w:r>
        <w:t>— Самая красивая принцесса на сцене?</w:t>
      </w:r>
    </w:p>
    <w:p>
      <w:pPr>
        <w:spacing w:line="276" w:lineRule="auto" w:after="0"/>
        <w:ind w:firstLine="709"/>
      </w:pPr>
      <w:r>
        <w:t>Вера немного подумала.</w:t>
      </w:r>
    </w:p>
    <w:p>
      <w:pPr>
        <w:spacing w:line="276" w:lineRule="auto" w:after="0"/>
        <w:ind w:firstLine="709"/>
      </w:pPr>
      <w:r>
        <w:t>— Наверное.</w:t>
      </w:r>
    </w:p>
    <w:p>
      <w:pPr>
        <w:spacing w:line="276" w:lineRule="auto" w:after="0"/>
        <w:ind w:firstLine="709"/>
      </w:pPr>
      <w:r>
        <w:t>— Тогда чего боишься?</w:t>
      </w:r>
    </w:p>
    <w:p>
      <w:pPr>
        <w:spacing w:line="276" w:lineRule="auto" w:after="0"/>
        <w:ind w:firstLine="709"/>
      </w:pPr>
      <w:r>
        <w:t>— Не знаю.</w:t>
      </w:r>
    </w:p>
    <w:p>
      <w:pPr>
        <w:spacing w:line="276" w:lineRule="auto" w:after="0"/>
        <w:ind w:firstLine="709"/>
      </w:pPr>
      <w:r>
        <w:t>— Это называется волнение.</w:t>
      </w:r>
    </w:p>
    <w:p>
      <w:pPr>
        <w:spacing w:line="276" w:lineRule="auto" w:after="0"/>
        <w:ind w:firstLine="709"/>
      </w:pPr>
      <w:r>
        <w:t>— И что делать?</w:t>
      </w:r>
    </w:p>
    <w:p>
      <w:pPr>
        <w:spacing w:line="276" w:lineRule="auto" w:after="0"/>
        <w:ind w:firstLine="709"/>
      </w:pPr>
      <w:r>
        <w:t>— Ничего.</w:t>
      </w:r>
    </w:p>
    <w:p>
      <w:pPr>
        <w:spacing w:line="276" w:lineRule="auto" w:after="0"/>
        <w:ind w:firstLine="709"/>
      </w:pPr>
      <w:r>
        <w:t>— В смысле?</w:t>
      </w:r>
    </w:p>
    <w:p>
      <w:pPr>
        <w:spacing w:line="276" w:lineRule="auto" w:after="0"/>
        <w:ind w:firstLine="709"/>
      </w:pPr>
      <w:r>
        <w:t>— Умные люди волнуются. Дураки нет.</w:t>
      </w:r>
    </w:p>
    <w:p>
      <w:pPr>
        <w:spacing w:line="276" w:lineRule="auto" w:after="0"/>
        <w:ind w:firstLine="709"/>
      </w:pPr>
      <w:r>
        <w:t>— Правда?</w:t>
      </w:r>
    </w:p>
    <w:p>
      <w:pPr>
        <w:spacing w:line="276" w:lineRule="auto" w:after="0"/>
        <w:ind w:firstLine="709"/>
      </w:pPr>
      <w:r>
        <w:t>— Конечно.</w:t>
      </w:r>
    </w:p>
    <w:p>
      <w:pPr>
        <w:spacing w:line="276" w:lineRule="auto" w:after="0"/>
        <w:ind w:firstLine="709"/>
      </w:pPr>
      <w:r>
        <w:t>— А ты волнуешься?</w:t>
      </w:r>
    </w:p>
    <w:p>
      <w:pPr>
        <w:spacing w:line="276" w:lineRule="auto" w:after="0"/>
        <w:ind w:firstLine="709"/>
      </w:pPr>
      <w:r>
        <w:t>— Каждый день.</w:t>
      </w:r>
    </w:p>
    <w:p>
      <w:pPr>
        <w:spacing w:line="276" w:lineRule="auto" w:after="0"/>
        <w:ind w:firstLine="709"/>
      </w:pPr>
      <w:r>
        <w:t>— Даже на работе?</w:t>
      </w:r>
    </w:p>
    <w:p>
      <w:pPr>
        <w:spacing w:line="276" w:lineRule="auto" w:after="0"/>
        <w:ind w:firstLine="709"/>
      </w:pPr>
      <w:r>
        <w:t>— Особенно на работе.</w:t>
      </w:r>
    </w:p>
    <w:p>
      <w:pPr>
        <w:spacing w:line="276" w:lineRule="auto" w:after="0"/>
        <w:ind w:firstLine="709"/>
      </w:pPr>
      <w:r>
        <w:t>Вера задумалась. Это звучало неправильно. Мама была врачом. Врачи не должны волноваться. Они должны всё знать. Как учителя. И космонавты. И ведущие новостей.</w:t>
      </w:r>
    </w:p>
    <w:p>
      <w:pPr>
        <w:spacing w:line="276" w:lineRule="auto" w:after="0"/>
        <w:ind w:firstLine="709"/>
      </w:pPr>
      <w:r>
        <w:t>— А если ты волнуешься, когда людей лечишь?</w:t>
      </w:r>
    </w:p>
    <w:p>
      <w:pPr>
        <w:spacing w:line="276" w:lineRule="auto" w:after="0"/>
        <w:ind w:firstLine="709"/>
      </w:pPr>
      <w:r>
        <w:t>— Тогда я просто делаю свою работу.</w:t>
      </w:r>
    </w:p>
    <w:p>
      <w:pPr>
        <w:spacing w:line="276" w:lineRule="auto" w:after="0"/>
        <w:ind w:firstLine="709"/>
      </w:pPr>
      <w:r>
        <w:t>— И всё?</w:t>
      </w:r>
    </w:p>
    <w:p>
      <w:pPr>
        <w:spacing w:line="276" w:lineRule="auto" w:after="0"/>
        <w:ind w:firstLine="709"/>
      </w:pPr>
      <w:r>
        <w:t>— И всё.</w:t>
      </w:r>
    </w:p>
    <w:p>
      <w:pPr>
        <w:spacing w:line="276" w:lineRule="auto" w:after="0"/>
        <w:ind w:firstLine="709"/>
      </w:pPr>
      <w:r>
        <w:t>Нина Сергеевна поцеловала дочь в лоб.</w:t>
      </w:r>
    </w:p>
    <w:p>
      <w:pPr>
        <w:spacing w:line="276" w:lineRule="auto" w:after="0"/>
        <w:ind w:firstLine="709"/>
      </w:pPr>
      <w:r>
        <w:t>— Я обязательно приду.</w:t>
      </w:r>
    </w:p>
    <w:p>
      <w:pPr>
        <w:spacing w:line="276" w:lineRule="auto" w:after="0"/>
        <w:ind w:firstLine="709"/>
      </w:pPr>
      <w:r>
        <w:t>Вера мгновенно напряглась. Вот из-за этого она и нервничала. Не из-за роли. Из-за мамы. Потому что врачебное «обязательно приду» не означало вообще ничего. Оно означало: если не привезут срочного пациента, если никто не потеряет сознание, если никому не понадобится срочная операция, если жизнь разрешит. Вера уже выучила этот закон. Мама не обманывала. Просто у неё была работа, которая всё время вмешивалась в планы.</w:t>
      </w:r>
    </w:p>
    <w:p>
      <w:pPr>
        <w:spacing w:line="276" w:lineRule="auto" w:after="0"/>
        <w:ind w:firstLine="709"/>
      </w:pPr>
      <w:r>
        <w:t>— Ты точно придёшь?</w:t>
      </w:r>
    </w:p>
    <w:p>
      <w:pPr>
        <w:spacing w:line="276" w:lineRule="auto" w:after="0"/>
        <w:ind w:firstLine="709"/>
      </w:pPr>
      <w:r>
        <w:t>— Постараюсь.</w:t>
      </w:r>
    </w:p>
    <w:p>
      <w:pPr>
        <w:spacing w:line="276" w:lineRule="auto" w:after="0"/>
        <w:ind w:firstLine="709"/>
      </w:pPr>
      <w:r>
        <w:t>— Это не одно и то же.</w:t>
      </w:r>
    </w:p>
    <w:p>
      <w:pPr>
        <w:spacing w:line="276" w:lineRule="auto" w:after="0"/>
        <w:ind w:firstLine="709"/>
      </w:pPr>
      <w:r>
        <w:t>— Верочка…</w:t>
      </w:r>
    </w:p>
    <w:p>
      <w:pPr>
        <w:spacing w:line="276" w:lineRule="auto" w:after="0"/>
        <w:ind w:firstLine="709"/>
      </w:pPr>
      <w:r>
        <w:t>— Ну правда.</w:t>
      </w:r>
    </w:p>
    <w:p>
      <w:pPr>
        <w:spacing w:line="276" w:lineRule="auto" w:after="0"/>
        <w:ind w:firstLine="709"/>
      </w:pPr>
      <w:r>
        <w:t>Мать вздохнула.</w:t>
      </w:r>
    </w:p>
    <w:p>
      <w:pPr>
        <w:spacing w:line="276" w:lineRule="auto" w:after="0"/>
        <w:ind w:firstLine="709"/>
      </w:pPr>
      <w:r>
        <w:t>— Я очень хочу прийти.</w:t>
      </w:r>
    </w:p>
    <w:p>
      <w:pPr>
        <w:spacing w:line="276" w:lineRule="auto" w:after="0"/>
        <w:ind w:firstLine="709"/>
      </w:pPr>
      <w:r>
        <w:t>— А если не получится?</w:t>
      </w:r>
    </w:p>
    <w:p>
      <w:pPr>
        <w:spacing w:line="276" w:lineRule="auto" w:after="0"/>
        <w:ind w:firstLine="709"/>
      </w:pPr>
      <w:r>
        <w:t>— Тогда ты всё равно будешь самой красивой принцессой.</w:t>
      </w:r>
    </w:p>
    <w:p>
      <w:pPr>
        <w:spacing w:line="276" w:lineRule="auto" w:after="0"/>
        <w:ind w:firstLine="709"/>
      </w:pPr>
      <w:r>
        <w:t>— Это не считается.</w:t>
      </w:r>
    </w:p>
    <w:p>
      <w:pPr>
        <w:spacing w:line="276" w:lineRule="auto" w:after="0"/>
        <w:ind w:firstLine="709"/>
      </w:pPr>
      <w:r>
        <w:t>— Почему?</w:t>
      </w:r>
    </w:p>
    <w:p>
      <w:pPr>
        <w:spacing w:line="276" w:lineRule="auto" w:after="0"/>
        <w:ind w:firstLine="709"/>
      </w:pPr>
      <w:r>
        <w:t>— Потому что ты не увидишь.</w:t>
      </w:r>
    </w:p>
    <w:p>
      <w:pPr>
        <w:spacing w:line="276" w:lineRule="auto" w:after="0"/>
        <w:ind w:firstLine="709"/>
      </w:pPr>
      <w:r>
        <w:t>Нина Сергеевна молча смотрела на дочь несколько секунд. Потом обняла её. Крепко. Так, как умеют только очень занятые матери. Словно пытаются вложить в одно объятие весь запас любви на случай, если потом времени не хватит.</w:t>
      </w:r>
    </w:p>
    <w:p>
      <w:pPr>
        <w:spacing w:line="276" w:lineRule="auto" w:after="0"/>
        <w:ind w:firstLine="709"/>
      </w:pPr>
      <w:r>
        <w:t>— Я постараюсь, — повторила она.</w:t>
      </w:r>
    </w:p>
    <w:p>
      <w:pPr>
        <w:spacing w:line="276" w:lineRule="auto" w:after="0"/>
        <w:ind w:firstLine="709"/>
      </w:pPr>
      <w:r>
        <w:t>И ушла. Хлопнула дверь. В квартире стало тихо.</w:t>
      </w:r>
    </w:p>
    <w:p>
      <w:pPr>
        <w:spacing w:line="276" w:lineRule="auto" w:after="0"/>
        <w:ind w:firstLine="709"/>
      </w:pPr>
      <w:r>
        <w:t>В лагере пахло пылью, солнцем и манной кашей. Вера ненавидела манную кашу. Особенно в жару. Особенно с комочками. Особенно когда её заставляли есть.</w:t>
      </w:r>
    </w:p>
    <w:p>
      <w:pPr>
        <w:spacing w:line="276" w:lineRule="auto" w:after="0"/>
        <w:ind w:firstLine="709"/>
      </w:pPr>
      <w:r>
        <w:t>Она сидела за кулисами и ковыряла пластиковую корону. Корона была золотой только на расстоянии. Вблизи она выглядела так, будто её сделали из коробки от холодильника.</w:t>
      </w:r>
    </w:p>
    <w:p>
      <w:pPr>
        <w:spacing w:line="276" w:lineRule="auto" w:after="0"/>
        <w:ind w:firstLine="709"/>
      </w:pPr>
      <w:r>
        <w:t>— Ты чего такая?</w:t>
      </w:r>
    </w:p>
    <w:p>
      <w:pPr>
        <w:spacing w:line="276" w:lineRule="auto" w:after="0"/>
        <w:ind w:firstLine="709"/>
      </w:pPr>
      <w:r>
        <w:t>Это была Алина. Исполнительница роли феи. Лучшей подруги принцессы. И по совместительству главной сплетницы лагеря.</w:t>
      </w:r>
    </w:p>
    <w:p>
      <w:pPr>
        <w:spacing w:line="276" w:lineRule="auto" w:after="0"/>
        <w:ind w:firstLine="709"/>
      </w:pPr>
      <w:r>
        <w:t>— Ничего.</w:t>
      </w:r>
    </w:p>
    <w:p>
      <w:pPr>
        <w:spacing w:line="276" w:lineRule="auto" w:after="0"/>
        <w:ind w:firstLine="709"/>
      </w:pPr>
      <w:r>
        <w:t>— Врёшь.</w:t>
      </w:r>
    </w:p>
    <w:p>
      <w:pPr>
        <w:spacing w:line="276" w:lineRule="auto" w:after="0"/>
        <w:ind w:firstLine="709"/>
      </w:pPr>
      <w:r>
        <w:t>— Не вру.</w:t>
      </w:r>
    </w:p>
    <w:p>
      <w:pPr>
        <w:spacing w:line="276" w:lineRule="auto" w:after="0"/>
        <w:ind w:firstLine="709"/>
      </w:pPr>
      <w:r>
        <w:t>— Врёшь.</w:t>
      </w:r>
    </w:p>
    <w:p>
      <w:pPr>
        <w:spacing w:line="276" w:lineRule="auto" w:after="0"/>
        <w:ind w:firstLine="709"/>
      </w:pPr>
      <w:r>
        <w:t>— Не вру.</w:t>
      </w:r>
    </w:p>
    <w:p>
      <w:pPr>
        <w:spacing w:line="276" w:lineRule="auto" w:after="0"/>
        <w:ind w:firstLine="709"/>
      </w:pPr>
      <w:r>
        <w:t>— Ладно.</w:t>
      </w:r>
    </w:p>
    <w:p>
      <w:pPr>
        <w:spacing w:line="276" w:lineRule="auto" w:after="0"/>
        <w:ind w:firstLine="709"/>
      </w:pPr>
      <w:r>
        <w:t>Алина села рядом. Помолчала. Потом спросила:</w:t>
      </w:r>
    </w:p>
    <w:p>
      <w:pPr>
        <w:spacing w:line="276" w:lineRule="auto" w:after="0"/>
        <w:ind w:firstLine="709"/>
      </w:pPr>
      <w:r>
        <w:t>— Мама придёт?</w:t>
      </w:r>
    </w:p>
    <w:p>
      <w:pPr>
        <w:spacing w:line="276" w:lineRule="auto" w:after="0"/>
        <w:ind w:firstLine="709"/>
      </w:pPr>
      <w:r>
        <w:t>Вот именно. Все знали. Вера пожала плечами.</w:t>
      </w:r>
    </w:p>
    <w:p>
      <w:pPr>
        <w:spacing w:line="276" w:lineRule="auto" w:after="0"/>
        <w:ind w:firstLine="709"/>
      </w:pPr>
      <w:r>
        <w:t>— Не знаю.</w:t>
      </w:r>
    </w:p>
    <w:p>
      <w:pPr>
        <w:spacing w:line="276" w:lineRule="auto" w:after="0"/>
        <w:ind w:firstLine="709"/>
      </w:pPr>
      <w:r>
        <w:t>— Придёт.</w:t>
      </w:r>
    </w:p>
    <w:p>
      <w:pPr>
        <w:spacing w:line="276" w:lineRule="auto" w:after="0"/>
        <w:ind w:firstLine="709"/>
      </w:pPr>
      <w:r>
        <w:t>— Откуда ты знаешь?</w:t>
      </w:r>
    </w:p>
    <w:p>
      <w:pPr>
        <w:spacing w:line="276" w:lineRule="auto" w:after="0"/>
        <w:ind w:firstLine="709"/>
      </w:pPr>
      <w:r>
        <w:t>— Потому что мамы всегда приходят.</w:t>
      </w:r>
    </w:p>
    <w:p>
      <w:pPr>
        <w:spacing w:line="276" w:lineRule="auto" w:after="0"/>
        <w:ind w:firstLine="709"/>
      </w:pPr>
      <w:r>
        <w:t>Вера фыркнула. Очень наивное заявление. Сразу видно человека, чья мама работает бухгалтером.</w:t>
      </w:r>
    </w:p>
    <w:p>
      <w:pPr>
        <w:spacing w:line="276" w:lineRule="auto" w:after="0"/>
        <w:ind w:firstLine="709"/>
      </w:pPr>
      <w:r>
        <w:t>Концерт начался в четыре. К четырём зал был полон. Родители. Бабушки. Дедушки. Младшие братья. Сёстры. Шум. Разговоры. Скрип стульев.</w:t>
      </w:r>
    </w:p>
    <w:p>
      <w:pPr>
        <w:spacing w:line="276" w:lineRule="auto" w:after="0"/>
        <w:ind w:firstLine="709"/>
      </w:pPr>
      <w:r>
        <w:t>Вера выглядывала из-за кулис. Искала. Пятый ряд. Шестой. Седьмой. Нет. Снова нет. Живот неприятно сжался. Она прекрасно знала это чувство. Каждый раз одно и то же. Сначала надежда. Потом ожидание. Потом попытка убедить себя, что ничего страшного. Потом обида. Потом стыд за обиду. Потому что мама спасает людей. Как можно обижаться на человека, который спасает людей? Оказывается, очень даже можно.</w:t>
      </w:r>
    </w:p>
    <w:p>
      <w:pPr>
        <w:spacing w:line="276" w:lineRule="auto" w:after="0"/>
        <w:ind w:firstLine="709"/>
      </w:pPr>
      <w:r>
        <w:t>Спектакль начался. Вера вышла на сцену. Свет ударил в глаза. Зал исчез. Остались только прожекторы. Голос. Текст. Музыка. Она произнесла первую реплику. Потом вторую, третью. И вдруг поняла, что больше не боится. Совсем. Наоборот. Ей нравилось. Очень нравилось, что все смотрят, слушают. Нравилось чувствовать внимание. Словно между ней и залом натягивалась невидимая нить. И она могла управлять этой нитью. Заставлять людей смеяться. Замолкать. Ждать следующей реплики. Это было похоже на магию. Настоящую.</w:t>
      </w:r>
    </w:p>
    <w:p>
      <w:pPr>
        <w:spacing w:line="276" w:lineRule="auto" w:after="0"/>
        <w:ind w:firstLine="709"/>
      </w:pPr>
      <w:r>
        <w:t>Во время финальной песни она снова посмотрела в зал. Просто автоматически. И вдруг увидела знакомое лицо. Мама сидела в последнем ряду. Уставшая. Растрёпанная. Наверное, прибежала прямо из больницы. Но она была здесь. Улыбалась. И смотрела только на неё.</w:t>
      </w:r>
    </w:p>
    <w:p>
      <w:pPr>
        <w:spacing w:line="276" w:lineRule="auto" w:after="0"/>
        <w:ind w:firstLine="709"/>
      </w:pPr>
      <w:r>
        <w:t>В этот момент Вера забыла слова. На одну секунду. Потом вспомнила. Допела. Поклонилась. Зал зааплодировал. Но главным было не это. Главным было то, что мама увидела.</w:t>
      </w:r>
    </w:p>
    <w:p>
      <w:pPr>
        <w:spacing w:line="276" w:lineRule="auto" w:after="0"/>
        <w:ind w:firstLine="709"/>
      </w:pPr>
      <w:r>
        <w:t>После концерта дети носились по двору. Родители фотографировали. Кто-то ел мороженое. Кто-то спорил. Кто-то плакал. Обычная летняя суета.</w:t>
      </w:r>
    </w:p>
    <w:p>
      <w:pPr>
        <w:spacing w:line="276" w:lineRule="auto" w:after="0"/>
        <w:ind w:firstLine="709"/>
      </w:pPr>
      <w:r>
        <w:t>Нина Сергеевна сидела на скамейке. Уставшая до невозможности. Вера плюхнулась рядом.</w:t>
      </w:r>
    </w:p>
    <w:p>
      <w:pPr>
        <w:spacing w:line="276" w:lineRule="auto" w:after="0"/>
        <w:ind w:firstLine="709"/>
      </w:pPr>
      <w:r>
        <w:t>— Ну?</w:t>
      </w:r>
    </w:p>
    <w:p>
      <w:pPr>
        <w:spacing w:line="276" w:lineRule="auto" w:after="0"/>
        <w:ind w:firstLine="709"/>
      </w:pPr>
      <w:r>
        <w:t>— Что ну?</w:t>
      </w:r>
    </w:p>
    <w:p>
      <w:pPr>
        <w:spacing w:line="276" w:lineRule="auto" w:after="0"/>
        <w:ind w:firstLine="709"/>
      </w:pPr>
      <w:r>
        <w:t>— Как тебе?</w:t>
      </w:r>
    </w:p>
    <w:p>
      <w:pPr>
        <w:spacing w:line="276" w:lineRule="auto" w:after="0"/>
        <w:ind w:firstLine="709"/>
      </w:pPr>
      <w:r>
        <w:t>— Хорошо.</w:t>
      </w:r>
    </w:p>
    <w:p>
      <w:pPr>
        <w:spacing w:line="276" w:lineRule="auto" w:after="0"/>
        <w:ind w:firstLine="709"/>
      </w:pPr>
      <w:r>
        <w:t>— Просто хорошо?</w:t>
      </w:r>
    </w:p>
    <w:p>
      <w:pPr>
        <w:spacing w:line="276" w:lineRule="auto" w:after="0"/>
        <w:ind w:firstLine="709"/>
      </w:pPr>
      <w:r>
        <w:t>— Очень хорошо.</w:t>
      </w:r>
    </w:p>
    <w:p>
      <w:pPr>
        <w:spacing w:line="276" w:lineRule="auto" w:after="0"/>
        <w:ind w:firstLine="709"/>
      </w:pPr>
      <w:r>
        <w:t>— А конкретнее?</w:t>
      </w:r>
    </w:p>
    <w:p>
      <w:pPr>
        <w:spacing w:line="276" w:lineRule="auto" w:after="0"/>
        <w:ind w:firstLine="709"/>
      </w:pPr>
      <w:r>
        <w:t>Мать улыбнулась.</w:t>
      </w:r>
    </w:p>
    <w:p>
      <w:pPr>
        <w:spacing w:line="276" w:lineRule="auto" w:after="0"/>
        <w:ind w:firstLine="709"/>
      </w:pPr>
      <w:r>
        <w:t>— Ты была лучшей.</w:t>
      </w:r>
    </w:p>
    <w:p>
      <w:pPr>
        <w:spacing w:line="276" w:lineRule="auto" w:after="0"/>
        <w:ind w:firstLine="709"/>
      </w:pPr>
      <w:r>
        <w:t>— Правда?</w:t>
      </w:r>
    </w:p>
    <w:p>
      <w:pPr>
        <w:spacing w:line="276" w:lineRule="auto" w:after="0"/>
        <w:ind w:firstLine="709"/>
      </w:pPr>
      <w:r>
        <w:t>— Правда.</w:t>
      </w:r>
    </w:p>
    <w:p>
      <w:pPr>
        <w:spacing w:line="276" w:lineRule="auto" w:after="0"/>
        <w:ind w:firstLine="709"/>
      </w:pPr>
      <w:r>
        <w:t>— Даже если бы ты не была моей мамой?</w:t>
      </w:r>
    </w:p>
    <w:p>
      <w:pPr>
        <w:spacing w:line="276" w:lineRule="auto" w:after="0"/>
        <w:ind w:firstLine="709"/>
      </w:pPr>
      <w:r>
        <w:t>— Даже тогда.</w:t>
      </w:r>
    </w:p>
    <w:p>
      <w:pPr>
        <w:spacing w:line="276" w:lineRule="auto" w:after="0"/>
        <w:ind w:firstLine="709"/>
      </w:pPr>
      <w:r>
        <w:t>Вера довольно кивнула. Несколько секунд они молчали. Потом Нина Сергеевна сказала:</w:t>
      </w:r>
    </w:p>
    <w:p>
      <w:pPr>
        <w:spacing w:line="276" w:lineRule="auto" w:after="0"/>
        <w:ind w:firstLine="709"/>
      </w:pPr>
      <w:r>
        <w:t>— Только знаешь что?</w:t>
      </w:r>
    </w:p>
    <w:p>
      <w:pPr>
        <w:spacing w:line="276" w:lineRule="auto" w:after="0"/>
        <w:ind w:firstLine="709"/>
      </w:pPr>
      <w:r>
        <w:t>— Что?</w:t>
      </w:r>
    </w:p>
    <w:p>
      <w:pPr>
        <w:spacing w:line="276" w:lineRule="auto" w:after="0"/>
        <w:ind w:firstLine="709"/>
      </w:pPr>
      <w:r>
        <w:t>— Не привыкай жить ради аплодисментов.</w:t>
      </w:r>
    </w:p>
    <w:p>
      <w:pPr>
        <w:spacing w:line="276" w:lineRule="auto" w:after="0"/>
        <w:ind w:firstLine="709"/>
      </w:pPr>
      <w:r>
        <w:t>— Почему?</w:t>
      </w:r>
    </w:p>
    <w:p>
      <w:pPr>
        <w:spacing w:line="276" w:lineRule="auto" w:after="0"/>
        <w:ind w:firstLine="709"/>
      </w:pPr>
      <w:r>
        <w:t>— Потому что они заканчиваются.</w:t>
      </w:r>
    </w:p>
    <w:p>
      <w:pPr>
        <w:spacing w:line="276" w:lineRule="auto" w:after="0"/>
        <w:ind w:firstLine="709"/>
      </w:pPr>
      <w:r>
        <w:t>— А что остаётся?</w:t>
      </w:r>
    </w:p>
    <w:p>
      <w:pPr>
        <w:spacing w:line="276" w:lineRule="auto" w:after="0"/>
        <w:ind w:firstLine="709"/>
      </w:pPr>
      <w:r>
        <w:t>Мать посмотрела на площадку. На детей. На деревья. На вечернее солнце.</w:t>
      </w:r>
    </w:p>
    <w:p>
      <w:pPr>
        <w:spacing w:line="276" w:lineRule="auto" w:after="0"/>
        <w:ind w:firstLine="709"/>
      </w:pPr>
      <w:r>
        <w:t>— Люди.</w:t>
      </w:r>
    </w:p>
    <w:p>
      <w:pPr>
        <w:spacing w:line="276" w:lineRule="auto" w:after="0"/>
        <w:ind w:firstLine="709"/>
      </w:pPr>
      <w:r>
        <w:t>Вера не очень поняла. В восемь лет такие вещи не понимают. Ей казалось, что аплодисменты никогда не закончатся. Что впереди бесконечная жизнь. Что мама всегда будет рядом. Что всё хорошее останется навсегда. Она ещё не знала, что через много лет станет знаменитой. Что тысячи людей будут смотреть на неё каждый день. Что она научится жить ради внимания. И что однажды ей придётся выбирать между аплодисментами и домом.</w:t>
      </w:r>
    </w:p>
    <w:p>
      <w:pPr>
        <w:spacing w:line="276" w:lineRule="auto" w:after="0"/>
        <w:ind w:firstLine="709"/>
      </w:pPr>
      <w:r>
        <w:t>Пока был только летний вечер. Тёплый ветер. Мама рядом. И ощущение, что мир устроен правильно.</w:t>
      </w:r>
    </w:p>
    <w:p>
      <w:pPr>
        <w:spacing w:line="276" w:lineRule="auto" w:after="0"/>
        <w:ind w:firstLine="709"/>
      </w:pPr>
      <w:r>
        <w:t>— И всё? — спросил Митя.</w:t>
      </w:r>
    </w:p>
    <w:p>
      <w:pPr>
        <w:spacing w:line="276" w:lineRule="auto" w:after="0"/>
        <w:ind w:firstLine="709"/>
      </w:pPr>
      <w:r>
        <w:t>Голос сына вернул её к столу.</w:t>
      </w:r>
    </w:p>
    <w:p>
      <w:pPr>
        <w:spacing w:line="276" w:lineRule="auto" w:after="0"/>
        <w:ind w:firstLine="709"/>
      </w:pPr>
      <w:r>
        <w:t>Свечи всё так же отражались в самоваре. Лиза держала в обеих ладонях чашку, Соня смотрела на Веру, подперев подбородок рукой.</w:t>
      </w:r>
    </w:p>
    <w:p>
      <w:pPr>
        <w:spacing w:line="276" w:lineRule="auto" w:after="0"/>
        <w:ind w:firstLine="709"/>
      </w:pPr>
      <w:r>
        <w:t>— Что «всё»?</w:t>
      </w:r>
    </w:p>
    <w:p>
      <w:pPr>
        <w:spacing w:line="276" w:lineRule="auto" w:after="0"/>
        <w:ind w:firstLine="709"/>
      </w:pPr>
      <w:r>
        <w:t>— Ты больше никогда не играла принцессу?</w:t>
      </w:r>
    </w:p>
    <w:p>
      <w:pPr>
        <w:spacing w:line="276" w:lineRule="auto" w:after="0"/>
        <w:ind w:firstLine="709"/>
      </w:pPr>
      <w:r>
        <w:t>Вера рассмеялась.</w:t>
      </w:r>
    </w:p>
    <w:p>
      <w:pPr>
        <w:spacing w:line="276" w:lineRule="auto" w:after="0"/>
        <w:ind w:firstLine="709"/>
      </w:pPr>
      <w:r>
        <w:t>— Играла. Позже.</w:t>
      </w:r>
    </w:p>
    <w:p>
      <w:pPr>
        <w:spacing w:line="276" w:lineRule="auto" w:after="0"/>
        <w:ind w:firstLine="709"/>
      </w:pPr>
      <w:r>
        <w:t>Арсений поднял чашку.</w:t>
      </w:r>
    </w:p>
    <w:p>
      <w:pPr>
        <w:spacing w:line="276" w:lineRule="auto" w:after="0"/>
        <w:ind w:firstLine="709"/>
      </w:pPr>
      <w:r>
        <w:t>— Вот что делает с человеком детская самодеятельность.</w:t>
      </w:r>
    </w:p>
    <w:p>
      <w:pPr>
        <w:spacing w:line="276" w:lineRule="auto" w:after="0"/>
        <w:ind w:firstLine="709"/>
      </w:pPr>
      <w:r>
        <w:t>— Пап.</w:t>
      </w:r>
    </w:p>
    <w:p>
      <w:pPr>
        <w:spacing w:line="276" w:lineRule="auto" w:after="0"/>
        <w:ind w:firstLine="709"/>
      </w:pPr>
      <w:r>
        <w:t>Соня всё ещё смотрела на мать.</w:t>
      </w:r>
    </w:p>
    <w:p>
      <w:pPr>
        <w:spacing w:line="276" w:lineRule="auto" w:after="0"/>
        <w:ind w:firstLine="709"/>
      </w:pPr>
      <w:r>
        <w:t>— А бабушка правда так сказала? Про аплодисменты?</w:t>
      </w:r>
    </w:p>
    <w:p>
      <w:pPr>
        <w:spacing w:line="276" w:lineRule="auto" w:after="0"/>
        <w:ind w:firstLine="709"/>
      </w:pPr>
      <w:r>
        <w:t>— Правда.</w:t>
      </w:r>
    </w:p>
    <w:p>
      <w:pPr>
        <w:spacing w:line="276" w:lineRule="auto" w:after="0"/>
        <w:ind w:firstLine="709"/>
      </w:pPr>
      <w:r>
        <w:t>Лиза потянула Веру за рукав.</w:t>
      </w:r>
    </w:p>
    <w:p>
      <w:pPr>
        <w:spacing w:line="276" w:lineRule="auto" w:after="0"/>
        <w:ind w:firstLine="709"/>
      </w:pPr>
      <w:r>
        <w:t>— А сказку?</w:t>
      </w:r>
    </w:p>
    <w:p>
      <w:pPr>
        <w:spacing w:line="276" w:lineRule="auto" w:after="0"/>
        <w:ind w:firstLine="709"/>
      </w:pPr>
      <w:r>
        <w:t>— Какую сказку?</w:t>
      </w:r>
    </w:p>
    <w:p>
      <w:pPr>
        <w:spacing w:line="276" w:lineRule="auto" w:after="0"/>
        <w:ind w:firstLine="709"/>
      </w:pPr>
      <w:r>
        <w:t>— Пло плинцессу.</w:t>
      </w:r>
    </w:p>
    <w:p>
      <w:pPr>
        <w:spacing w:line="276" w:lineRule="auto" w:after="0"/>
        <w:ind w:firstLine="709"/>
      </w:pPr>
      <w:r>
        <w:t>Арсений достал книгу. Соня сразу заметила.</w:t>
      </w:r>
    </w:p>
    <w:p>
      <w:pPr>
        <w:spacing w:line="276" w:lineRule="auto" w:after="0"/>
        <w:ind w:firstLine="709"/>
      </w:pPr>
      <w:r>
        <w:t>— Только не говори…</w:t>
      </w:r>
    </w:p>
    <w:p>
      <w:pPr>
        <w:spacing w:line="276" w:lineRule="auto" w:after="0"/>
        <w:ind w:firstLine="709"/>
      </w:pPr>
      <w:r>
        <w:t>— Что?</w:t>
      </w:r>
    </w:p>
    <w:p>
      <w:pPr>
        <w:spacing w:line="276" w:lineRule="auto" w:after="0"/>
        <w:ind w:firstLine="709"/>
      </w:pPr>
      <w:r>
        <w:t>— Что сейчас реально будет сказка.</w:t>
      </w:r>
    </w:p>
    <w:p>
      <w:pPr>
        <w:spacing w:line="276" w:lineRule="auto" w:after="0"/>
        <w:ind w:firstLine="709"/>
      </w:pPr>
      <w:r>
        <w:t>— Будет.</w:t>
      </w:r>
    </w:p>
    <w:p>
      <w:pPr>
        <w:spacing w:line="276" w:lineRule="auto" w:after="0"/>
        <w:ind w:firstLine="709"/>
      </w:pPr>
      <w:r>
        <w:t>— Пап.</w:t>
      </w:r>
    </w:p>
    <w:p>
      <w:pPr>
        <w:spacing w:line="276" w:lineRule="auto" w:after="0"/>
        <w:ind w:firstLine="709"/>
      </w:pPr>
      <w:r>
        <w:t>В её голосе не было раздражения. Скорее лёгкое отчаяние.</w:t>
      </w:r>
    </w:p>
    <w:p>
      <w:pPr>
        <w:spacing w:line="276" w:lineRule="auto" w:after="0"/>
        <w:ind w:firstLine="709"/>
      </w:pPr>
      <w:r>
        <w:t>— Мне тринадцать.</w:t>
      </w:r>
    </w:p>
    <w:p>
      <w:pPr>
        <w:spacing w:line="276" w:lineRule="auto" w:after="0"/>
        <w:ind w:firstLine="709"/>
      </w:pPr>
      <w:r>
        <w:t>— Я знаю.</w:t>
      </w:r>
    </w:p>
    <w:p>
      <w:pPr>
        <w:spacing w:line="276" w:lineRule="auto" w:after="0"/>
        <w:ind w:firstLine="709"/>
      </w:pPr>
      <w:r>
        <w:t>— Я не маленькая.</w:t>
      </w:r>
    </w:p>
    <w:p>
      <w:pPr>
        <w:spacing w:line="276" w:lineRule="auto" w:after="0"/>
        <w:ind w:firstLine="709"/>
      </w:pPr>
      <w:r>
        <w:t>— Я тоже знаю.</w:t>
      </w:r>
    </w:p>
    <w:p>
      <w:pPr>
        <w:spacing w:line="276" w:lineRule="auto" w:after="0"/>
        <w:ind w:firstLine="709"/>
      </w:pPr>
      <w:r>
        <w:t>Он показал книгу. И она неожиданно замолчала. Обложка была старая. Слегка потёртая. Краски немного выцвели.</w:t>
      </w:r>
    </w:p>
    <w:p>
      <w:pPr>
        <w:spacing w:line="276" w:lineRule="auto" w:after="0"/>
        <w:ind w:firstLine="709"/>
      </w:pPr>
      <w:r>
        <w:t>— Это твоя?</w:t>
      </w:r>
    </w:p>
    <w:p>
      <w:pPr>
        <w:spacing w:line="276" w:lineRule="auto" w:after="0"/>
        <w:ind w:firstLine="709"/>
      </w:pPr>
      <w:r>
        <w:t>— Да.</w:t>
      </w:r>
    </w:p>
    <w:p>
      <w:pPr>
        <w:spacing w:line="276" w:lineRule="auto" w:after="0"/>
        <w:ind w:firstLine="709"/>
      </w:pPr>
      <w:r>
        <w:t>— Настоящая?</w:t>
      </w:r>
    </w:p>
    <w:p>
      <w:pPr>
        <w:spacing w:line="276" w:lineRule="auto" w:after="0"/>
        <w:ind w:firstLine="709"/>
      </w:pPr>
      <w:r>
        <w:t>Арсений рассмеялся.</w:t>
      </w:r>
    </w:p>
    <w:p>
      <w:pPr>
        <w:spacing w:line="276" w:lineRule="auto" w:after="0"/>
        <w:ind w:firstLine="709"/>
      </w:pPr>
      <w:r>
        <w:t>— А бывают ненастоящие?</w:t>
      </w:r>
    </w:p>
    <w:p>
      <w:pPr>
        <w:spacing w:line="276" w:lineRule="auto" w:after="0"/>
        <w:ind w:firstLine="709"/>
      </w:pPr>
      <w:r>
        <w:t>— Ну… может, копия.</w:t>
      </w:r>
    </w:p>
    <w:p>
      <w:pPr>
        <w:spacing w:line="276" w:lineRule="auto" w:after="0"/>
        <w:ind w:firstLine="709"/>
      </w:pPr>
      <w:r>
        <w:t>Он провёл пальцем по краю страницы.</w:t>
      </w:r>
    </w:p>
    <w:p>
      <w:pPr>
        <w:spacing w:line="276" w:lineRule="auto" w:after="0"/>
        <w:ind w:firstLine="709"/>
      </w:pPr>
      <w:r>
        <w:t>— Мне её читали, когда я был маленьким.</w:t>
      </w:r>
    </w:p>
    <w:p>
      <w:pPr>
        <w:spacing w:line="276" w:lineRule="auto" w:after="0"/>
        <w:ind w:firstLine="709"/>
      </w:pPr>
      <w:r>
        <w:t>Митя тут же заинтересовался.</w:t>
      </w:r>
    </w:p>
    <w:p>
      <w:pPr>
        <w:spacing w:line="276" w:lineRule="auto" w:after="0"/>
        <w:ind w:firstLine="709"/>
      </w:pPr>
      <w:r>
        <w:t>— Тебе?</w:t>
      </w:r>
    </w:p>
    <w:p>
      <w:pPr>
        <w:spacing w:line="276" w:lineRule="auto" w:after="0"/>
        <w:ind w:firstLine="709"/>
      </w:pPr>
      <w:r>
        <w:t>— Да.</w:t>
      </w:r>
    </w:p>
    <w:p>
      <w:pPr>
        <w:spacing w:line="276" w:lineRule="auto" w:after="0"/>
        <w:ind w:firstLine="709"/>
      </w:pPr>
      <w:r>
        <w:t>— А ты был маленьким?</w:t>
      </w:r>
    </w:p>
    <w:p>
      <w:pPr>
        <w:spacing w:line="276" w:lineRule="auto" w:after="0"/>
        <w:ind w:firstLine="709"/>
      </w:pPr>
      <w:r>
        <w:t>— Представь себе.</w:t>
      </w:r>
    </w:p>
    <w:p>
      <w:pPr>
        <w:spacing w:line="276" w:lineRule="auto" w:after="0"/>
        <w:ind w:firstLine="709"/>
      </w:pPr>
      <w:r>
        <w:t>— Странно.</w:t>
      </w:r>
    </w:p>
    <w:p>
      <w:pPr>
        <w:spacing w:line="276" w:lineRule="auto" w:after="0"/>
        <w:ind w:firstLine="709"/>
      </w:pPr>
      <w:r>
        <w:t>— Почему?</w:t>
      </w:r>
    </w:p>
    <w:p>
      <w:pPr>
        <w:spacing w:line="276" w:lineRule="auto" w:after="0"/>
        <w:ind w:firstLine="709"/>
      </w:pPr>
      <w:r>
        <w:t>— Потому что сейчас ты большой.</w:t>
      </w:r>
    </w:p>
    <w:p>
      <w:pPr>
        <w:spacing w:line="276" w:lineRule="auto" w:after="0"/>
        <w:ind w:firstLine="709"/>
      </w:pPr>
      <w:r>
        <w:t>Арсений покачал головой.</w:t>
      </w:r>
    </w:p>
    <w:p>
      <w:pPr>
        <w:spacing w:line="276" w:lineRule="auto" w:after="0"/>
        <w:ind w:firstLine="709"/>
      </w:pPr>
      <w:r>
        <w:t>— Спасибо.</w:t>
      </w:r>
    </w:p>
    <w:p>
      <w:pPr>
        <w:spacing w:line="276" w:lineRule="auto" w:after="0"/>
        <w:ind w:firstLine="709"/>
      </w:pPr>
      <w:r>
        <w:t>Он открыл книгу.</w:t>
      </w:r>
    </w:p>
    <w:p>
      <w:pPr>
        <w:spacing w:line="276" w:lineRule="auto" w:after="0"/>
        <w:ind w:firstLine="709"/>
      </w:pPr>
      <w:r>
        <w:t>— «Маша и медведь».</w:t>
      </w:r>
    </w:p>
    <w:p>
      <w:pPr>
        <w:spacing w:line="276" w:lineRule="auto" w:after="0"/>
        <w:ind w:firstLine="709"/>
      </w:pPr>
      <w:r>
        <w:t>Лиза сразу подняла руку.</w:t>
      </w:r>
    </w:p>
    <w:p>
      <w:pPr>
        <w:spacing w:line="276" w:lineRule="auto" w:after="0"/>
        <w:ind w:firstLine="709"/>
      </w:pPr>
      <w:r>
        <w:t>— Я знаю!</w:t>
      </w:r>
    </w:p>
    <w:p>
      <w:pPr>
        <w:spacing w:line="276" w:lineRule="auto" w:after="0"/>
        <w:ind w:firstLine="709"/>
      </w:pPr>
      <w:r>
        <w:t>— Конечно.</w:t>
      </w:r>
    </w:p>
    <w:p>
      <w:pPr>
        <w:spacing w:line="276" w:lineRule="auto" w:after="0"/>
        <w:ind w:firstLine="709"/>
      </w:pPr>
      <w:r>
        <w:t>— Маша умная.</w:t>
      </w:r>
    </w:p>
    <w:p>
      <w:pPr>
        <w:spacing w:line="276" w:lineRule="auto" w:after="0"/>
        <w:ind w:firstLine="709"/>
      </w:pPr>
      <w:r>
        <w:t>— Да.</w:t>
      </w:r>
    </w:p>
    <w:p>
      <w:pPr>
        <w:spacing w:line="276" w:lineRule="auto" w:after="0"/>
        <w:ind w:firstLine="709"/>
      </w:pPr>
      <w:r>
        <w:t>— Медведь большой.</w:t>
      </w:r>
    </w:p>
    <w:p>
      <w:pPr>
        <w:spacing w:line="276" w:lineRule="auto" w:after="0"/>
        <w:ind w:firstLine="709"/>
      </w:pPr>
      <w:r>
        <w:t>— Да.</w:t>
      </w:r>
    </w:p>
    <w:p>
      <w:pPr>
        <w:spacing w:line="276" w:lineRule="auto" w:after="0"/>
        <w:ind w:firstLine="709"/>
      </w:pPr>
      <w:r>
        <w:t>— Но она его обманула.</w:t>
      </w:r>
    </w:p>
    <w:p>
      <w:pPr>
        <w:spacing w:line="276" w:lineRule="auto" w:after="0"/>
        <w:ind w:firstLine="709"/>
      </w:pPr>
      <w:r>
        <w:t>— Получается так.</w:t>
      </w:r>
    </w:p>
    <w:p>
      <w:pPr>
        <w:spacing w:line="276" w:lineRule="auto" w:after="0"/>
        <w:ind w:firstLine="709"/>
      </w:pPr>
      <w:r>
        <w:t>Лиза подумала.</w:t>
      </w:r>
    </w:p>
    <w:p>
      <w:pPr>
        <w:spacing w:line="276" w:lineRule="auto" w:after="0"/>
        <w:ind w:firstLine="709"/>
      </w:pPr>
      <w:r>
        <w:t>— Я бы тоже смогла.</w:t>
      </w:r>
    </w:p>
    <w:p>
      <w:pPr>
        <w:spacing w:line="276" w:lineRule="auto" w:after="0"/>
        <w:ind w:firstLine="709"/>
      </w:pPr>
      <w:r>
        <w:t>Соня посмотрела на неё.</w:t>
      </w:r>
    </w:p>
    <w:p>
      <w:pPr>
        <w:spacing w:line="276" w:lineRule="auto" w:after="0"/>
        <w:ind w:firstLine="709"/>
      </w:pPr>
      <w:r>
        <w:t>— Лиза, ты бы просто попросила конфету.</w:t>
      </w:r>
    </w:p>
    <w:p>
      <w:pPr>
        <w:spacing w:line="276" w:lineRule="auto" w:after="0"/>
        <w:ind w:firstLine="709"/>
      </w:pPr>
      <w:r>
        <w:t>— Нет.</w:t>
      </w:r>
    </w:p>
    <w:p>
      <w:pPr>
        <w:spacing w:line="276" w:lineRule="auto" w:after="0"/>
        <w:ind w:firstLine="709"/>
      </w:pPr>
      <w:r>
        <w:t>— Да.</w:t>
      </w:r>
    </w:p>
    <w:p>
      <w:pPr>
        <w:spacing w:line="276" w:lineRule="auto" w:after="0"/>
        <w:ind w:firstLine="709"/>
      </w:pPr>
      <w:r>
        <w:t>— Нет.</w:t>
      </w:r>
    </w:p>
    <w:p>
      <w:pPr>
        <w:spacing w:line="276" w:lineRule="auto" w:after="0"/>
        <w:ind w:firstLine="709"/>
      </w:pPr>
      <w:r>
        <w:t>— Да.</w:t>
      </w:r>
    </w:p>
    <w:p>
      <w:pPr>
        <w:spacing w:line="276" w:lineRule="auto" w:after="0"/>
        <w:ind w:firstLine="709"/>
      </w:pPr>
      <w:r>
        <w:t>— Я бы сначала подумала.</w:t>
      </w:r>
    </w:p>
    <w:p>
      <w:pPr>
        <w:spacing w:line="276" w:lineRule="auto" w:after="0"/>
        <w:ind w:firstLine="709"/>
      </w:pPr>
      <w:r>
        <w:t>Арсений начал читать. Первые минуты Соня слушала только из вежливости. Ей нравились другие истории. Сложнее. Быстрее. Где люди ошибаются, спорят, меняются. Но постепенно она перестала думать о возрасте. Потому что дело оказалось не в сказке, а в том, как отец читал. Голос у него был не таким, как в интервью. Не уверенным голосом человека, который привык объяснять. Другим. Тихим и домашним. Иногда он останавливался, чтобы объяснить старые слова.</w:t>
      </w:r>
    </w:p>
    <w:p>
      <w:pPr>
        <w:spacing w:line="276" w:lineRule="auto" w:after="0"/>
        <w:ind w:firstLine="709"/>
      </w:pPr>
      <w:r>
        <w:t>— Почему она вообще пошла в лес одна? — спросила Соня.</w:t>
      </w:r>
    </w:p>
    <w:p>
      <w:pPr>
        <w:spacing w:line="276" w:lineRule="auto" w:after="0"/>
        <w:ind w:firstLine="709"/>
      </w:pPr>
      <w:r>
        <w:t>Арсений посмотрел на неё.</w:t>
      </w:r>
    </w:p>
    <w:p>
      <w:pPr>
        <w:spacing w:line="276" w:lineRule="auto" w:after="0"/>
        <w:ind w:firstLine="709"/>
      </w:pPr>
      <w:r>
        <w:t>— Потому что в старых сказках дети часто попадали в ситуации, где им нужно было чему-то научиться.</w:t>
      </w:r>
    </w:p>
    <w:p>
      <w:pPr>
        <w:spacing w:line="276" w:lineRule="auto" w:after="0"/>
        <w:ind w:firstLine="709"/>
      </w:pPr>
      <w:r>
        <w:t>— А сейчас?</w:t>
      </w:r>
    </w:p>
    <w:p>
      <w:pPr>
        <w:spacing w:line="276" w:lineRule="auto" w:after="0"/>
        <w:ind w:firstLine="709"/>
      </w:pPr>
      <w:r>
        <w:t>— Сейчас тоже.</w:t>
      </w:r>
    </w:p>
    <w:p>
      <w:pPr>
        <w:spacing w:line="276" w:lineRule="auto" w:after="0"/>
        <w:ind w:firstLine="709"/>
      </w:pPr>
      <w:r>
        <w:t>Митя поднял руку, будто был на уроке.</w:t>
      </w:r>
    </w:p>
    <w:p>
      <w:pPr>
        <w:spacing w:line="276" w:lineRule="auto" w:after="0"/>
        <w:ind w:firstLine="709"/>
      </w:pPr>
      <w:r>
        <w:t>— Я знаю.</w:t>
      </w:r>
    </w:p>
    <w:p>
      <w:pPr>
        <w:spacing w:line="276" w:lineRule="auto" w:after="0"/>
        <w:ind w:firstLine="709"/>
      </w:pPr>
      <w:r>
        <w:t>Все посмотрели на него.</w:t>
      </w:r>
    </w:p>
    <w:p>
      <w:pPr>
        <w:spacing w:line="276" w:lineRule="auto" w:after="0"/>
        <w:ind w:firstLine="709"/>
      </w:pPr>
      <w:r>
        <w:t>— Например, не забывать зарядку от планшета.</w:t>
      </w:r>
    </w:p>
    <w:p>
      <w:pPr>
        <w:spacing w:line="276" w:lineRule="auto" w:after="0"/>
        <w:ind w:firstLine="709"/>
      </w:pPr>
      <w:r>
        <w:t>Все засмеялись.</w:t>
      </w:r>
    </w:p>
    <w:p>
      <w:pPr>
        <w:spacing w:line="276" w:lineRule="auto" w:after="0"/>
        <w:ind w:firstLine="709"/>
      </w:pPr>
      <w:r>
        <w:t>— «Избушка» — это что? — спросила Лиза.</w:t>
      </w:r>
    </w:p>
    <w:p>
      <w:pPr>
        <w:spacing w:line="276" w:lineRule="auto" w:after="0"/>
        <w:ind w:firstLine="709"/>
      </w:pPr>
      <w:r>
        <w:t>— Маленький деревянный домик.</w:t>
      </w:r>
    </w:p>
    <w:p>
      <w:pPr>
        <w:spacing w:line="276" w:lineRule="auto" w:after="0"/>
        <w:ind w:firstLine="709"/>
      </w:pPr>
      <w:r>
        <w:t>— Как дача?</w:t>
      </w:r>
    </w:p>
    <w:p>
      <w:pPr>
        <w:spacing w:line="276" w:lineRule="auto" w:after="0"/>
        <w:ind w:firstLine="709"/>
      </w:pPr>
      <w:r>
        <w:t>— Почти.</w:t>
      </w:r>
    </w:p>
    <w:p>
      <w:pPr>
        <w:spacing w:line="276" w:lineRule="auto" w:after="0"/>
        <w:ind w:firstLine="709"/>
      </w:pPr>
      <w:r>
        <w:t>— А почему там никто не постлоил нолмальный дом?</w:t>
      </w:r>
    </w:p>
    <w:p>
      <w:pPr>
        <w:spacing w:line="276" w:lineRule="auto" w:after="0"/>
        <w:ind w:firstLine="709"/>
      </w:pPr>
      <w:r>
        <w:t>Соня засмеялась.</w:t>
      </w:r>
    </w:p>
    <w:p>
      <w:pPr>
        <w:spacing w:line="276" w:lineRule="auto" w:after="0"/>
        <w:ind w:firstLine="709"/>
      </w:pPr>
      <w:r>
        <w:t>— Лиза, это сказка.</w:t>
      </w:r>
    </w:p>
    <w:p>
      <w:pPr>
        <w:spacing w:line="276" w:lineRule="auto" w:after="0"/>
        <w:ind w:firstLine="709"/>
      </w:pPr>
      <w:r>
        <w:t>— Я бы постлоила.</w:t>
      </w:r>
    </w:p>
    <w:p>
      <w:pPr>
        <w:spacing w:line="276" w:lineRule="auto" w:after="0"/>
        <w:ind w:firstLine="709"/>
      </w:pPr>
      <w:r>
        <w:t>Митя внимательно слушал.</w:t>
      </w:r>
    </w:p>
    <w:p>
      <w:pPr>
        <w:spacing w:line="276" w:lineRule="auto" w:after="0"/>
        <w:ind w:firstLine="709"/>
      </w:pPr>
      <w:r>
        <w:t>— А почему медведь её отпустил?</w:t>
      </w:r>
    </w:p>
    <w:p>
      <w:pPr>
        <w:spacing w:line="276" w:lineRule="auto" w:after="0"/>
        <w:ind w:firstLine="709"/>
      </w:pPr>
      <w:r>
        <w:t>— Потому что он понял, что она хитрее его.</w:t>
      </w:r>
    </w:p>
    <w:p>
      <w:pPr>
        <w:spacing w:line="276" w:lineRule="auto" w:after="0"/>
        <w:ind w:firstLine="709"/>
      </w:pPr>
      <w:r>
        <w:t>— Значит, медведя победила девочка?</w:t>
      </w:r>
    </w:p>
    <w:p>
      <w:pPr>
        <w:spacing w:line="276" w:lineRule="auto" w:after="0"/>
        <w:ind w:firstLine="709"/>
      </w:pPr>
      <w:r>
        <w:t>— Получается так.</w:t>
      </w:r>
    </w:p>
    <w:p>
      <w:pPr>
        <w:spacing w:line="276" w:lineRule="auto" w:after="0"/>
        <w:ind w:firstLine="709"/>
      </w:pPr>
      <w:r>
        <w:t>Митя задумался.</w:t>
      </w:r>
    </w:p>
    <w:p>
      <w:pPr>
        <w:spacing w:line="276" w:lineRule="auto" w:after="0"/>
        <w:ind w:firstLine="709"/>
      </w:pPr>
      <w:r>
        <w:t>— Хорошая стратегия.</w:t>
      </w:r>
    </w:p>
    <w:p>
      <w:pPr>
        <w:spacing w:line="276" w:lineRule="auto" w:after="0"/>
        <w:ind w:firstLine="709"/>
      </w:pPr>
      <w:r>
        <w:t>— А почему раньше дети слушали сказки? — спросила Соня.</w:t>
      </w:r>
    </w:p>
    <w:p>
      <w:pPr>
        <w:spacing w:line="276" w:lineRule="auto" w:after="0"/>
        <w:ind w:firstLine="709"/>
      </w:pPr>
      <w:r>
        <w:t>Арсений посмотрел на неё.</w:t>
      </w:r>
    </w:p>
    <w:p>
      <w:pPr>
        <w:spacing w:line="276" w:lineRule="auto" w:after="0"/>
        <w:ind w:firstLine="709"/>
      </w:pPr>
      <w:r>
        <w:t>— Потому что их рассказывали.</w:t>
      </w:r>
    </w:p>
    <w:p>
      <w:pPr>
        <w:spacing w:line="276" w:lineRule="auto" w:after="0"/>
        <w:ind w:firstLine="709"/>
      </w:pPr>
      <w:r>
        <w:t>— Без экранов?</w:t>
      </w:r>
    </w:p>
    <w:p>
      <w:pPr>
        <w:spacing w:line="276" w:lineRule="auto" w:after="0"/>
        <w:ind w:firstLine="709"/>
      </w:pPr>
      <w:r>
        <w:t>— Без экранов.</w:t>
      </w:r>
    </w:p>
    <w:p>
      <w:pPr>
        <w:spacing w:line="276" w:lineRule="auto" w:after="0"/>
        <w:ind w:firstLine="709"/>
      </w:pPr>
      <w:r>
        <w:t>Она посмотрела на свечи. На книгу. На чай.</w:t>
      </w:r>
    </w:p>
    <w:p>
      <w:pPr>
        <w:spacing w:line="276" w:lineRule="auto" w:after="0"/>
        <w:ind w:firstLine="709"/>
      </w:pPr>
      <w:r>
        <w:t>— Странно, что людям этого хватало.</w:t>
      </w:r>
    </w:p>
    <w:p>
      <w:pPr>
        <w:spacing w:line="276" w:lineRule="auto" w:after="0"/>
        <w:ind w:firstLine="709"/>
      </w:pPr>
      <w:r>
        <w:t>Арсений улыбнулся.</w:t>
      </w:r>
    </w:p>
    <w:p>
      <w:pPr>
        <w:spacing w:line="276" w:lineRule="auto" w:after="0"/>
        <w:ind w:firstLine="709"/>
      </w:pPr>
      <w:r>
        <w:t>— Может быть, они просто больше разговаривали.</w:t>
      </w:r>
    </w:p>
    <w:p>
      <w:pPr>
        <w:spacing w:line="276" w:lineRule="auto" w:after="0"/>
        <w:ind w:firstLine="709"/>
      </w:pPr>
      <w:r>
        <w:t>Митя вдруг сказал:</w:t>
      </w:r>
    </w:p>
    <w:p>
      <w:pPr>
        <w:spacing w:line="276" w:lineRule="auto" w:after="0"/>
        <w:ind w:firstLine="709"/>
      </w:pPr>
      <w:r>
        <w:t>— А мне нравится.</w:t>
      </w:r>
    </w:p>
    <w:p>
      <w:pPr>
        <w:spacing w:line="276" w:lineRule="auto" w:after="0"/>
        <w:ind w:firstLine="709"/>
      </w:pPr>
      <w:r>
        <w:t>Все посмотрели на него.</w:t>
      </w:r>
    </w:p>
    <w:p>
      <w:pPr>
        <w:spacing w:line="276" w:lineRule="auto" w:after="0"/>
        <w:ind w:firstLine="709"/>
      </w:pPr>
      <w:r>
        <w:t>— Что?</w:t>
      </w:r>
    </w:p>
    <w:p>
      <w:pPr>
        <w:spacing w:line="276" w:lineRule="auto" w:after="0"/>
        <w:ind w:firstLine="709"/>
      </w:pPr>
      <w:r>
        <w:t>— Ну это.</w:t>
      </w:r>
    </w:p>
    <w:p>
      <w:pPr>
        <w:spacing w:line="276" w:lineRule="auto" w:after="0"/>
        <w:ind w:firstLine="709"/>
      </w:pPr>
      <w:r>
        <w:t>Он показал рукой вокруг.</w:t>
      </w:r>
    </w:p>
    <w:p>
      <w:pPr>
        <w:spacing w:line="276" w:lineRule="auto" w:after="0"/>
        <w:ind w:firstLine="709"/>
      </w:pPr>
      <w:r>
        <w:t>— Как будто мы в каком-то старом доме.</w:t>
      </w:r>
    </w:p>
    <w:p>
      <w:pPr>
        <w:spacing w:line="276" w:lineRule="auto" w:after="0"/>
        <w:ind w:firstLine="709"/>
      </w:pPr>
      <w:r>
        <w:t>Лиза кивнула.</w:t>
      </w:r>
    </w:p>
    <w:p>
      <w:pPr>
        <w:spacing w:line="276" w:lineRule="auto" w:after="0"/>
        <w:ind w:firstLine="709"/>
      </w:pPr>
      <w:r>
        <w:t>— Да. А мы где?</w:t>
      </w:r>
    </w:p>
    <w:p>
      <w:pPr>
        <w:spacing w:line="276" w:lineRule="auto" w:after="0"/>
        <w:ind w:firstLine="709"/>
      </w:pPr>
      <w:r>
        <w:t>Вера рассмеялась.</w:t>
      </w:r>
    </w:p>
    <w:p>
      <w:pPr>
        <w:spacing w:line="276" w:lineRule="auto" w:after="0"/>
        <w:ind w:firstLine="709"/>
      </w:pPr>
      <w:r>
        <w:t>— Дома.</w:t>
      </w:r>
    </w:p>
    <w:p>
      <w:pPr>
        <w:spacing w:line="276" w:lineRule="auto" w:after="0"/>
        <w:ind w:firstLine="709"/>
      </w:pPr>
      <w:r>
        <w:t>Лиза посмотрела вокруг.</w:t>
      </w:r>
    </w:p>
    <w:p>
      <w:pPr>
        <w:spacing w:line="276" w:lineRule="auto" w:after="0"/>
        <w:ind w:firstLine="709"/>
      </w:pPr>
      <w:r>
        <w:t>— Нет.</w:t>
      </w:r>
    </w:p>
    <w:p>
      <w:pPr>
        <w:spacing w:line="276" w:lineRule="auto" w:after="0"/>
        <w:ind w:firstLine="709"/>
      </w:pPr>
      <w:r>
        <w:t>Она подумала.</w:t>
      </w:r>
    </w:p>
    <w:p>
      <w:pPr>
        <w:spacing w:line="276" w:lineRule="auto" w:after="0"/>
        <w:ind w:firstLine="709"/>
      </w:pPr>
      <w:r>
        <w:t>— В сказке.</w:t>
      </w:r>
    </w:p>
    <w:p>
      <w:pPr>
        <w:spacing w:line="276" w:lineRule="auto" w:after="0"/>
        <w:ind w:firstLine="709"/>
      </w:pPr>
      <w:r>
        <w:t>Вера сидела чуть в стороне. Вдруг она заметила, что чай пахнет иначе. Не сильнее. Глубже. Как будто в нём появилась выдержка. Потом — свет. Он не изменился. Но перестал быть просто светом. Он стал плотным, как ткань. И на мгновение Вере показалось, что он ложится не на предметы, а внутрь них. Она машинально провела пальцами по краю стола. Столешница оказалась теплее, чем должна быть, как будто пропиталась долгим теплом. Арсений продолжал читать. И в этот момент она почувствовала странное телесное изменение. Запах сухого дерева, как будто в доме долго горела печь и всё впитало тепло. Она резко повернула голову. Скатерть. На ней — тонкая, почти невидимая полоска воска. Раньше её не было. Она была уверена. И в этот же момент Вера поняла: воздух возле стола стал другим. Не «тёплым» от обогрева. А свежим. Настоящим. Такой бывает только там, где нет города.</w:t>
      </w:r>
    </w:p>
    <w:p>
      <w:pPr>
        <w:spacing w:line="276" w:lineRule="auto" w:after="0"/>
        <w:ind w:firstLine="709"/>
      </w:pPr>
      <w:r>
        <w:t>Арсений прочитал очередную фразу сказки. И на этом слове пространство как будто чуть провалилось вниз. Не исчезло. А стало глубже. Вера почувствовала это телом. Не мыслью. Животом. Грудью. Как будто она на секунду села не в кресло, а в другое время.</w:t>
      </w:r>
    </w:p>
    <w:p>
      <w:pPr>
        <w:spacing w:line="276" w:lineRule="auto" w:after="0"/>
        <w:ind w:firstLine="709"/>
      </w:pPr>
      <w:r>
        <w:t>И на секунду она увидела: не знакомую комнату. А другую. Без техники. Без стекла. С большим столом. Светом свечей. И другим весом предметов. Она провела пальцем по скатерти. И на коже остался след — не пыль, не грязь. Тёплый воск. Реальный. Материальный.</w:t>
      </w:r>
    </w:p>
    <w:p>
      <w:pPr>
        <w:spacing w:line="276" w:lineRule="auto" w:after="0"/>
        <w:ind w:firstLine="709"/>
      </w:pPr>
      <w:r>
        <w:t>И в этот момент Арсений дочитал:</w:t>
      </w:r>
    </w:p>
    <w:p>
      <w:pPr>
        <w:spacing w:line="276" w:lineRule="auto" w:after="0"/>
        <w:ind w:firstLine="709"/>
      </w:pPr>
      <w:r>
        <w:t>— «Сказка — ложь, да в ней намёк, добрым молодцам урок».</w:t>
      </w:r>
    </w:p>
    <w:p>
      <w:pPr>
        <w:spacing w:line="276" w:lineRule="auto" w:after="0"/>
        <w:ind w:firstLine="709"/>
      </w:pPr>
      <w:r>
        <w:t>И всё вернулось. Но не сразу. Сначала — звук города за окном. Потом — привычная резкость света, обычность предметов. И только воск на пальце остался. Вера медленно сжала пальцы. Митя нахмурился.</w:t>
      </w:r>
    </w:p>
    <w:p>
      <w:pPr>
        <w:spacing w:line="276" w:lineRule="auto" w:after="0"/>
        <w:ind w:firstLine="709"/>
      </w:pPr>
      <w:r>
        <w:t>— А почему ложь, если она чему-то учит?</w:t>
      </w:r>
    </w:p>
    <w:p>
      <w:pPr>
        <w:spacing w:line="276" w:lineRule="auto" w:after="0"/>
        <w:ind w:firstLine="709"/>
      </w:pPr>
      <w:r>
        <w:t>— Потому что там нет настоящей Маши или настоящего медведя, — объяснил Арсений. — Но правда внутри есть.</w:t>
      </w:r>
    </w:p>
    <w:p>
      <w:pPr>
        <w:spacing w:line="276" w:lineRule="auto" w:after="0"/>
        <w:ind w:firstLine="709"/>
      </w:pPr>
      <w:r>
        <w:t>— Как это?</w:t>
      </w:r>
    </w:p>
    <w:p>
      <w:pPr>
        <w:spacing w:line="276" w:lineRule="auto" w:after="0"/>
        <w:ind w:firstLine="709"/>
      </w:pPr>
      <w:r>
        <w:t>— Люди всегда рассказывали истории не только для того, чтобы было интересно. Они пытались передать то, что сами поняли.</w:t>
      </w:r>
    </w:p>
    <w:p>
      <w:pPr>
        <w:spacing w:line="276" w:lineRule="auto" w:after="0"/>
        <w:ind w:firstLine="709"/>
      </w:pPr>
      <w:r>
        <w:t>Соня посмотрела на книгу.</w:t>
      </w:r>
    </w:p>
    <w:p>
      <w:pPr>
        <w:spacing w:line="276" w:lineRule="auto" w:after="0"/>
        <w:ind w:firstLine="709"/>
      </w:pPr>
      <w:r>
        <w:t>— То есть раньше детям просто рассказывали правила жизни?</w:t>
      </w:r>
    </w:p>
    <w:p>
      <w:pPr>
        <w:spacing w:line="276" w:lineRule="auto" w:after="0"/>
        <w:ind w:firstLine="709"/>
      </w:pPr>
      <w:r>
        <w:t>— Не правила, — сказал Арсений. — Опыт.</w:t>
      </w:r>
    </w:p>
    <w:p>
      <w:pPr>
        <w:spacing w:line="276" w:lineRule="auto" w:after="0"/>
        <w:ind w:firstLine="709"/>
      </w:pPr>
      <w:r>
        <w:t>— А какая разница?</w:t>
      </w:r>
    </w:p>
    <w:p>
      <w:pPr>
        <w:spacing w:line="276" w:lineRule="auto" w:after="0"/>
        <w:ind w:firstLine="709"/>
      </w:pPr>
      <w:r>
        <w:t>Он улыбнулся.</w:t>
      </w:r>
    </w:p>
    <w:p>
      <w:pPr>
        <w:spacing w:line="276" w:lineRule="auto" w:after="0"/>
        <w:ind w:firstLine="709"/>
      </w:pPr>
      <w:r>
        <w:t>— Правила можно забыть. А историю человек помнит.</w:t>
      </w:r>
    </w:p>
    <w:p>
      <w:pPr>
        <w:spacing w:line="276" w:lineRule="auto" w:after="0"/>
        <w:ind w:firstLine="709"/>
      </w:pPr>
      <w:r>
        <w:t>Лиза, которая уже почти засыпала, вдруг открыла глаза.</w:t>
      </w:r>
    </w:p>
    <w:p>
      <w:pPr>
        <w:spacing w:line="276" w:lineRule="auto" w:after="0"/>
        <w:ind w:firstLine="709"/>
      </w:pPr>
      <w:r>
        <w:t>— А у Маши какой улок?</w:t>
      </w:r>
    </w:p>
    <w:p>
      <w:pPr>
        <w:spacing w:line="276" w:lineRule="auto" w:after="0"/>
        <w:ind w:firstLine="709"/>
      </w:pPr>
      <w:r>
        <w:t>Все посмотрели на неё. Арсений подумал.</w:t>
      </w:r>
    </w:p>
    <w:p>
      <w:pPr>
        <w:spacing w:line="276" w:lineRule="auto" w:after="0"/>
        <w:ind w:firstLine="709"/>
      </w:pPr>
      <w:r>
        <w:t>— Наверное, что ум и смелость помогают даже там, где страшно.</w:t>
      </w:r>
    </w:p>
    <w:p>
      <w:pPr>
        <w:spacing w:line="276" w:lineRule="auto" w:after="0"/>
        <w:ind w:firstLine="709"/>
      </w:pPr>
      <w:r>
        <w:t>Лиза кивнула.</w:t>
      </w:r>
    </w:p>
    <w:p>
      <w:pPr>
        <w:spacing w:line="276" w:lineRule="auto" w:after="0"/>
        <w:ind w:firstLine="709"/>
      </w:pPr>
      <w:r>
        <w:t>— А у медведя?</w:t>
      </w:r>
    </w:p>
    <w:p>
      <w:pPr>
        <w:spacing w:line="276" w:lineRule="auto" w:after="0"/>
        <w:ind w:firstLine="709"/>
      </w:pPr>
      <w:r>
        <w:t>— Что нельзя быть слишком уверенным в себе.</w:t>
      </w:r>
    </w:p>
    <w:p>
      <w:pPr>
        <w:spacing w:line="276" w:lineRule="auto" w:after="0"/>
        <w:ind w:firstLine="709"/>
      </w:pPr>
      <w:r>
        <w:t>Она подумала ещё секунду.</w:t>
      </w:r>
    </w:p>
    <w:p>
      <w:pPr>
        <w:spacing w:line="276" w:lineRule="auto" w:after="0"/>
        <w:ind w:firstLine="709"/>
      </w:pPr>
      <w:r>
        <w:t>— А у папы?</w:t>
      </w:r>
    </w:p>
    <w:p>
      <w:pPr>
        <w:spacing w:line="276" w:lineRule="auto" w:after="0"/>
        <w:ind w:firstLine="709"/>
      </w:pPr>
      <w:r>
        <w:t>— У папы?</w:t>
      </w:r>
    </w:p>
    <w:p>
      <w:pPr>
        <w:spacing w:line="276" w:lineRule="auto" w:after="0"/>
        <w:ind w:firstLine="709"/>
      </w:pPr>
      <w:r>
        <w:t>— Да.</w:t>
      </w:r>
    </w:p>
    <w:p>
      <w:pPr>
        <w:spacing w:line="276" w:lineRule="auto" w:after="0"/>
        <w:ind w:firstLine="709"/>
      </w:pPr>
      <w:r>
        <w:t>— Какой улок у папы?</w:t>
      </w:r>
    </w:p>
    <w:p>
      <w:pPr>
        <w:spacing w:line="276" w:lineRule="auto" w:after="0"/>
        <w:ind w:firstLine="709"/>
      </w:pPr>
      <w:r>
        <w:t>Арсений рассмеялся.</w:t>
      </w:r>
    </w:p>
    <w:p>
      <w:pPr>
        <w:spacing w:line="276" w:lineRule="auto" w:after="0"/>
        <w:ind w:firstLine="709"/>
      </w:pPr>
      <w:r>
        <w:t>— Хороший вопрос.</w:t>
      </w:r>
    </w:p>
    <w:p>
      <w:pPr>
        <w:spacing w:line="276" w:lineRule="auto" w:after="0"/>
        <w:ind w:firstLine="709"/>
      </w:pPr>
      <w:r>
        <w:t>Вера посмотрела на него.</w:t>
      </w:r>
    </w:p>
    <w:p>
      <w:pPr>
        <w:spacing w:line="276" w:lineRule="auto" w:after="0"/>
        <w:ind w:firstLine="709"/>
      </w:pPr>
      <w:r>
        <w:t>— Ну?</w:t>
      </w:r>
    </w:p>
    <w:p>
      <w:pPr>
        <w:spacing w:line="276" w:lineRule="auto" w:after="0"/>
        <w:ind w:firstLine="709"/>
      </w:pPr>
      <w:r>
        <w:t>Он сделал вид, что серьёзно размышляет.</w:t>
      </w:r>
    </w:p>
    <w:p>
      <w:pPr>
        <w:spacing w:line="276" w:lineRule="auto" w:after="0"/>
        <w:ind w:firstLine="709"/>
      </w:pPr>
      <w:r>
        <w:t>— Наверное, что иногда надо отложить телефон и почитать сказку детям.</w:t>
      </w:r>
    </w:p>
    <w:p>
      <w:pPr>
        <w:spacing w:line="276" w:lineRule="auto" w:after="0"/>
        <w:ind w:firstLine="709"/>
      </w:pPr>
      <w:r>
        <w:t>Все засмеялись. Арсений закрыл книгу.</w:t>
      </w:r>
    </w:p>
    <w:p>
      <w:pPr>
        <w:spacing w:line="276" w:lineRule="auto" w:after="0"/>
        <w:ind w:firstLine="709"/>
      </w:pPr>
      <w:r>
        <w:t>— Ладно. Спать.</w:t>
      </w:r>
    </w:p>
    <w:p>
      <w:pPr>
        <w:spacing w:line="276" w:lineRule="auto" w:after="0"/>
        <w:ind w:firstLine="709"/>
      </w:pPr>
      <w:r>
        <w:t>Митя сказал:</w:t>
      </w:r>
    </w:p>
    <w:p>
      <w:pPr>
        <w:spacing w:line="276" w:lineRule="auto" w:after="0"/>
        <w:ind w:firstLine="709"/>
      </w:pPr>
      <w:r>
        <w:t>— А завтра можно тоже без интернета?</w:t>
      </w:r>
    </w:p>
    <w:p>
      <w:pPr>
        <w:spacing w:line="276" w:lineRule="auto" w:after="0"/>
        <w:ind w:firstLine="709"/>
      </w:pPr>
      <w:r>
        <w:t>Все посмотрели на него.</w:t>
      </w:r>
    </w:p>
    <w:p>
      <w:pPr>
        <w:spacing w:line="276" w:lineRule="auto" w:after="0"/>
        <w:ind w:firstLine="709"/>
      </w:pPr>
      <w:r>
        <w:t>— Что? — удивился он. — Я просто хочу узнать, что будет.</w:t>
      </w:r>
    </w:p>
    <w:p>
      <w:pPr>
        <w:spacing w:before="160" w:after="160"/>
        <w:ind w:firstLine="0"/>
        <w:jc w:val="center"/>
      </w:pPr>
      <w:r>
        <w:t>***</w:t>
      </w:r>
    </w:p>
    <w:p>
      <w:pPr>
        <w:spacing w:line="276" w:lineRule="auto" w:after="0"/>
        <w:ind w:firstLine="709"/>
      </w:pPr>
      <w:r>
        <w:t>Телефон на столе коротко загорался время от времени. Виста Стрим. Система зафиксировала очередной момент. Вера увидела уведомление. И впервые подумала не о том, что это принесёт им новые миллионы просмотров. А о том, что даже самые тихие моменты теперь имеют зрителя. Даже если они этого не хотели.</w:t>
      </w:r>
    </w:p>
    <w:p>
      <w:pPr>
        <w:spacing w:line="276" w:lineRule="auto" w:after="0"/>
        <w:ind w:firstLine="709"/>
      </w:pPr>
      <w:r>
        <w:t>Дети уснули быстро — каждый по-своему. Митя ещё что-то рассказывал про завтрашний день, Лиза требовала вторую сказку, Соня обещала «только пять минут» посмотреть что-то в телефоне и через минуту уже спала.</w:t>
      </w:r>
    </w:p>
    <w:p>
      <w:pPr>
        <w:spacing w:line="276" w:lineRule="auto" w:after="0"/>
        <w:ind w:firstLine="709"/>
      </w:pPr>
      <w:r>
        <w:t>Квартира постепенно затихла. Умный дом перевёл освещение в ночной режим. Над кухонным островом осталось только мягкое тёплое пятно света. Даже воздух здесь казался настроенным. Температура, влажность, свет — всё работало само.</w:t>
      </w:r>
    </w:p>
    <w:p>
      <w:pPr>
        <w:spacing w:line="276" w:lineRule="auto" w:after="0"/>
        <w:ind w:firstLine="709"/>
      </w:pPr>
      <w:r>
        <w:t>Вера любила эту квартиру.</w:t>
      </w:r>
    </w:p>
    <w:p>
      <w:pPr>
        <w:spacing w:line="276" w:lineRule="auto" w:after="0"/>
        <w:ind w:firstLine="709"/>
      </w:pPr>
      <w:r>
        <w:t>Когда они въехали сюда, ей казалось, что это именно то место, которое она всегда хотела. Но сегодня она почувствовала что-то странное. Не страх. Скорее наоборот. Ей хотелось задержаться там. Там, где она была. Хотя она не могла объяснить где.</w:t>
      </w:r>
    </w:p>
    <w:p>
      <w:pPr>
        <w:spacing w:line="276" w:lineRule="auto" w:after="0"/>
        <w:ind w:firstLine="709"/>
      </w:pPr>
      <w:r>
        <w:t>Арсений ещё работал в другой комнате. Он пришёл позже, снял наушники и посмотрел на неё.</w:t>
      </w:r>
    </w:p>
    <w:p>
      <w:pPr>
        <w:spacing w:line="276" w:lineRule="auto" w:after="0"/>
        <w:ind w:firstLine="709"/>
      </w:pPr>
      <w:r>
        <w:t>— Ты чего сидишь в темноте?</w:t>
      </w:r>
    </w:p>
    <w:p>
      <w:pPr>
        <w:spacing w:line="276" w:lineRule="auto" w:after="0"/>
        <w:ind w:firstLine="709"/>
      </w:pPr>
      <w:r>
        <w:t>— Я не в темноте.</w:t>
      </w:r>
    </w:p>
    <w:p>
      <w:pPr>
        <w:spacing w:line="276" w:lineRule="auto" w:after="0"/>
        <w:ind w:firstLine="709"/>
      </w:pPr>
      <w:r>
        <w:t>Он улыбнулся.</w:t>
      </w:r>
    </w:p>
    <w:p>
      <w:pPr>
        <w:spacing w:line="276" w:lineRule="auto" w:after="0"/>
        <w:ind w:firstLine="709"/>
      </w:pPr>
      <w:r>
        <w:t>— Для человека, который любит умный дом, ты сегодня странно его игнорируешь.</w:t>
      </w:r>
    </w:p>
    <w:p>
      <w:pPr>
        <w:spacing w:line="276" w:lineRule="auto" w:after="0"/>
        <w:ind w:firstLine="709"/>
      </w:pPr>
      <w:r>
        <w:t>— Арсений…</w:t>
      </w:r>
    </w:p>
    <w:p>
      <w:pPr>
        <w:spacing w:line="276" w:lineRule="auto" w:after="0"/>
        <w:ind w:firstLine="709"/>
      </w:pPr>
      <w:r>
        <w:t>Он сразу понял по голосу, что дело не в свете.</w:t>
      </w:r>
    </w:p>
    <w:p>
      <w:pPr>
        <w:spacing w:line="276" w:lineRule="auto" w:after="0"/>
        <w:ind w:firstLine="709"/>
      </w:pPr>
      <w:r>
        <w:t>— Что?</w:t>
      </w:r>
    </w:p>
    <w:p>
      <w:pPr>
        <w:spacing w:line="276" w:lineRule="auto" w:after="0"/>
        <w:ind w:firstLine="709"/>
      </w:pPr>
      <w:r>
        <w:t>Она посмотрела на кухню.</w:t>
      </w:r>
    </w:p>
    <w:p>
      <w:pPr>
        <w:spacing w:line="276" w:lineRule="auto" w:after="0"/>
        <w:ind w:firstLine="709"/>
      </w:pPr>
      <w:r>
        <w:t>— У тебя бывает ощущение, что ты что-то помнишь, хотя этого не было?</w:t>
      </w:r>
    </w:p>
    <w:p>
      <w:pPr>
        <w:spacing w:line="276" w:lineRule="auto" w:after="0"/>
        <w:ind w:firstLine="709"/>
      </w:pPr>
      <w:r>
        <w:t>Он не ответил сразу.</w:t>
      </w:r>
    </w:p>
    <w:p>
      <w:pPr>
        <w:spacing w:line="276" w:lineRule="auto" w:after="0"/>
        <w:ind w:firstLine="709"/>
      </w:pPr>
      <w:r>
        <w:t>— В каком смысле?</w:t>
      </w:r>
    </w:p>
    <w:p>
      <w:pPr>
        <w:spacing w:line="276" w:lineRule="auto" w:after="0"/>
        <w:ind w:firstLine="709"/>
      </w:pPr>
      <w:r>
        <w:t>— Не знаю.</w:t>
      </w:r>
    </w:p>
    <w:p>
      <w:pPr>
        <w:spacing w:line="276" w:lineRule="auto" w:after="0"/>
        <w:ind w:firstLine="709"/>
      </w:pPr>
      <w:r>
        <w:t>Она задумалась.</w:t>
      </w:r>
    </w:p>
    <w:p>
      <w:pPr>
        <w:spacing w:line="276" w:lineRule="auto" w:after="0"/>
        <w:ind w:firstLine="709"/>
      </w:pPr>
      <w:r>
        <w:t>— Я видела это днём. Потом ещё раз — вечером, когда ты читал детям. Свечи горят. Всё как у нас. Но стол… другой.</w:t>
      </w:r>
    </w:p>
    <w:p>
      <w:pPr>
        <w:spacing w:line="276" w:lineRule="auto" w:after="0"/>
        <w:ind w:firstLine="709"/>
      </w:pPr>
      <w:r>
        <w:t>Она провела рукой по воздуху, будто вспоминая форму.</w:t>
      </w:r>
    </w:p>
    <w:p>
      <w:pPr>
        <w:spacing w:line="276" w:lineRule="auto" w:after="0"/>
        <w:ind w:firstLine="709"/>
      </w:pPr>
      <w:r>
        <w:t>— Дерево. Грубое. Старое.</w:t>
      </w:r>
    </w:p>
    <w:p>
      <w:pPr>
        <w:spacing w:line="276" w:lineRule="auto" w:after="0"/>
        <w:ind w:firstLine="709"/>
      </w:pPr>
      <w:r>
        <w:t>Он ждал.</w:t>
      </w:r>
    </w:p>
    <w:p>
      <w:pPr>
        <w:spacing w:line="276" w:lineRule="auto" w:after="0"/>
        <w:ind w:firstLine="709"/>
      </w:pPr>
      <w:r>
        <w:t>— И я почему-то знала, где что стоит.</w:t>
      </w:r>
    </w:p>
    <w:p>
      <w:pPr>
        <w:spacing w:line="276" w:lineRule="auto" w:after="0"/>
        <w:ind w:firstLine="709"/>
      </w:pPr>
      <w:r>
        <w:t>— Сон?</w:t>
      </w:r>
    </w:p>
    <w:p>
      <w:pPr>
        <w:spacing w:line="276" w:lineRule="auto" w:after="0"/>
        <w:ind w:firstLine="709"/>
      </w:pPr>
      <w:r>
        <w:t>Она покачала головой.</w:t>
      </w:r>
    </w:p>
    <w:p>
      <w:pPr>
        <w:spacing w:line="276" w:lineRule="auto" w:after="0"/>
        <w:ind w:firstLine="709"/>
      </w:pPr>
      <w:r>
        <w:t>— Нет. Не сон.</w:t>
      </w:r>
    </w:p>
    <w:p>
      <w:pPr>
        <w:spacing w:line="276" w:lineRule="auto" w:after="0"/>
        <w:ind w:firstLine="709"/>
      </w:pPr>
      <w:r>
        <w:t>Арсений сел рядом.</w:t>
      </w:r>
    </w:p>
    <w:p>
      <w:pPr>
        <w:spacing w:line="276" w:lineRule="auto" w:after="0"/>
        <w:ind w:firstLine="709"/>
      </w:pPr>
      <w:r>
        <w:t>— Расскажи.</w:t>
      </w:r>
    </w:p>
    <w:p>
      <w:pPr>
        <w:spacing w:line="276" w:lineRule="auto" w:after="0"/>
        <w:ind w:firstLine="709"/>
      </w:pPr>
      <w:r>
        <w:t>Она попыталась. Но слова не складывались. Самое важное звучало глупо. Чувство спокойствия, которое она испытала.</w:t>
      </w:r>
    </w:p>
    <w:p>
      <w:pPr>
        <w:spacing w:line="276" w:lineRule="auto" w:after="0"/>
        <w:ind w:firstLine="709"/>
      </w:pPr>
      <w:r>
        <w:t>— Там было хорошо.</w:t>
      </w:r>
    </w:p>
    <w:p>
      <w:pPr>
        <w:spacing w:line="276" w:lineRule="auto" w:after="0"/>
        <w:ind w:firstLine="709"/>
      </w:pPr>
      <w:r>
        <w:t>Арсений чуть улыбнулся.</w:t>
      </w:r>
    </w:p>
    <w:p>
      <w:pPr>
        <w:spacing w:line="276" w:lineRule="auto" w:after="0"/>
        <w:ind w:firstLine="709"/>
      </w:pPr>
      <w:r>
        <w:t>— Где?</w:t>
      </w:r>
    </w:p>
    <w:p>
      <w:pPr>
        <w:spacing w:line="276" w:lineRule="auto" w:after="0"/>
        <w:ind w:firstLine="709"/>
      </w:pPr>
      <w:r>
        <w:t>Она посмотрела на него.</w:t>
      </w:r>
    </w:p>
    <w:p>
      <w:pPr>
        <w:spacing w:line="276" w:lineRule="auto" w:after="0"/>
        <w:ind w:firstLine="709"/>
      </w:pPr>
      <w:r>
        <w:t>— Вот это я и пытаюсь понять.</w:t>
      </w:r>
    </w:p>
    <w:p>
      <w:pPr>
        <w:spacing w:line="276" w:lineRule="auto" w:after="0"/>
        <w:ind w:firstLine="709"/>
      </w:pPr>
      <w:r>
        <w:t>Он помолчал. Потом сказал:</w:t>
      </w:r>
    </w:p>
    <w:p>
      <w:pPr>
        <w:spacing w:line="276" w:lineRule="auto" w:after="0"/>
        <w:ind w:firstLine="709"/>
      </w:pPr>
      <w:r>
        <w:t>— Вера, ты последние недели живёшь в очень высоком напряжении.</w:t>
      </w:r>
    </w:p>
    <w:p>
      <w:pPr>
        <w:spacing w:line="276" w:lineRule="auto" w:after="0"/>
        <w:ind w:firstLine="709"/>
      </w:pPr>
      <w:r>
        <w:t>Она сразу поняла.</w:t>
      </w:r>
    </w:p>
    <w:p>
      <w:pPr>
        <w:spacing w:line="276" w:lineRule="auto" w:after="0"/>
        <w:ind w:firstLine="709"/>
      </w:pPr>
      <w:r>
        <w:t>— Ты думаешь, я устала.</w:t>
      </w:r>
    </w:p>
    <w:p>
      <w:pPr>
        <w:spacing w:line="276" w:lineRule="auto" w:after="0"/>
        <w:ind w:firstLine="709"/>
      </w:pPr>
      <w:r>
        <w:t>— Я думаю, что твой мозг может создавать очень реалистичные ощущения. Это может быть эффект усталости восприятия. Свечи, тёплый свет, внимание к деталям…</w:t>
      </w:r>
    </w:p>
    <w:p>
      <w:pPr>
        <w:spacing w:line="276" w:lineRule="auto" w:after="0"/>
        <w:ind w:firstLine="709"/>
      </w:pPr>
      <w:r>
        <w:t>— Арсений. Я не «перепутала свет».</w:t>
      </w:r>
    </w:p>
    <w:p>
      <w:pPr>
        <w:spacing w:line="276" w:lineRule="auto" w:after="0"/>
        <w:ind w:firstLine="709"/>
      </w:pPr>
      <w:r>
        <w:t>Она отвела взгляд.</w:t>
      </w:r>
    </w:p>
    <w:p>
      <w:pPr>
        <w:spacing w:line="276" w:lineRule="auto" w:after="0"/>
        <w:ind w:firstLine="709"/>
      </w:pPr>
      <w:r>
        <w:t>— Может быть, — сказала она.</w:t>
      </w:r>
    </w:p>
    <w:p>
      <w:pPr>
        <w:spacing w:line="276" w:lineRule="auto" w:after="0"/>
        <w:ind w:firstLine="709"/>
      </w:pPr>
      <w:r>
        <w:t>Арсений коснулся её плеча.</w:t>
      </w:r>
    </w:p>
    <w:p>
      <w:pPr>
        <w:spacing w:line="276" w:lineRule="auto" w:after="0"/>
        <w:ind w:firstLine="709"/>
      </w:pPr>
      <w:r>
        <w:t>— Давай завтра выспишься.</w:t>
      </w:r>
    </w:p>
    <w:p>
      <w:pPr>
        <w:spacing w:line="276" w:lineRule="auto" w:after="0"/>
        <w:ind w:firstLine="709"/>
      </w:pPr>
      <w:r>
        <w:t>Она кивнула. Он ушёл обратно в кабинет закончить работу. А Вера ещё долго сидела на кухне. В квартире всё продолжало работать. Свет менялся сам. Температура поддерживалась автоматически. Дом выполнял все команды. Только одно оставалось необъяснимым. Почему место, которого она никогда не видела, казалось ей ближе собственного дома.</w:t>
      </w:r>
    </w:p>
    <w:p>
      <w:r>
        <w:br w:type="page"/>
      </w:r>
    </w:p>
    <w:p>
      <w:pPr>
        <w:spacing w:after="240"/>
        <w:ind w:firstLine="0"/>
        <w:jc w:val="center"/>
      </w:pPr>
      <w:r>
        <w:rPr>
          <w:b/>
        </w:rPr>
        <w:t>Часть 1</w:t>
      </w:r>
    </w:p>
    <w:p>
      <w:pPr>
        <w:pStyle w:val="Heading1"/>
        <w:ind w:firstLine="0"/>
        <w:jc w:val="center"/>
      </w:pPr>
      <w:r>
        <w:rPr>
          <w:b/>
        </w:rPr>
        <w:t>ГЛАВА 5</w:t>
      </w:r>
    </w:p>
    <w:p>
      <w:pPr>
        <w:spacing w:line="276" w:lineRule="auto" w:after="0"/>
        <w:ind w:firstLine="709"/>
      </w:pPr>
      <w:r>
        <w:t>К глэмпингу они приехали уже под вечер. Свет стоял прозрачный и холодный; снег ещё держал последние отблески солнца, верхушки сосен были подкрашены золотом, а между стволами один за другим зажигались маленькие фонари.</w:t>
      </w:r>
    </w:p>
    <w:p>
      <w:pPr>
        <w:spacing w:line="276" w:lineRule="auto" w:after="0"/>
        <w:ind w:firstLine="709"/>
      </w:pPr>
      <w:r>
        <w:t>Машина остановилась у начала деревянного настила. Дальше только пешком. Фары погасли, и лес сразу стал гуще и ближе. Вера вышла первой, задержалась, вдыхая холодный воздух. После города это ощущалось почти физически.</w:t>
      </w:r>
    </w:p>
    <w:p>
      <w:pPr>
        <w:spacing w:line="276" w:lineRule="auto" w:after="0"/>
        <w:ind w:firstLine="709"/>
      </w:pPr>
      <w:r>
        <w:t>— Всё, это оно? — Митя прижался к стеклу, будто надеялся увидеть там вывеску с надписью: «Дом».</w:t>
      </w:r>
    </w:p>
    <w:p>
      <w:pPr>
        <w:spacing w:line="276" w:lineRule="auto" w:after="0"/>
        <w:ind w:firstLine="709"/>
      </w:pPr>
      <w:r>
        <w:t>— Похоже на то, — сказал Арсений, открывая дверь.</w:t>
      </w:r>
    </w:p>
    <w:p>
      <w:pPr>
        <w:spacing w:line="276" w:lineRule="auto" w:after="0"/>
        <w:ind w:firstLine="709"/>
      </w:pPr>
      <w:r>
        <w:t>Соня уже натягивала шапку, с сомнением оглядываясь на тёмный настил.</w:t>
      </w:r>
    </w:p>
    <w:p>
      <w:pPr>
        <w:spacing w:line="276" w:lineRule="auto" w:after="0"/>
        <w:ind w:firstLine="709"/>
      </w:pPr>
      <w:r>
        <w:t>— Тут тихо как-то неправильно.</w:t>
      </w:r>
    </w:p>
    <w:p>
      <w:pPr>
        <w:spacing w:line="276" w:lineRule="auto" w:after="0"/>
        <w:ind w:firstLine="709"/>
      </w:pPr>
      <w:r>
        <w:t>— Это правильная тишина, — ответил Арсений. — Самый дорогой формат.</w:t>
      </w:r>
    </w:p>
    <w:p>
      <w:pPr>
        <w:spacing w:line="276" w:lineRule="auto" w:after="0"/>
        <w:ind w:firstLine="709"/>
      </w:pPr>
      <w:r>
        <w:t>— У тишины теперь есть тариф? — Соня посмотрела на него со взрослой смесью иронии и усталости.</w:t>
      </w:r>
    </w:p>
    <w:p>
      <w:pPr>
        <w:spacing w:line="276" w:lineRule="auto" w:after="0"/>
        <w:ind w:firstLine="709"/>
      </w:pPr>
      <w:r>
        <w:t>— У всего теперь есть тариф, — спокойно сказал он и захлопнул багажник.</w:t>
      </w:r>
    </w:p>
    <w:p>
      <w:pPr>
        <w:spacing w:line="276" w:lineRule="auto" w:after="0"/>
        <w:ind w:firstLine="709"/>
      </w:pPr>
      <w:r>
        <w:t>Митя уже тянул чемодан по настилу.</w:t>
      </w:r>
    </w:p>
    <w:p>
      <w:pPr>
        <w:spacing w:line="276" w:lineRule="auto" w:after="0"/>
        <w:ind w:firstLine="709"/>
      </w:pPr>
      <w:r>
        <w:t>— Я считаю, логистика отдыха недооценена.</w:t>
      </w:r>
    </w:p>
    <w:p>
      <w:pPr>
        <w:spacing w:line="276" w:lineRule="auto" w:after="0"/>
        <w:ind w:firstLine="709"/>
      </w:pPr>
      <w:r>
        <w:t>— Тебя вообще недооценили по всем направлениям, — отозвалась Соня.</w:t>
      </w:r>
    </w:p>
    <w:p>
      <w:pPr>
        <w:spacing w:line="276" w:lineRule="auto" w:after="0"/>
        <w:ind w:firstLine="709"/>
      </w:pPr>
      <w:r>
        <w:t>— Это временно.</w:t>
      </w:r>
    </w:p>
    <w:p>
      <w:pPr>
        <w:spacing w:line="276" w:lineRule="auto" w:after="0"/>
        <w:ind w:firstLine="709"/>
      </w:pPr>
      <w:r>
        <w:t>Он произнёс это так серьёзно, что никто не стал спорить.</w:t>
      </w:r>
    </w:p>
    <w:p>
      <w:pPr>
        <w:spacing w:line="276" w:lineRule="auto" w:after="0"/>
        <w:ind w:firstLine="709"/>
      </w:pPr>
      <w:r>
        <w:t>Дорога к шатрам вела между сосен, по деревянной дорожке, мягко подсвеченной по краям. Снег по обе стороны лежал нетронутый, слишком аккуратный, почти музейный. Митя первым это заметил и тут же выдал своё заключение:</w:t>
      </w:r>
    </w:p>
    <w:p>
      <w:pPr>
        <w:spacing w:line="276" w:lineRule="auto" w:after="0"/>
        <w:ind w:firstLine="709"/>
      </w:pPr>
      <w:r>
        <w:t>— Тут снег как экспонат.</w:t>
      </w:r>
    </w:p>
    <w:p>
      <w:pPr>
        <w:spacing w:line="276" w:lineRule="auto" w:after="0"/>
        <w:ind w:firstLine="709"/>
      </w:pPr>
      <w:r>
        <w:t>— Он и есть экспонат, — сказала Соня. — Только без экскурсовода.</w:t>
      </w:r>
    </w:p>
    <w:p>
      <w:pPr>
        <w:spacing w:line="276" w:lineRule="auto" w:after="0"/>
        <w:ind w:firstLine="709"/>
      </w:pPr>
      <w:r>
        <w:t>— Экскурсоводы всё портят, — авторитетно сообщил Митя. — Они мешают природе быть загадочной.</w:t>
      </w:r>
    </w:p>
    <w:p>
      <w:pPr>
        <w:spacing w:line="276" w:lineRule="auto" w:after="0"/>
        <w:ind w:firstLine="709"/>
      </w:pPr>
      <w:r>
        <w:t>Арсений коротко рассмеялся, а Вера, слушая этот разговор, вдруг почувствовала, как что-то внутри неё оттаивает. Между соснами показались шатры — большие купола на деревянных платформах, с тёплым светом, пробивающимся сквозь ткань.</w:t>
      </w:r>
    </w:p>
    <w:p>
      <w:pPr>
        <w:spacing w:line="276" w:lineRule="auto" w:after="0"/>
        <w:ind w:firstLine="709"/>
      </w:pPr>
      <w:r>
        <w:t>Соня повернулась.</w:t>
      </w:r>
    </w:p>
    <w:p>
      <w:pPr>
        <w:spacing w:line="276" w:lineRule="auto" w:after="0"/>
        <w:ind w:firstLine="709"/>
      </w:pPr>
      <w:r>
        <w:t>— Это что?</w:t>
      </w:r>
    </w:p>
    <w:p>
      <w:pPr>
        <w:spacing w:line="276" w:lineRule="auto" w:after="0"/>
        <w:ind w:firstLine="709"/>
      </w:pPr>
      <w:r>
        <w:t>— Наш дом на выходные, — сказала Вера.</w:t>
      </w:r>
    </w:p>
    <w:p>
      <w:pPr>
        <w:spacing w:line="276" w:lineRule="auto" w:after="0"/>
        <w:ind w:firstLine="709"/>
      </w:pPr>
      <w:r>
        <w:t>— Это палатка?</w:t>
      </w:r>
    </w:p>
    <w:p>
      <w:pPr>
        <w:spacing w:line="276" w:lineRule="auto" w:after="0"/>
        <w:ind w:firstLine="709"/>
      </w:pPr>
      <w:r>
        <w:t>— Нет.</w:t>
      </w:r>
    </w:p>
    <w:p>
      <w:pPr>
        <w:spacing w:line="276" w:lineRule="auto" w:after="0"/>
        <w:ind w:firstLine="709"/>
      </w:pPr>
      <w:r>
        <w:t>— Но выглядит как палатка.</w:t>
      </w:r>
    </w:p>
    <w:p>
      <w:pPr>
        <w:spacing w:line="276" w:lineRule="auto" w:after="0"/>
        <w:ind w:firstLine="709"/>
      </w:pPr>
      <w:r>
        <w:t>— Это глэмпинг.</w:t>
      </w:r>
    </w:p>
    <w:p>
      <w:pPr>
        <w:spacing w:line="276" w:lineRule="auto" w:after="0"/>
        <w:ind w:firstLine="709"/>
      </w:pPr>
      <w:r>
        <w:t>Соня посмотрела на отца.</w:t>
      </w:r>
    </w:p>
    <w:p>
      <w:pPr>
        <w:spacing w:line="276" w:lineRule="auto" w:after="0"/>
        <w:ind w:firstLine="709"/>
      </w:pPr>
      <w:r>
        <w:t>— А это что значит?</w:t>
      </w:r>
    </w:p>
    <w:p>
      <w:pPr>
        <w:spacing w:line="276" w:lineRule="auto" w:after="0"/>
        <w:ind w:firstLine="709"/>
      </w:pPr>
      <w:r>
        <w:t>Арсений улыбнулся.</w:t>
      </w:r>
    </w:p>
    <w:p>
      <w:pPr>
        <w:spacing w:line="276" w:lineRule="auto" w:after="0"/>
        <w:ind w:firstLine="709"/>
      </w:pPr>
      <w:r>
        <w:t>— Палатка для людей, которые любят природу, но не настолько, чтобы отказаться от нормального матраса.</w:t>
      </w:r>
    </w:p>
    <w:p>
      <w:pPr>
        <w:spacing w:line="276" w:lineRule="auto" w:after="0"/>
        <w:ind w:firstLine="709"/>
      </w:pPr>
      <w:r>
        <w:t>Митя оживился.</w:t>
      </w:r>
    </w:p>
    <w:p>
      <w:pPr>
        <w:spacing w:line="276" w:lineRule="auto" w:after="0"/>
        <w:ind w:firstLine="709"/>
      </w:pPr>
      <w:r>
        <w:t>— А там можно костёр?</w:t>
      </w:r>
    </w:p>
    <w:p>
      <w:pPr>
        <w:spacing w:line="276" w:lineRule="auto" w:after="0"/>
        <w:ind w:firstLine="709"/>
      </w:pPr>
      <w:r>
        <w:t>— Можно.</w:t>
      </w:r>
    </w:p>
    <w:p>
      <w:pPr>
        <w:spacing w:line="276" w:lineRule="auto" w:after="0"/>
        <w:ind w:firstLine="709"/>
      </w:pPr>
      <w:r>
        <w:t>— А спать в палатке?</w:t>
      </w:r>
    </w:p>
    <w:p>
      <w:pPr>
        <w:spacing w:line="276" w:lineRule="auto" w:after="0"/>
        <w:ind w:firstLine="709"/>
      </w:pPr>
      <w:r>
        <w:t>— Можно.</w:t>
      </w:r>
    </w:p>
    <w:p>
      <w:pPr>
        <w:spacing w:line="276" w:lineRule="auto" w:after="0"/>
        <w:ind w:firstLine="709"/>
      </w:pPr>
      <w:r>
        <w:t>— А в туалет на улицу?</w:t>
      </w:r>
    </w:p>
    <w:p>
      <w:pPr>
        <w:spacing w:line="276" w:lineRule="auto" w:after="0"/>
        <w:ind w:firstLine="709"/>
      </w:pPr>
      <w:r>
        <w:t>— Нельзя, — сказала Вера.</w:t>
      </w:r>
    </w:p>
    <w:p>
      <w:pPr>
        <w:spacing w:line="276" w:lineRule="auto" w:after="0"/>
        <w:ind w:firstLine="709"/>
      </w:pPr>
      <w:r>
        <w:t>Митя задумался.</w:t>
      </w:r>
    </w:p>
    <w:p>
      <w:pPr>
        <w:spacing w:line="276" w:lineRule="auto" w:after="0"/>
        <w:ind w:firstLine="709"/>
      </w:pPr>
      <w:r>
        <w:t>— Тогда это не настоящая палатка.</w:t>
      </w:r>
    </w:p>
    <w:p>
      <w:pPr>
        <w:spacing w:line="276" w:lineRule="auto" w:after="0"/>
        <w:ind w:firstLine="709"/>
      </w:pPr>
      <w:r>
        <w:t>— Вот видишь, — сказал Арсений. — Самая большая проблема современного человека.</w:t>
      </w:r>
    </w:p>
    <w:p>
      <w:pPr>
        <w:spacing w:line="276" w:lineRule="auto" w:after="0"/>
        <w:ind w:firstLine="709"/>
      </w:pPr>
      <w:r>
        <w:t>— Какая? — спросила Соня.</w:t>
      </w:r>
    </w:p>
    <w:p>
      <w:pPr>
        <w:spacing w:line="276" w:lineRule="auto" w:after="0"/>
        <w:ind w:firstLine="709"/>
      </w:pPr>
      <w:r>
        <w:t>— Он хочет приключений. Но с зарядкой для телефона.</w:t>
      </w:r>
    </w:p>
    <w:p>
      <w:pPr>
        <w:spacing w:line="276" w:lineRule="auto" w:after="0"/>
        <w:ind w:firstLine="709"/>
      </w:pPr>
      <w:r>
        <w:t>У небольшой деревянной стойки их встретил мужчина.</w:t>
      </w:r>
    </w:p>
    <w:p>
      <w:pPr>
        <w:spacing w:line="276" w:lineRule="auto" w:after="0"/>
        <w:ind w:firstLine="709"/>
      </w:pPr>
      <w:r>
        <w:t>— Семейный модуль?</w:t>
      </w:r>
    </w:p>
    <w:p>
      <w:pPr>
        <w:spacing w:line="276" w:lineRule="auto" w:after="0"/>
        <w:ind w:firstLine="709"/>
      </w:pPr>
      <w:r>
        <w:t>Арсений кивнул.</w:t>
      </w:r>
    </w:p>
    <w:p>
      <w:pPr>
        <w:spacing w:line="276" w:lineRule="auto" w:after="0"/>
        <w:ind w:firstLine="709"/>
      </w:pPr>
      <w:r>
        <w:t>— Печь растоплена. Вода есть. Внутри тепло.</w:t>
      </w:r>
    </w:p>
    <w:p>
      <w:pPr>
        <w:spacing w:line="276" w:lineRule="auto" w:after="0"/>
        <w:ind w:firstLine="709"/>
      </w:pPr>
      <w:r>
        <w:t>— А если не тепло? — тут же уточнил Митя.</w:t>
      </w:r>
    </w:p>
    <w:p>
      <w:pPr>
        <w:spacing w:line="276" w:lineRule="auto" w:after="0"/>
        <w:ind w:firstLine="709"/>
      </w:pPr>
      <w:r>
        <w:t>Мужчина посмотрел на него с короткой паузой, в которой было что-то почти уважительное.</w:t>
      </w:r>
    </w:p>
    <w:p>
      <w:pPr>
        <w:spacing w:line="276" w:lineRule="auto" w:after="0"/>
        <w:ind w:firstLine="709"/>
      </w:pPr>
      <w:r>
        <w:t>— Тогда вы об этом узнаете первыми.</w:t>
      </w:r>
    </w:p>
    <w:p>
      <w:pPr>
        <w:spacing w:line="276" w:lineRule="auto" w:after="0"/>
        <w:ind w:firstLine="709"/>
      </w:pPr>
      <w:r>
        <w:t>— Мне нравится система честности, — сказал Митя.</w:t>
      </w:r>
    </w:p>
    <w:p>
      <w:pPr>
        <w:spacing w:line="276" w:lineRule="auto" w:after="0"/>
        <w:ind w:firstLine="709"/>
      </w:pPr>
      <w:r>
        <w:t>— На всей территории глэмпинга мобильной связи нет. Вай-фай есть только у входа, в точке сигнала. Это отмечено на карте.</w:t>
      </w:r>
    </w:p>
    <w:p>
      <w:pPr>
        <w:spacing w:line="276" w:lineRule="auto" w:after="0"/>
        <w:ind w:firstLine="709"/>
      </w:pPr>
      <w:r>
        <w:t>Он протянул им лист с планом. Аккуратные домики, дорожки, зона завтраков, детская площадка, озеро. Между двумя соснами была обозначена маленькая площадка с деревянной стойкой и табличкой: «Точка сигнала».</w:t>
      </w:r>
    </w:p>
    <w:p>
      <w:pPr>
        <w:spacing w:line="276" w:lineRule="auto" w:after="0"/>
        <w:ind w:firstLine="709"/>
      </w:pPr>
      <w:r>
        <w:t>Там можно было поймать интернет. И почти всегда кто-нибудь стоял: разговаривал по телефону, быстро проверял сообщения или просто смотрел в экран, как в окно в другой мир.</w:t>
      </w:r>
    </w:p>
    <w:p>
      <w:pPr>
        <w:spacing w:line="276" w:lineRule="auto" w:after="0"/>
        <w:ind w:firstLine="709"/>
      </w:pPr>
      <w:r>
        <w:t>Соня сразу достала телефон.</w:t>
      </w:r>
    </w:p>
    <w:p>
      <w:pPr>
        <w:spacing w:line="276" w:lineRule="auto" w:after="0"/>
        <w:ind w:firstLine="709"/>
      </w:pPr>
      <w:r>
        <w:t>— А отсюда совсем не ловит?</w:t>
      </w:r>
    </w:p>
    <w:p>
      <w:pPr>
        <w:spacing w:line="276" w:lineRule="auto" w:after="0"/>
        <w:ind w:firstLine="709"/>
      </w:pPr>
      <w:r>
        <w:t>— Совсем, — сказал Арсений.</w:t>
      </w:r>
    </w:p>
    <w:p>
      <w:pPr>
        <w:spacing w:line="276" w:lineRule="auto" w:after="0"/>
        <w:ind w:firstLine="709"/>
      </w:pPr>
      <w:r>
        <w:t>Она посмотрела на карту, потом на площадку между соснами.</w:t>
      </w:r>
    </w:p>
    <w:p>
      <w:pPr>
        <w:spacing w:line="276" w:lineRule="auto" w:after="0"/>
        <w:ind w:firstLine="709"/>
      </w:pPr>
      <w:r>
        <w:t>— То есть каждый раз, когда мне кто-нибудь пишет, я должна идти сюда?</w:t>
      </w:r>
    </w:p>
    <w:p>
      <w:pPr>
        <w:spacing w:line="276" w:lineRule="auto" w:after="0"/>
        <w:ind w:firstLine="709"/>
      </w:pPr>
      <w:r>
        <w:t>— Ты не узнаешь, что тебе написали, пока сюда не придёшь, — заметил Арсений.</w:t>
      </w:r>
    </w:p>
    <w:p>
      <w:pPr>
        <w:spacing w:line="276" w:lineRule="auto" w:after="0"/>
        <w:ind w:firstLine="709"/>
      </w:pPr>
      <w:r>
        <w:t>Соня посмотрела на него с ещё большим возмущением.</w:t>
      </w:r>
    </w:p>
    <w:p>
      <w:pPr>
        <w:spacing w:line="276" w:lineRule="auto" w:after="0"/>
        <w:ind w:firstLine="709"/>
      </w:pPr>
      <w:r>
        <w:t>— Это ещё хуже.</w:t>
      </w:r>
    </w:p>
    <w:p>
      <w:pPr>
        <w:spacing w:line="276" w:lineRule="auto" w:after="0"/>
        <w:ind w:firstLine="709"/>
      </w:pPr>
      <w:r>
        <w:t>Телефон Веры поймал сеть. Тут же пришло сообщение. Марина, конечно. В сообщении были вложения: предложения по съёмкам в глэмпинге. Чайный бренд. Одежда из шерсти. Производитель деревянных игрушек. Даже небольшая мастерская, которая делала свечи вручную.</w:t>
      </w:r>
    </w:p>
    <w:p>
      <w:pPr>
        <w:spacing w:line="276" w:lineRule="auto" w:after="0"/>
        <w:ind w:firstLine="709"/>
      </w:pPr>
      <w:r>
        <w:t>Арсений покачал головой:</w:t>
      </w:r>
    </w:p>
    <w:p>
      <w:pPr>
        <w:spacing w:line="276" w:lineRule="auto" w:after="0"/>
        <w:ind w:firstLine="709"/>
      </w:pPr>
      <w:r>
        <w:t>— Солидный план работ.</w:t>
      </w:r>
    </w:p>
    <w:p>
      <w:pPr>
        <w:spacing w:line="276" w:lineRule="auto" w:after="0"/>
        <w:ind w:firstLine="709"/>
      </w:pPr>
      <w:r>
        <w:t>Митя сразу понял систему.</w:t>
      </w:r>
    </w:p>
    <w:p>
      <w:pPr>
        <w:spacing w:line="276" w:lineRule="auto" w:after="0"/>
        <w:ind w:firstLine="709"/>
      </w:pPr>
      <w:r>
        <w:t>— Я буду ходить туда и обратно, — сказал он.</w:t>
      </w:r>
    </w:p>
    <w:p>
      <w:pPr>
        <w:spacing w:line="276" w:lineRule="auto" w:after="0"/>
        <w:ind w:firstLine="709"/>
      </w:pPr>
      <w:r>
        <w:t>— Зачем?</w:t>
      </w:r>
    </w:p>
    <w:p>
      <w:pPr>
        <w:spacing w:line="276" w:lineRule="auto" w:after="0"/>
        <w:ind w:firstLine="709"/>
      </w:pPr>
      <w:r>
        <w:t>— Проверять, не исчез ли мир.</w:t>
      </w:r>
    </w:p>
    <w:p>
      <w:pPr>
        <w:spacing w:line="276" w:lineRule="auto" w:after="0"/>
        <w:ind w:firstLine="709"/>
      </w:pPr>
      <w:r>
        <w:t>Соня посмотрела на него:</w:t>
      </w:r>
    </w:p>
    <w:p>
      <w:pPr>
        <w:spacing w:line="276" w:lineRule="auto" w:after="0"/>
        <w:ind w:firstLine="709"/>
      </w:pPr>
      <w:r>
        <w:t>— У тебя слишком философский интернет-режим.</w:t>
      </w:r>
    </w:p>
    <w:p>
      <w:pPr>
        <w:spacing w:line="276" w:lineRule="auto" w:after="0"/>
        <w:ind w:firstLine="709"/>
      </w:pPr>
      <w:r>
        <w:t>— А у тебя какой?</w:t>
      </w:r>
    </w:p>
    <w:p>
      <w:pPr>
        <w:spacing w:line="276" w:lineRule="auto" w:after="0"/>
        <w:ind w:firstLine="709"/>
      </w:pPr>
      <w:r>
        <w:t>— Нормальный. Когда интернет есть везде.</w:t>
      </w:r>
    </w:p>
    <w:p>
      <w:pPr>
        <w:spacing w:line="276" w:lineRule="auto" w:after="0"/>
        <w:ind w:firstLine="709"/>
      </w:pPr>
      <w:r>
        <w:t>Внутри шатра было тепло. После улицы Вера сразу расстегнула куртку и стянула перчатки.</w:t>
      </w:r>
    </w:p>
    <w:p>
      <w:pPr>
        <w:spacing w:line="276" w:lineRule="auto" w:after="0"/>
        <w:ind w:firstLine="709"/>
      </w:pPr>
      <w:r>
        <w:t>— Это смешно.</w:t>
      </w:r>
    </w:p>
    <w:p>
      <w:pPr>
        <w:spacing w:line="276" w:lineRule="auto" w:after="0"/>
        <w:ind w:firstLine="709"/>
      </w:pPr>
      <w:r>
        <w:t>— Что?</w:t>
      </w:r>
    </w:p>
    <w:p>
      <w:pPr>
        <w:spacing w:line="276" w:lineRule="auto" w:after="0"/>
        <w:ind w:firstLine="709"/>
      </w:pPr>
      <w:r>
        <w:t>— Люди приезжают сюда отказаться от цивилизации.</w:t>
      </w:r>
    </w:p>
    <w:p>
      <w:pPr>
        <w:spacing w:line="276" w:lineRule="auto" w:after="0"/>
        <w:ind w:firstLine="709"/>
      </w:pPr>
      <w:r>
        <w:t>Она открыла шкаф.</w:t>
      </w:r>
    </w:p>
    <w:p>
      <w:pPr>
        <w:spacing w:line="276" w:lineRule="auto" w:after="0"/>
        <w:ind w:firstLine="709"/>
      </w:pPr>
      <w:r>
        <w:t>— А внутри у них кофемашина за полмиллиона.</w:t>
      </w:r>
    </w:p>
    <w:p>
      <w:pPr>
        <w:spacing w:line="276" w:lineRule="auto" w:after="0"/>
        <w:ind w:firstLine="709"/>
      </w:pPr>
      <w:r>
        <w:t>Арсений засмеялся.</w:t>
      </w:r>
    </w:p>
    <w:p>
      <w:pPr>
        <w:spacing w:line="276" w:lineRule="auto" w:after="0"/>
        <w:ind w:firstLine="709"/>
      </w:pPr>
      <w:r>
        <w:t>— Потому что цивилизация не проблема.</w:t>
      </w:r>
    </w:p>
    <w:p>
      <w:pPr>
        <w:spacing w:line="276" w:lineRule="auto" w:after="0"/>
        <w:ind w:firstLine="709"/>
      </w:pPr>
      <w:r>
        <w:t>— А что проблема?</w:t>
      </w:r>
    </w:p>
    <w:p>
      <w:pPr>
        <w:spacing w:line="276" w:lineRule="auto" w:after="0"/>
        <w:ind w:firstLine="709"/>
      </w:pPr>
      <w:r>
        <w:t>Он посмотрел наружу.</w:t>
      </w:r>
    </w:p>
    <w:p>
      <w:pPr>
        <w:spacing w:line="276" w:lineRule="auto" w:after="0"/>
        <w:ind w:firstLine="709"/>
      </w:pPr>
      <w:r>
        <w:t>— Ощущение, что ты никогда из неё не выходишь.</w:t>
      </w:r>
    </w:p>
    <w:p>
      <w:pPr>
        <w:spacing w:line="276" w:lineRule="auto" w:after="0"/>
        <w:ind w:firstLine="709"/>
      </w:pPr>
      <w:r>
        <w:t>Слева — детская зона: две деревянные двухъярусные кровати, простота, отсутствие декоративного шума. Ничего лишнего, ничего нарочито милого. Митя тут же забрался на верхнюю кровать и, оглядевшись оттуда, объявил:</w:t>
      </w:r>
    </w:p>
    <w:p>
      <w:pPr>
        <w:spacing w:line="276" w:lineRule="auto" w:after="0"/>
        <w:ind w:firstLine="709"/>
      </w:pPr>
      <w:r>
        <w:t>— Это стратегическая позиция.</w:t>
      </w:r>
    </w:p>
    <w:p>
      <w:pPr>
        <w:spacing w:line="276" w:lineRule="auto" w:after="0"/>
        <w:ind w:firstLine="709"/>
      </w:pPr>
      <w:r>
        <w:t>— Это кровать, — уточнила Соня.</w:t>
      </w:r>
    </w:p>
    <w:p>
      <w:pPr>
        <w:spacing w:line="276" w:lineRule="auto" w:after="0"/>
        <w:ind w:firstLine="709"/>
      </w:pPr>
      <w:r>
        <w:t>— Ты мыслишь плоско.</w:t>
      </w:r>
    </w:p>
    <w:p>
      <w:pPr>
        <w:spacing w:line="276" w:lineRule="auto" w:after="0"/>
        <w:ind w:firstLine="709"/>
      </w:pPr>
      <w:r>
        <w:t>— А ты, судя по высоте, уже почти живёшь в воздушном замке.</w:t>
      </w:r>
    </w:p>
    <w:p>
      <w:pPr>
        <w:spacing w:line="276" w:lineRule="auto" w:after="0"/>
        <w:ind w:firstLine="709"/>
      </w:pPr>
      <w:r>
        <w:t>— Зато обзор.</w:t>
      </w:r>
    </w:p>
    <w:p>
      <w:pPr>
        <w:spacing w:line="276" w:lineRule="auto" w:after="0"/>
        <w:ind w:firstLine="709"/>
      </w:pPr>
      <w:r>
        <w:t>Алиса уже успела разложить вещи. Куртки отдельно, варежки поближе к печке, детские рюкзаки в корзину. В этом было что-то очень её: спокойная, чуть упрямая забота, в которой не было ни суеты, ни желания всем понравиться.</w:t>
      </w:r>
    </w:p>
    <w:p>
      <w:pPr>
        <w:spacing w:line="276" w:lineRule="auto" w:after="0"/>
        <w:ind w:firstLine="709"/>
      </w:pPr>
      <w:r>
        <w:t>Лиза сидела на полу и молча смотрела, как Алиса раскладывает вещи. За стеклом совсем близко стояли сосны.</w:t>
      </w:r>
    </w:p>
    <w:p>
      <w:pPr>
        <w:spacing w:line="276" w:lineRule="auto" w:after="0"/>
        <w:ind w:firstLine="709"/>
      </w:pPr>
      <w:r>
        <w:t>Арсений снял куртку и сел на край дивана, выдохнув с тем коротким облегчением, которое бывает только после дороги, когда тело наконец понимает: можно расслабиться.</w:t>
      </w:r>
    </w:p>
    <w:p>
      <w:pPr>
        <w:spacing w:line="276" w:lineRule="auto" w:after="0"/>
        <w:ind w:firstLine="709"/>
      </w:pPr>
      <w:r>
        <w:t>Арсений посмотрел на Веру и сказал с улыбкой:</w:t>
      </w:r>
    </w:p>
    <w:p>
      <w:pPr>
        <w:spacing w:line="276" w:lineRule="auto" w:after="0"/>
        <w:ind w:firstLine="709"/>
      </w:pPr>
      <w:r>
        <w:t>— Они знают, что делают.</w:t>
      </w:r>
    </w:p>
    <w:p>
      <w:pPr>
        <w:spacing w:line="276" w:lineRule="auto" w:after="0"/>
        <w:ind w:firstLine="709"/>
      </w:pPr>
      <w:r>
        <w:t>— Кто?</w:t>
      </w:r>
    </w:p>
    <w:p>
      <w:pPr>
        <w:spacing w:line="276" w:lineRule="auto" w:after="0"/>
        <w:ind w:firstLine="709"/>
      </w:pPr>
      <w:r>
        <w:t>— Те, кто это построил.</w:t>
      </w:r>
    </w:p>
    <w:p>
      <w:pPr>
        <w:spacing w:line="276" w:lineRule="auto" w:after="0"/>
        <w:ind w:firstLine="709"/>
      </w:pPr>
      <w:r>
        <w:t>— Опасная вера в людей, — тихо заметила Вера.</w:t>
      </w:r>
    </w:p>
    <w:p>
      <w:pPr>
        <w:spacing w:line="276" w:lineRule="auto" w:after="0"/>
        <w:ind w:firstLine="709"/>
      </w:pPr>
      <w:r>
        <w:t>— Зато удобная.</w:t>
      </w:r>
    </w:p>
    <w:p>
      <w:pPr>
        <w:spacing w:line="276" w:lineRule="auto" w:after="0"/>
        <w:ind w:firstLine="709"/>
      </w:pPr>
      <w:r>
        <w:t>Потом они вышли к кострам. Фонари вдоль дорожек зажглись один за другим, между деревьями появились огненные круги, и всё пространство стало похоже не на туристическое место, а на маленькое поселение, случайно возникшее в зимнем лесу. Люди двигались не спеша, с кружками чая, с дровами, с пледами на плечах. Костров было несколько. Не один центральный, а много небольших кругов огня, каждый со своей тихой жизнью. Где-то жарили хлеб на палочках, где-то дети строили из снега и веток что-то, что взрослым казалось просто кучей палок, а им — крепостью, домом, убежищем, да чем угодно, лишь бы своим. Пожилая пара молча пила чай. Женщина грела ладони о чашку, мужчина время от времени подбрасывал в огонь полено.</w:t>
      </w:r>
    </w:p>
    <w:p>
      <w:pPr>
        <w:spacing w:line="276" w:lineRule="auto" w:after="0"/>
        <w:ind w:firstLine="709"/>
      </w:pPr>
      <w:r>
        <w:t>Они сели у одного из костров. Алиса устроила детей ближе к теплу. Лиза села почти вплотную к её ноге и не отводила глаз от пламени. Митя придвинулся так близко, как позволяли ботинки.</w:t>
      </w:r>
    </w:p>
    <w:p>
      <w:pPr>
        <w:spacing w:line="276" w:lineRule="auto" w:after="0"/>
        <w:ind w:firstLine="709"/>
      </w:pPr>
      <w:r>
        <w:t>— Ты сейчас подпалишь рукав, — сказала Соня.</w:t>
      </w:r>
    </w:p>
    <w:p>
      <w:pPr>
        <w:spacing w:line="276" w:lineRule="auto" w:after="0"/>
        <w:ind w:firstLine="709"/>
      </w:pPr>
      <w:r>
        <w:t>— Я контролирую ситуацию, — ответил он.</w:t>
      </w:r>
    </w:p>
    <w:p>
      <w:pPr>
        <w:spacing w:line="276" w:lineRule="auto" w:after="0"/>
        <w:ind w:firstLine="709"/>
      </w:pPr>
      <w:r>
        <w:t>— Это твоя любимая иллюзия.</w:t>
      </w:r>
    </w:p>
    <w:p>
      <w:pPr>
        <w:spacing w:line="276" w:lineRule="auto" w:after="0"/>
        <w:ind w:firstLine="709"/>
      </w:pPr>
      <w:r>
        <w:t>Алиса стояла чуть в стороне от остальных, но не отдельно. Она поправила Лизе шапку, ответила Мите, рассмеялась чему-то вместе с Соней. Лиза тут же взяла её за руку, Митя отдал ей варежки, чтобы застегнуть куртку, Соня что-то рассказывала, не проверяя, слушает ли Алиса: конечно, слушает.</w:t>
      </w:r>
    </w:p>
    <w:p>
      <w:pPr>
        <w:spacing w:line="276" w:lineRule="auto" w:after="0"/>
        <w:ind w:firstLine="709"/>
      </w:pPr>
      <w:r>
        <w:t>Вера вдруг подумала, что уже почти не помнит их жизнь до Алисы. Как будто Алиса всегда была рядом с детьми — сначала с Лизой на руках, потом с Митей и Соней, а теперь со всеми сразу.</w:t>
      </w:r>
    </w:p>
    <w:p>
      <w:pPr>
        <w:spacing w:line="276" w:lineRule="auto" w:after="0"/>
        <w:ind w:firstLine="709"/>
      </w:pPr>
      <w:r>
        <w:t>Они уже жили в той квартире. Той самой большой квартире, о которой когда-то мечтали. Панорамные окна. Высокий этаж. Гостиная, в которой помещалась ёлка почти до потолка. Отдельные комнаты для детей. Кабинет. Большая кухня, где Вера когда-то представляла идеальные семейные завтраки. Всё получилось. И именно поэтому ей было особенно неловко признавать, что она не справляется.</w:t>
      </w:r>
    </w:p>
    <w:p>
      <w:pPr>
        <w:spacing w:line="276" w:lineRule="auto" w:after="0"/>
        <w:ind w:firstLine="709"/>
      </w:pPr>
      <w:r>
        <w:t>Со стороны их жизнь выглядела идеально. Блог «Всё хорошо» рос и развивался. Люди писали Вере, что она вдохновляет. Что у неё удивительная семья. Что она показывает настоящую, красивую жизнь. А Вера иногда смотрела на эти сообщения и думала, что, наверное, где-то существует другая женщина с её именем. Та, которая успевает. Та, которая утром готовит детям полезный завтрак, потом работает, потом гуляет с детьми, снимает красивое видео, потом спокойно укладывает всех спать. А она почему-то к вечеру чувствовала себя жонглером, весь день пытающимся удержать несколько падающих предметов. И каждый раз один всё равно разбивался.</w:t>
      </w:r>
    </w:p>
    <w:p>
      <w:pPr>
        <w:spacing w:line="276" w:lineRule="auto" w:after="0"/>
        <w:ind w:firstLine="709"/>
      </w:pPr>
      <w:r>
        <w:t>Лизе было полгода. Сложный возраст. Она уже не была младенцем, который только спит и ест. Она хотела внимания. Хотела быть на руках. Хотела видеть маму. И если Вера отходила на два метра, чтобы поставить чайник или ответить на сообщение, из детской уже раздавался крик.</w:t>
      </w:r>
    </w:p>
    <w:p>
      <w:pPr>
        <w:spacing w:line="276" w:lineRule="auto" w:after="0"/>
        <w:ind w:firstLine="709"/>
      </w:pPr>
      <w:r>
        <w:t>Мите было пять. Он ни минуты не сидел спокойно. За день успевал превратиться то в космонавта, то в пирата, то в строителя, вовлекая её в свои игры. Причём именно в тот момент, когда Вера держала Лизу одной рукой и пыталась второй найти зарядку от ноутбука.</w:t>
      </w:r>
    </w:p>
    <w:p>
      <w:pPr>
        <w:spacing w:line="276" w:lineRule="auto" w:after="0"/>
        <w:ind w:firstLine="709"/>
      </w:pPr>
      <w:r>
        <w:t>Соне было десять. Она уже считала себя взрослой, любила помогать маме с Лизой, но ей тоже нужно было мамино внимание, помощь в домашних заданиях и других важнейших детских проблемах.</w:t>
      </w:r>
    </w:p>
    <w:p>
      <w:pPr>
        <w:spacing w:line="276" w:lineRule="auto" w:after="0"/>
        <w:ind w:firstLine="709"/>
      </w:pPr>
      <w:r>
        <w:t>Вера жила сразу в трёх разных мирах. Утром собирала Соню в школу, потом час искала с Митей потерявшийся меч из конструктора, а через минуту уже укачивала Лизу.</w:t>
      </w:r>
    </w:p>
    <w:p>
      <w:pPr>
        <w:spacing w:line="276" w:lineRule="auto" w:after="0"/>
        <w:ind w:firstLine="709"/>
      </w:pPr>
      <w:r>
        <w:t>В тот день приехала мама из Ярославля. Вера всегда немного возвращалась в детство, когда мама приезжала. Мама входила, ставила сумку в прихожей, снимала пальто и сразу начинала замечать то, что Вера старалась не замечать.</w:t>
      </w:r>
    </w:p>
    <w:p>
      <w:pPr>
        <w:spacing w:line="276" w:lineRule="auto" w:after="0"/>
        <w:ind w:firstLine="709"/>
      </w:pPr>
      <w:r>
        <w:t>— Ты похудела, — сказала она в первый же вечер.</w:t>
      </w:r>
    </w:p>
    <w:p>
      <w:pPr>
        <w:spacing w:line="276" w:lineRule="auto" w:after="0"/>
        <w:ind w:firstLine="709"/>
      </w:pPr>
      <w:r>
        <w:t>— Просто времени мало.</w:t>
      </w:r>
    </w:p>
    <w:p>
      <w:pPr>
        <w:spacing w:line="276" w:lineRule="auto" w:after="0"/>
        <w:ind w:firstLine="709"/>
      </w:pPr>
      <w:r>
        <w:t>Мама посмотрела на неё внимательно.</w:t>
      </w:r>
    </w:p>
    <w:p>
      <w:pPr>
        <w:spacing w:line="276" w:lineRule="auto" w:after="0"/>
        <w:ind w:firstLine="709"/>
      </w:pPr>
      <w:r>
        <w:t>— Вот именно.</w:t>
      </w:r>
    </w:p>
    <w:p>
      <w:pPr>
        <w:spacing w:line="276" w:lineRule="auto" w:after="0"/>
        <w:ind w:firstLine="709"/>
      </w:pPr>
      <w:r>
        <w:t>Вера улыбнулась.</w:t>
      </w:r>
    </w:p>
    <w:p>
      <w:pPr>
        <w:spacing w:line="276" w:lineRule="auto" w:after="0"/>
        <w:ind w:firstLine="709"/>
      </w:pPr>
      <w:r>
        <w:t>— Мам, у нас сейчас сумасшедший период.</w:t>
      </w:r>
    </w:p>
    <w:p>
      <w:pPr>
        <w:spacing w:line="276" w:lineRule="auto" w:after="0"/>
        <w:ind w:firstLine="709"/>
      </w:pPr>
      <w:r>
        <w:t>— Я вижу. И вижу, что Арсений тоже крутится вместе с тобой. Я сейчас не о том, кто сколько делает. Я на тебя смотрю. Трое детей, работа, дом, съёмки — и необходимость каждый день выглядеть так, будто всё это легко.</w:t>
      </w:r>
    </w:p>
    <w:p>
      <w:pPr>
        <w:spacing w:line="276" w:lineRule="auto" w:after="0"/>
        <w:ind w:firstLine="709"/>
      </w:pPr>
      <w:r>
        <w:t>Она спокойно поставила чашку на стол. Вера хотела возразить, но промолчала.</w:t>
      </w:r>
    </w:p>
    <w:p>
      <w:pPr>
        <w:spacing w:line="276" w:lineRule="auto" w:after="0"/>
        <w:ind w:firstLine="709"/>
      </w:pPr>
      <w:r>
        <w:t>Мама помогала несколько дней. Готовила. Гуляла с Лизой. Забирала Митю. Разговаривала с Соней. И Вера впервые за долгое время смогла спокойно выпить кофе утром. Не холодный между делом, нормальный, сидя за столом.</w:t>
      </w:r>
    </w:p>
    <w:p>
      <w:pPr>
        <w:spacing w:line="276" w:lineRule="auto" w:after="0"/>
        <w:ind w:firstLine="709"/>
      </w:pPr>
      <w:r>
        <w:t>Но когда мама собралась обратно в Ярославль, Вера почувствовала почти панику. Она, конечно, уже научилась справляться сама. Просто она вдруг поняла, насколько сильно устала.</w:t>
      </w:r>
    </w:p>
    <w:p>
      <w:pPr>
        <w:spacing w:line="276" w:lineRule="auto" w:after="0"/>
        <w:ind w:firstLine="709"/>
      </w:pPr>
      <w:r>
        <w:t>— Тебе нужна помощь, — сказала мама вечером.</w:t>
      </w:r>
    </w:p>
    <w:p>
      <w:pPr>
        <w:spacing w:line="276" w:lineRule="auto" w:after="0"/>
        <w:ind w:firstLine="709"/>
      </w:pPr>
      <w:r>
        <w:t>Они сидели на кухне. Лиза спала. Арсений был в кабинете. В квартире впервые за день было тихо.</w:t>
      </w:r>
    </w:p>
    <w:p>
      <w:pPr>
        <w:spacing w:line="276" w:lineRule="auto" w:after="0"/>
        <w:ind w:firstLine="709"/>
      </w:pPr>
      <w:r>
        <w:t>— Я справляюсь.</w:t>
      </w:r>
    </w:p>
    <w:p>
      <w:pPr>
        <w:spacing w:line="276" w:lineRule="auto" w:after="0"/>
        <w:ind w:firstLine="709"/>
      </w:pPr>
      <w:r>
        <w:t>Мама посмотрела на неё. Не строго. С любовью.</w:t>
      </w:r>
    </w:p>
    <w:p>
      <w:pPr>
        <w:spacing w:line="276" w:lineRule="auto" w:after="0"/>
        <w:ind w:firstLine="709"/>
      </w:pPr>
      <w:r>
        <w:t>— Вера. Ты справляешься из последних сил. Арсений, кстати, тоже на пределе.</w:t>
      </w:r>
    </w:p>
    <w:p>
      <w:pPr>
        <w:spacing w:line="276" w:lineRule="auto" w:after="0"/>
        <w:ind w:firstLine="709"/>
      </w:pPr>
      <w:r>
        <w:t>Вера посмотрела в окно. Москва светилась внизу. Тысячи окон. Тысячи семей. Тысячи людей, которые тоже, наверное, говорили друг другу: «Всё нормально».</w:t>
      </w:r>
    </w:p>
    <w:p>
      <w:pPr>
        <w:spacing w:line="276" w:lineRule="auto" w:after="0"/>
        <w:ind w:firstLine="709"/>
      </w:pPr>
      <w:r>
        <w:t>— И что мне делать?</w:t>
      </w:r>
    </w:p>
    <w:p>
      <w:pPr>
        <w:spacing w:line="276" w:lineRule="auto" w:after="0"/>
        <w:ind w:firstLine="709"/>
      </w:pPr>
      <w:r>
        <w:t>Мама немного подумала.</w:t>
      </w:r>
    </w:p>
    <w:p>
      <w:pPr>
        <w:spacing w:line="276" w:lineRule="auto" w:after="0"/>
        <w:ind w:firstLine="709"/>
      </w:pPr>
      <w:r>
        <w:t>— Есть одна девочка.</w:t>
      </w:r>
    </w:p>
    <w:p>
      <w:pPr>
        <w:spacing w:line="276" w:lineRule="auto" w:after="0"/>
        <w:ind w:firstLine="709"/>
      </w:pPr>
      <w:r>
        <w:t>Вера повернулась.</w:t>
      </w:r>
    </w:p>
    <w:p>
      <w:pPr>
        <w:spacing w:line="276" w:lineRule="auto" w:after="0"/>
        <w:ind w:firstLine="709"/>
      </w:pPr>
      <w:r>
        <w:t>— Какая девочка?</w:t>
      </w:r>
    </w:p>
    <w:p>
      <w:pPr>
        <w:spacing w:line="276" w:lineRule="auto" w:after="0"/>
        <w:ind w:firstLine="709"/>
      </w:pPr>
      <w:r>
        <w:t>Она улыбнулась.</w:t>
      </w:r>
    </w:p>
    <w:p>
      <w:pPr>
        <w:spacing w:line="276" w:lineRule="auto" w:after="0"/>
        <w:ind w:firstLine="709"/>
      </w:pPr>
      <w:r>
        <w:t>— Дочь моей пациентки.</w:t>
      </w:r>
    </w:p>
    <w:p>
      <w:pPr>
        <w:spacing w:line="276" w:lineRule="auto" w:after="0"/>
        <w:ind w:firstLine="709"/>
      </w:pPr>
      <w:r>
        <w:t>Вера сначала не придала значения. Мама была врачом. Она всю жизнь знала огромное количество людей.</w:t>
      </w:r>
    </w:p>
    <w:p>
      <w:pPr>
        <w:spacing w:line="276" w:lineRule="auto" w:after="0"/>
        <w:ind w:firstLine="709"/>
      </w:pPr>
      <w:r>
        <w:t>— Она из Ярославля?</w:t>
      </w:r>
    </w:p>
    <w:p>
      <w:pPr>
        <w:spacing w:line="276" w:lineRule="auto" w:after="0"/>
        <w:ind w:firstLine="709"/>
      </w:pPr>
      <w:r>
        <w:t>— Да.</w:t>
      </w:r>
    </w:p>
    <w:p>
      <w:pPr>
        <w:spacing w:line="276" w:lineRule="auto" w:after="0"/>
        <w:ind w:firstLine="709"/>
      </w:pPr>
      <w:r>
        <w:t>— И?</w:t>
      </w:r>
    </w:p>
    <w:p>
      <w:pPr>
        <w:spacing w:line="276" w:lineRule="auto" w:after="0"/>
        <w:ind w:firstLine="709"/>
      </w:pPr>
      <w:r>
        <w:t>— Закончила педагогический институт.</w:t>
      </w:r>
    </w:p>
    <w:p>
      <w:pPr>
        <w:spacing w:line="276" w:lineRule="auto" w:after="0"/>
        <w:ind w:firstLine="709"/>
      </w:pPr>
      <w:r>
        <w:t>Мама взяла чашку.</w:t>
      </w:r>
    </w:p>
    <w:p>
      <w:pPr>
        <w:spacing w:line="276" w:lineRule="auto" w:after="0"/>
        <w:ind w:firstLine="709"/>
      </w:pPr>
      <w:r>
        <w:t>— Очень хорошая девочка.</w:t>
      </w:r>
    </w:p>
    <w:p>
      <w:pPr>
        <w:spacing w:line="276" w:lineRule="auto" w:after="0"/>
        <w:ind w:firstLine="709"/>
      </w:pPr>
      <w:r>
        <w:t>Вера улыбнулась.</w:t>
      </w:r>
    </w:p>
    <w:p>
      <w:pPr>
        <w:spacing w:line="276" w:lineRule="auto" w:after="0"/>
        <w:ind w:firstLine="709"/>
      </w:pPr>
      <w:r>
        <w:t>— Мам, все мамы так говорят.</w:t>
      </w:r>
    </w:p>
    <w:p>
      <w:pPr>
        <w:spacing w:line="276" w:lineRule="auto" w:after="0"/>
        <w:ind w:firstLine="709"/>
      </w:pPr>
      <w:r>
        <w:t>— Я не её мама.</w:t>
      </w:r>
    </w:p>
    <w:p>
      <w:pPr>
        <w:spacing w:line="276" w:lineRule="auto" w:after="0"/>
        <w:ind w:firstLine="709"/>
      </w:pPr>
      <w:r>
        <w:t>— Это правда.</w:t>
      </w:r>
    </w:p>
    <w:p>
      <w:pPr>
        <w:spacing w:line="276" w:lineRule="auto" w:after="0"/>
        <w:ind w:firstLine="709"/>
      </w:pPr>
      <w:r>
        <w:t>— Поэтому можешь мне поверить.</w:t>
      </w:r>
    </w:p>
    <w:p>
      <w:pPr>
        <w:spacing w:line="276" w:lineRule="auto" w:after="0"/>
        <w:ind w:firstLine="709"/>
      </w:pPr>
      <w:r>
        <w:t>Мама рассказала. Её звали Алиса. Ей было двадцать два. Она закончила пединститут. Работала с детьми. Была спокойной, ответственной. И недавно рассталась с человеком, с которым была почти семь лет. Первой любовью. Они познакомились ещё в школе. Все думали, что поженятся. Но не получилось.</w:t>
      </w:r>
    </w:p>
    <w:p>
      <w:pPr>
        <w:spacing w:line="276" w:lineRule="auto" w:after="0"/>
        <w:ind w:firstLine="709"/>
      </w:pPr>
      <w:r>
        <w:t>— Она тяжело пережила?</w:t>
      </w:r>
    </w:p>
    <w:p>
      <w:pPr>
        <w:spacing w:line="276" w:lineRule="auto" w:after="0"/>
        <w:ind w:firstLine="709"/>
      </w:pPr>
      <w:r>
        <w:t>— Конечно.</w:t>
      </w:r>
    </w:p>
    <w:p>
      <w:pPr>
        <w:spacing w:line="276" w:lineRule="auto" w:after="0"/>
        <w:ind w:firstLine="709"/>
      </w:pPr>
      <w:r>
        <w:t>Мама вздохнула.</w:t>
      </w:r>
    </w:p>
    <w:p>
      <w:pPr>
        <w:spacing w:line="276" w:lineRule="auto" w:after="0"/>
        <w:ind w:firstLine="709"/>
      </w:pPr>
      <w:r>
        <w:t>— Но иногда человеку нужно не только пережить потерю. Иногда ему нужно новое начало.</w:t>
      </w:r>
    </w:p>
    <w:p>
      <w:pPr>
        <w:spacing w:line="276" w:lineRule="auto" w:after="0"/>
        <w:ind w:firstLine="709"/>
      </w:pPr>
      <w:r>
        <w:t>— И Москва?</w:t>
      </w:r>
    </w:p>
    <w:p>
      <w:pPr>
        <w:spacing w:line="276" w:lineRule="auto" w:after="0"/>
        <w:ind w:firstLine="709"/>
      </w:pPr>
      <w:r>
        <w:t>— Она давно хотела в Москву.</w:t>
      </w:r>
    </w:p>
    <w:p>
      <w:pPr>
        <w:spacing w:line="276" w:lineRule="auto" w:after="0"/>
        <w:ind w:firstLine="709"/>
      </w:pPr>
      <w:r>
        <w:t>Вера задумалась.</w:t>
      </w:r>
    </w:p>
    <w:p>
      <w:pPr>
        <w:spacing w:line="276" w:lineRule="auto" w:after="0"/>
        <w:ind w:firstLine="709"/>
      </w:pPr>
      <w:r>
        <w:t>— Почему?</w:t>
      </w:r>
    </w:p>
    <w:p>
      <w:pPr>
        <w:spacing w:line="276" w:lineRule="auto" w:after="0"/>
        <w:ind w:firstLine="709"/>
      </w:pPr>
      <w:r>
        <w:t>Мама улыбнулась.</w:t>
      </w:r>
    </w:p>
    <w:p>
      <w:pPr>
        <w:spacing w:line="276" w:lineRule="auto" w:after="0"/>
        <w:ind w:firstLine="709"/>
      </w:pPr>
      <w:r>
        <w:t>— Потому что ей хочется другой жизни. Перемен.</w:t>
      </w:r>
    </w:p>
    <w:p>
      <w:pPr>
        <w:spacing w:line="276" w:lineRule="auto" w:after="0"/>
        <w:ind w:firstLine="709"/>
      </w:pPr>
      <w:r>
        <w:t>Она чуть усмехнулась:</w:t>
      </w:r>
    </w:p>
    <w:p>
      <w:pPr>
        <w:spacing w:line="276" w:lineRule="auto" w:after="0"/>
        <w:ind w:firstLine="709"/>
      </w:pPr>
      <w:r>
        <w:t>— «Перемен требуют наши сердца». Помнишь?</w:t>
      </w:r>
    </w:p>
    <w:p>
      <w:pPr>
        <w:spacing w:line="276" w:lineRule="auto" w:after="0"/>
        <w:ind w:firstLine="709"/>
      </w:pPr>
      <w:r>
        <w:t>— Мам, это Цой.</w:t>
      </w:r>
    </w:p>
    <w:p>
      <w:pPr>
        <w:spacing w:line="276" w:lineRule="auto" w:after="0"/>
        <w:ind w:firstLine="709"/>
      </w:pPr>
      <w:r>
        <w:t>— Я в курсе. Я его раньше тебя слушала. И она любит твой блог.</w:t>
      </w:r>
    </w:p>
    <w:p>
      <w:pPr>
        <w:spacing w:line="276" w:lineRule="auto" w:after="0"/>
        <w:ind w:firstLine="709"/>
      </w:pPr>
      <w:r>
        <w:t>Вера закрыла глаза.</w:t>
      </w:r>
    </w:p>
    <w:p>
      <w:pPr>
        <w:spacing w:line="276" w:lineRule="auto" w:after="0"/>
        <w:ind w:firstLine="709"/>
      </w:pPr>
      <w:r>
        <w:t>— Мам.</w:t>
      </w:r>
    </w:p>
    <w:p>
      <w:pPr>
        <w:spacing w:line="276" w:lineRule="auto" w:after="0"/>
        <w:ind w:firstLine="709"/>
      </w:pPr>
      <w:r>
        <w:t>— Что?</w:t>
      </w:r>
    </w:p>
    <w:p>
      <w:pPr>
        <w:spacing w:line="276" w:lineRule="auto" w:after="0"/>
        <w:ind w:firstLine="709"/>
      </w:pPr>
      <w:r>
        <w:t>— Только не говори, что она будет приходить ко мне домой как фанат.</w:t>
      </w:r>
    </w:p>
    <w:p>
      <w:pPr>
        <w:spacing w:line="276" w:lineRule="auto" w:after="0"/>
        <w:ind w:firstLine="709"/>
      </w:pPr>
      <w:r>
        <w:t>— Не будет.</w:t>
      </w:r>
    </w:p>
    <w:p>
      <w:pPr>
        <w:spacing w:line="276" w:lineRule="auto" w:after="0"/>
        <w:ind w:firstLine="709"/>
      </w:pPr>
      <w:r>
        <w:t>— Откуда ты знаешь?</w:t>
      </w:r>
    </w:p>
    <w:p>
      <w:pPr>
        <w:spacing w:line="276" w:lineRule="auto" w:after="0"/>
        <w:ind w:firstLine="709"/>
      </w:pPr>
      <w:r>
        <w:t>— Потому что я разговаривала с ней.</w:t>
      </w:r>
    </w:p>
    <w:p>
      <w:pPr>
        <w:spacing w:line="276" w:lineRule="auto" w:after="0"/>
        <w:ind w:firstLine="709"/>
      </w:pPr>
      <w:r>
        <w:t>Вера посмотрела на маму.</w:t>
      </w:r>
    </w:p>
    <w:p>
      <w:pPr>
        <w:spacing w:line="276" w:lineRule="auto" w:after="0"/>
        <w:ind w:firstLine="709"/>
      </w:pPr>
      <w:r>
        <w:t>— Когда?</w:t>
      </w:r>
    </w:p>
    <w:p>
      <w:pPr>
        <w:spacing w:line="276" w:lineRule="auto" w:after="0"/>
        <w:ind w:firstLine="709"/>
      </w:pPr>
      <w:r>
        <w:t>— Когда ты была занята детьми.</w:t>
      </w:r>
    </w:p>
    <w:p>
      <w:pPr>
        <w:spacing w:line="276" w:lineRule="auto" w:after="0"/>
        <w:ind w:firstLine="709"/>
      </w:pPr>
      <w:r>
        <w:t>— Конечно.</w:t>
      </w:r>
    </w:p>
    <w:p>
      <w:pPr>
        <w:spacing w:line="276" w:lineRule="auto" w:after="0"/>
        <w:ind w:firstLine="709"/>
      </w:pPr>
      <w:r>
        <w:t>— Она сказала, что была бы счастлива помогать вам. Потому что ей нравится ваша семья.</w:t>
      </w:r>
    </w:p>
    <w:p>
      <w:pPr>
        <w:spacing w:line="276" w:lineRule="auto" w:after="0"/>
        <w:ind w:firstLine="709"/>
      </w:pPr>
      <w:r>
        <w:t>Мама улыбнулась. Вера хотела сказать, что их семья не такая, какой кажется в блоге. Что за красивыми фотографиями есть усталость. Раздражение. Ссоры. Дни, когда Арсений приходит домой, а она уже не хочет разговаривать. Но потом подумала: может быть, именно поэтому Алиса и нужна. Не для красивой картинки. А для настоящей жизни.</w:t>
      </w:r>
    </w:p>
    <w:p>
      <w:pPr>
        <w:spacing w:line="276" w:lineRule="auto" w:after="0"/>
        <w:ind w:firstLine="709"/>
      </w:pPr>
      <w:r>
        <w:t>Первый раз Алиса пришла через два дня. Вера помнила это очень хорошо. Она открыла дверь и увидела милую девушку. Недорого, но со вкусом одетую. С немного растерянной улыбкой человека, попавшего в огромный город и ещё не решившего, бояться ему или восхищаться. Она была очень молодой. Настолько, что Вера сначала подумала: «Она сама ещё ребёнок». Но потом заметила глаза. Спокойные. Внимательные.</w:t>
      </w:r>
    </w:p>
    <w:p>
      <w:pPr>
        <w:spacing w:line="276" w:lineRule="auto" w:after="0"/>
        <w:ind w:firstLine="709"/>
      </w:pPr>
      <w:r>
        <w:t>— Здравствуйте.</w:t>
      </w:r>
    </w:p>
    <w:p>
      <w:pPr>
        <w:spacing w:line="276" w:lineRule="auto" w:after="0"/>
        <w:ind w:firstLine="709"/>
      </w:pPr>
      <w:r>
        <w:t>— Здравствуйте.</w:t>
      </w:r>
    </w:p>
    <w:p>
      <w:pPr>
        <w:spacing w:line="276" w:lineRule="auto" w:after="0"/>
        <w:ind w:firstLine="709"/>
      </w:pPr>
      <w:r>
        <w:t>Они несколько секунд просто смотрели друг на друга. Потом Алиса улыбнулась.</w:t>
      </w:r>
    </w:p>
    <w:p>
      <w:pPr>
        <w:spacing w:line="276" w:lineRule="auto" w:after="0"/>
        <w:ind w:firstLine="709"/>
      </w:pPr>
      <w:r>
        <w:t>— Я Алиса.</w:t>
      </w:r>
    </w:p>
    <w:p>
      <w:pPr>
        <w:spacing w:line="276" w:lineRule="auto" w:after="0"/>
        <w:ind w:firstLine="709"/>
      </w:pPr>
      <w:r>
        <w:t>— Я знаю.</w:t>
      </w:r>
    </w:p>
    <w:p>
      <w:pPr>
        <w:spacing w:line="276" w:lineRule="auto" w:after="0"/>
        <w:ind w:firstLine="709"/>
      </w:pPr>
      <w:r>
        <w:t>— Мама вам рассказала?</w:t>
      </w:r>
    </w:p>
    <w:p>
      <w:pPr>
        <w:spacing w:line="276" w:lineRule="auto" w:after="0"/>
        <w:ind w:firstLine="709"/>
      </w:pPr>
      <w:r>
        <w:t>— Да.</w:t>
      </w:r>
    </w:p>
    <w:p>
      <w:pPr>
        <w:spacing w:line="276" w:lineRule="auto" w:after="0"/>
        <w:ind w:firstLine="709"/>
      </w:pPr>
      <w:r>
        <w:t>Алиса немного смутилась.</w:t>
      </w:r>
    </w:p>
    <w:p>
      <w:pPr>
        <w:spacing w:line="276" w:lineRule="auto" w:after="0"/>
        <w:ind w:firstLine="709"/>
      </w:pPr>
      <w:r>
        <w:t>— Надеюсь, только хорошее.</w:t>
      </w:r>
    </w:p>
    <w:p>
      <w:pPr>
        <w:spacing w:line="276" w:lineRule="auto" w:after="0"/>
        <w:ind w:firstLine="709"/>
      </w:pPr>
      <w:r>
        <w:t>Вера впервые тогда засмеялась.</w:t>
      </w:r>
    </w:p>
    <w:p>
      <w:pPr>
        <w:spacing w:line="276" w:lineRule="auto" w:after="0"/>
        <w:ind w:firstLine="709"/>
      </w:pPr>
      <w:r>
        <w:t>— Моя мама умеет говорить только хорошее.</w:t>
      </w:r>
    </w:p>
    <w:p>
      <w:pPr>
        <w:spacing w:line="276" w:lineRule="auto" w:after="0"/>
        <w:ind w:firstLine="709"/>
      </w:pPr>
      <w:r>
        <w:t>Сначала Алиса приходила на несколько часов. Потом стала оставаться дольше. Дети к ней привыкли. Лиза начала тянуться к ней. Митя стал рассказывать ей свои идеи. Соня сначала сопротивлялась больше всех. Но именно она однажды первая сказала:</w:t>
      </w:r>
    </w:p>
    <w:p>
      <w:pPr>
        <w:spacing w:line="276" w:lineRule="auto" w:after="0"/>
        <w:ind w:firstLine="709"/>
      </w:pPr>
      <w:r>
        <w:t>— Алиса, а ты можешь посмотреть?</w:t>
      </w:r>
    </w:p>
    <w:p>
      <w:pPr>
        <w:spacing w:line="276" w:lineRule="auto" w:after="0"/>
        <w:ind w:firstLine="709"/>
      </w:pPr>
      <w:r>
        <w:t>Теперь, спустя время, Вера смотрела на неё у костра. Когда-то Алиса пришла помочь с детьми. Потом стала помогать Вере во время съёмок: что-то подать, разложить реквизит, посмотреть свежим взглядом. Постепенно начала замечать, почему один ролик работает лучше другого и почему случайный кадр с детьми иногда собирает больше отклика, чем тщательно подготовленная съёмка.</w:t>
      </w:r>
    </w:p>
    <w:p>
      <w:pPr>
        <w:spacing w:line="276" w:lineRule="auto" w:after="0"/>
        <w:ind w:firstLine="709"/>
      </w:pPr>
      <w:r>
        <w:t>— Тебе это интересно? — спросила однажды Вера.</w:t>
      </w:r>
    </w:p>
    <w:p>
      <w:pPr>
        <w:spacing w:line="276" w:lineRule="auto" w:after="0"/>
        <w:ind w:firstLine="709"/>
      </w:pPr>
      <w:r>
        <w:t>Алиса немного смутилась.</w:t>
      </w:r>
    </w:p>
    <w:p>
      <w:pPr>
        <w:spacing w:line="276" w:lineRule="auto" w:after="0"/>
        <w:ind w:firstLine="709"/>
      </w:pPr>
      <w:r>
        <w:t>— Да.</w:t>
      </w:r>
    </w:p>
    <w:p>
      <w:pPr>
        <w:spacing w:line="276" w:lineRule="auto" w:after="0"/>
        <w:ind w:firstLine="709"/>
      </w:pPr>
      <w:r>
        <w:t>— Почему?</w:t>
      </w:r>
    </w:p>
    <w:p>
      <w:pPr>
        <w:spacing w:line="276" w:lineRule="auto" w:after="0"/>
        <w:ind w:firstLine="709"/>
      </w:pPr>
      <w:r>
        <w:t>Она подумала.</w:t>
      </w:r>
    </w:p>
    <w:p>
      <w:pPr>
        <w:spacing w:line="276" w:lineRule="auto" w:after="0"/>
        <w:ind w:firstLine="709"/>
      </w:pPr>
      <w:r>
        <w:t>— Я смотрю ваш блог много лет и вы не просто снимаете.</w:t>
      </w:r>
    </w:p>
    <w:p>
      <w:pPr>
        <w:spacing w:line="276" w:lineRule="auto" w:after="0"/>
        <w:ind w:firstLine="709"/>
      </w:pPr>
      <w:r>
        <w:t>Вера удивилась.</w:t>
      </w:r>
    </w:p>
    <w:p>
      <w:pPr>
        <w:spacing w:line="276" w:lineRule="auto" w:after="0"/>
        <w:ind w:firstLine="709"/>
      </w:pPr>
      <w:r>
        <w:t>— А что?</w:t>
      </w:r>
    </w:p>
    <w:p>
      <w:pPr>
        <w:spacing w:line="276" w:lineRule="auto" w:after="0"/>
        <w:ind w:firstLine="709"/>
      </w:pPr>
      <w:r>
        <w:t>— Вы рассказываете истории.</w:t>
      </w:r>
    </w:p>
    <w:p>
      <w:pPr>
        <w:spacing w:line="276" w:lineRule="auto" w:after="0"/>
        <w:ind w:firstLine="709"/>
      </w:pPr>
      <w:r>
        <w:t>Через несколько месяцев Алиса сказала:</w:t>
      </w:r>
    </w:p>
    <w:p>
      <w:pPr>
        <w:spacing w:line="276" w:lineRule="auto" w:after="0"/>
        <w:ind w:firstLine="709"/>
      </w:pPr>
      <w:r>
        <w:t>— Я хотела бы научиться больше.</w:t>
      </w:r>
    </w:p>
    <w:p>
      <w:pPr>
        <w:spacing w:line="276" w:lineRule="auto" w:after="0"/>
        <w:ind w:firstLine="709"/>
      </w:pPr>
      <w:r>
        <w:t>Она записалась на курсы компьютерного дизайна. Потом — на монтаж видео.</w:t>
      </w:r>
    </w:p>
    <w:p>
      <w:pPr>
        <w:spacing w:line="276" w:lineRule="auto" w:after="0"/>
        <w:ind w:firstLine="709"/>
      </w:pPr>
      <w:r>
        <w:t>Арсений сначала шутил:</w:t>
      </w:r>
    </w:p>
    <w:p>
      <w:pPr>
        <w:spacing w:line="276" w:lineRule="auto" w:after="0"/>
        <w:ind w:firstLine="709"/>
      </w:pPr>
      <w:r>
        <w:t>— Скоро Алиса будет знать про наш контент лучше нас.</w:t>
      </w:r>
    </w:p>
    <w:p>
      <w:pPr>
        <w:spacing w:line="276" w:lineRule="auto" w:after="0"/>
        <w:ind w:firstLine="709"/>
      </w:pPr>
      <w:r>
        <w:t>И оказался прав. Она стала помогать с визуалом. Подбирать кадры. Монтировать небольшие видео. Предлагать идеи. Но самое ценное было не это. Она понимала детей. Потому что была рядом. Она чувствовала, когда Митя действительно смешной, а когда он просто хочет внимания. Знала, когда Соня спорит не из упрямства, а потому что ей важно быть услышанной. Знала, когда Лиза устала.</w:t>
      </w:r>
    </w:p>
    <w:p>
      <w:pPr>
        <w:spacing w:line="276" w:lineRule="auto" w:after="0"/>
        <w:ind w:firstLine="709"/>
      </w:pPr>
      <w:r>
        <w:t>Арсений взял кружку с чаем и сел чуть сбоку, так, чтобы видеть всех сразу. Вера, согрев ладони о кружку, поймала себя на том, что давно не чувствовала такой простой, телесной ясности: тепло от костра контрастировало с морозным воздухом, запах дыма, детские голоса, живой огонь, шероховатость кружки, снег, который уже не белый, а серо-синий в огненном свете. Вера посмотрела на детей.</w:t>
      </w:r>
    </w:p>
    <w:p>
      <w:pPr>
        <w:spacing w:line="276" w:lineRule="auto" w:after="0"/>
        <w:ind w:firstLine="709"/>
      </w:pPr>
      <w:r>
        <w:t>— Слушай, а им нравится.</w:t>
      </w:r>
    </w:p>
    <w:p>
      <w:pPr>
        <w:spacing w:line="276" w:lineRule="auto" w:after="0"/>
        <w:ind w:firstLine="709"/>
      </w:pPr>
      <w:r>
        <w:t>— Кому?</w:t>
      </w:r>
    </w:p>
    <w:p>
      <w:pPr>
        <w:spacing w:line="276" w:lineRule="auto" w:after="0"/>
        <w:ind w:firstLine="709"/>
      </w:pPr>
      <w:r>
        <w:t>— Всем. Соне тоже, только она ни за что не признается.</w:t>
      </w:r>
    </w:p>
    <w:p>
      <w:pPr>
        <w:spacing w:line="276" w:lineRule="auto" w:after="0"/>
        <w:ind w:firstLine="709"/>
      </w:pPr>
      <w:r>
        <w:t>Арсений посмотрел в её сторону.</w:t>
      </w:r>
    </w:p>
    <w:p>
      <w:pPr>
        <w:spacing w:line="276" w:lineRule="auto" w:after="0"/>
        <w:ind w:firstLine="709"/>
      </w:pPr>
      <w:r>
        <w:t>— Уже полчаса телефон не доставала.</w:t>
      </w:r>
    </w:p>
    <w:p>
      <w:pPr>
        <w:spacing w:line="276" w:lineRule="auto" w:after="0"/>
        <w:ind w:firstLine="709"/>
      </w:pPr>
      <w:r>
        <w:t>— Не спугни.</w:t>
      </w:r>
    </w:p>
    <w:p>
      <w:pPr>
        <w:spacing w:line="276" w:lineRule="auto" w:after="0"/>
        <w:ind w:firstLine="709"/>
      </w:pPr>
      <w:r>
        <w:t>— Молчу.</w:t>
      </w:r>
    </w:p>
    <w:p>
      <w:pPr>
        <w:spacing w:line="276" w:lineRule="auto" w:after="0"/>
        <w:ind w:firstLine="709"/>
      </w:pPr>
      <w:r>
        <w:t>Вера улыбнулась и снова протянула руки к огню.</w:t>
      </w:r>
    </w:p>
    <w:p>
      <w:pPr>
        <w:spacing w:line="276" w:lineRule="auto" w:after="0"/>
        <w:ind w:firstLine="709"/>
      </w:pPr>
      <w:r>
        <w:t>Где-то рядом люди передавали хлеб, смеялись негромко, кто-то звал ребёнка, и всё это не мешало тишине, а будто подтверждало её. Митя подошёл к незнакомому мужчине у соседнего костра и, как всегда, спросил напрямую:</w:t>
      </w:r>
    </w:p>
    <w:p>
      <w:pPr>
        <w:spacing w:line="276" w:lineRule="auto" w:after="0"/>
        <w:ind w:firstLine="709"/>
      </w:pPr>
      <w:r>
        <w:t>— А вы зачем сюда приехали?</w:t>
      </w:r>
    </w:p>
    <w:p>
      <w:pPr>
        <w:spacing w:line="276" w:lineRule="auto" w:after="0"/>
        <w:ind w:firstLine="709"/>
      </w:pPr>
      <w:r>
        <w:t>Тот не удивился.</w:t>
      </w:r>
    </w:p>
    <w:p>
      <w:pPr>
        <w:spacing w:line="276" w:lineRule="auto" w:after="0"/>
        <w:ind w:firstLine="709"/>
      </w:pPr>
      <w:r>
        <w:t>— Отдохнуть.</w:t>
      </w:r>
    </w:p>
    <w:p>
      <w:pPr>
        <w:spacing w:line="276" w:lineRule="auto" w:after="0"/>
        <w:ind w:firstLine="709"/>
      </w:pPr>
      <w:r>
        <w:t>— От чего?</w:t>
      </w:r>
    </w:p>
    <w:p>
      <w:pPr>
        <w:spacing w:line="276" w:lineRule="auto" w:after="0"/>
        <w:ind w:firstLine="709"/>
      </w:pPr>
      <w:r>
        <w:t>Мужчина задумался.</w:t>
      </w:r>
    </w:p>
    <w:p>
      <w:pPr>
        <w:spacing w:line="276" w:lineRule="auto" w:after="0"/>
        <w:ind w:firstLine="709"/>
      </w:pPr>
      <w:r>
        <w:t>— Да от всего понемногу. От работы, от телефона. Чтобы пару дней никто ничего от меня не хотел.</w:t>
      </w:r>
    </w:p>
    <w:p>
      <w:pPr>
        <w:spacing w:line="276" w:lineRule="auto" w:after="0"/>
        <w:ind w:firstLine="709"/>
      </w:pPr>
      <w:r>
        <w:t>— А так бывает? — спросил Митя.</w:t>
      </w:r>
    </w:p>
    <w:p>
      <w:pPr>
        <w:spacing w:line="276" w:lineRule="auto" w:after="0"/>
        <w:ind w:firstLine="709"/>
      </w:pPr>
      <w:r>
        <w:t>Мужчина рассмеялся.</w:t>
      </w:r>
    </w:p>
    <w:p>
      <w:pPr>
        <w:spacing w:line="276" w:lineRule="auto" w:after="0"/>
        <w:ind w:firstLine="709"/>
      </w:pPr>
      <w:r>
        <w:t>— Вот проверяю.</w:t>
      </w:r>
    </w:p>
    <w:p>
      <w:pPr>
        <w:spacing w:line="276" w:lineRule="auto" w:after="0"/>
        <w:ind w:firstLine="709"/>
      </w:pPr>
      <w:r>
        <w:t>Вера улыбнулась, и в этой улыбке была не только теплота, но и узнавание. Она слишком хорошо понимала это чувство: когда устал не столько от дел, сколько от постоянного напряжения. От того, что всё вокруг требует внимания, реакции, участия, оценки и, главное, необходимости успеть.</w:t>
      </w:r>
    </w:p>
    <w:p>
      <w:pPr>
        <w:spacing w:line="276" w:lineRule="auto" w:after="0"/>
        <w:ind w:firstLine="709"/>
      </w:pPr>
      <w:r>
        <w:t>Лиза вдруг сползла с места и легла прямо в снег. Просто легла, уставилась в небо и долго смотрела.</w:t>
      </w:r>
    </w:p>
    <w:p>
      <w:pPr>
        <w:spacing w:line="276" w:lineRule="auto" w:after="0"/>
        <w:ind w:firstLine="709"/>
      </w:pPr>
      <w:r>
        <w:t>— Там звездочки, — сказала она.</w:t>
      </w:r>
    </w:p>
    <w:p>
      <w:pPr>
        <w:spacing w:line="276" w:lineRule="auto" w:after="0"/>
        <w:ind w:firstLine="709"/>
      </w:pPr>
      <w:r>
        <w:t>— Где? — Алиса подошла ближе.</w:t>
      </w:r>
    </w:p>
    <w:p>
      <w:pPr>
        <w:spacing w:line="276" w:lineRule="auto" w:after="0"/>
        <w:ind w:firstLine="709"/>
      </w:pPr>
      <w:r>
        <w:t>— В небе. Класиво.</w:t>
      </w:r>
    </w:p>
    <w:p>
      <w:pPr>
        <w:spacing w:line="276" w:lineRule="auto" w:after="0"/>
        <w:ind w:firstLine="709"/>
      </w:pPr>
      <w:r>
        <w:t>— Очень, — согласилась Алиса.</w:t>
      </w:r>
    </w:p>
    <w:p>
      <w:pPr>
        <w:spacing w:line="276" w:lineRule="auto" w:after="0"/>
        <w:ind w:firstLine="709"/>
      </w:pPr>
      <w:r>
        <w:t>Соня оглянулась на соседние костры.</w:t>
      </w:r>
    </w:p>
    <w:p>
      <w:pPr>
        <w:spacing w:line="276" w:lineRule="auto" w:after="0"/>
        <w:ind w:firstLine="709"/>
      </w:pPr>
      <w:r>
        <w:t>— Прикольно, что тут никто музыку не включает.</w:t>
      </w:r>
    </w:p>
    <w:p>
      <w:pPr>
        <w:spacing w:line="276" w:lineRule="auto" w:after="0"/>
        <w:ind w:firstLine="709"/>
      </w:pPr>
      <w:r>
        <w:t>Арсений посмотрел на неё.</w:t>
      </w:r>
    </w:p>
    <w:p>
      <w:pPr>
        <w:spacing w:line="276" w:lineRule="auto" w:after="0"/>
        <w:ind w:firstLine="709"/>
      </w:pPr>
      <w:r>
        <w:t>— Тебе не хватает?</w:t>
      </w:r>
    </w:p>
    <w:p>
      <w:pPr>
        <w:spacing w:line="276" w:lineRule="auto" w:after="0"/>
        <w:ind w:firstLine="709"/>
      </w:pPr>
      <w:r>
        <w:t>— Нет. Наоборот. Просто обычно если где-то собираются люди, обязательно находится человек с колонкой.</w:t>
      </w:r>
    </w:p>
    <w:p>
      <w:pPr>
        <w:spacing w:line="276" w:lineRule="auto" w:after="0"/>
        <w:ind w:firstLine="709"/>
      </w:pPr>
      <w:r>
        <w:t>— И ставит музыку за всех.</w:t>
      </w:r>
    </w:p>
    <w:p>
      <w:pPr>
        <w:spacing w:line="276" w:lineRule="auto" w:after="0"/>
        <w:ind w:firstLine="709"/>
      </w:pPr>
      <w:r>
        <w:t>— Именно.</w:t>
      </w:r>
    </w:p>
    <w:p>
      <w:pPr>
        <w:spacing w:line="276" w:lineRule="auto" w:after="0"/>
        <w:ind w:firstLine="709"/>
      </w:pPr>
      <w:r>
        <w:t>— Подожди. Митя ещё не догадался, что можно петь.</w:t>
      </w:r>
    </w:p>
    <w:p>
      <w:pPr>
        <w:spacing w:line="276" w:lineRule="auto" w:after="0"/>
        <w:ind w:firstLine="709"/>
      </w:pPr>
      <w:r>
        <w:t>Соня быстро посмотрела в его сторону.</w:t>
      </w:r>
    </w:p>
    <w:p>
      <w:pPr>
        <w:spacing w:line="276" w:lineRule="auto" w:after="0"/>
        <w:ind w:firstLine="709"/>
      </w:pPr>
      <w:r>
        <w:t>— Даже не говори ему.</w:t>
      </w:r>
    </w:p>
    <w:p>
      <w:pPr>
        <w:spacing w:line="276" w:lineRule="auto" w:after="0"/>
        <w:ind w:firstLine="709"/>
      </w:pPr>
      <w:r>
        <w:t>— Уже поздно, — сказала Вера. — Он на нас смотрит.</w:t>
      </w:r>
    </w:p>
    <w:p>
      <w:pPr>
        <w:spacing w:line="276" w:lineRule="auto" w:after="0"/>
        <w:ind w:firstLine="709"/>
      </w:pPr>
      <w:r>
        <w:t>Митя действительно смотрел.</w:t>
      </w:r>
    </w:p>
    <w:p>
      <w:pPr>
        <w:spacing w:line="276" w:lineRule="auto" w:after="0"/>
        <w:ind w:firstLine="709"/>
      </w:pPr>
      <w:r>
        <w:t>— Что?</w:t>
      </w:r>
    </w:p>
    <w:p>
      <w:pPr>
        <w:spacing w:line="276" w:lineRule="auto" w:after="0"/>
        <w:ind w:firstLine="709"/>
      </w:pPr>
      <w:r>
        <w:t>— Ничего, — одновременно ответили Соня и Арсений.</w:t>
      </w:r>
    </w:p>
    <w:p>
      <w:pPr>
        <w:spacing w:line="276" w:lineRule="auto" w:after="0"/>
        <w:ind w:firstLine="709"/>
      </w:pPr>
      <w:r>
        <w:t>— Подозрительно.</w:t>
      </w:r>
    </w:p>
    <w:p>
      <w:pPr>
        <w:spacing w:line="276" w:lineRule="auto" w:after="0"/>
        <w:ind w:firstLine="709"/>
      </w:pPr>
      <w:r>
        <w:t>Он ещё несколько секунд изучал их, потом снова занялся палкой.</w:t>
      </w:r>
    </w:p>
    <w:p>
      <w:pPr>
        <w:spacing w:line="276" w:lineRule="auto" w:after="0"/>
        <w:ind w:firstLine="709"/>
      </w:pPr>
      <w:r>
        <w:t>Соня тихо рассмеялась.</w:t>
      </w:r>
    </w:p>
    <w:p>
      <w:pPr>
        <w:spacing w:line="276" w:lineRule="auto" w:after="0"/>
        <w:ind w:firstLine="709"/>
      </w:pPr>
      <w:r>
        <w:t>— Вот так нормально.</w:t>
      </w:r>
    </w:p>
    <w:p>
      <w:pPr>
        <w:spacing w:line="276" w:lineRule="auto" w:after="0"/>
        <w:ind w:firstLine="709"/>
      </w:pPr>
      <w:r>
        <w:t>Всё выглядело правильно. Огонь. Дети. Лес. Тёплый воздух. Тихие голоса. Лиза, заснувшая у Веры на плече. Арсений рядом. Соня впервые за долгое время отложила телефон и просто сидела у костра, глядя на пламя. Митя спорил с палкой, как будто она нарушала его права.</w:t>
      </w:r>
    </w:p>
    <w:p>
      <w:pPr>
        <w:spacing w:line="276" w:lineRule="auto" w:after="0"/>
        <w:ind w:firstLine="709"/>
      </w:pPr>
      <w:r>
        <w:t>Вере захотелось потянуться за телефоном и снять этот момент — не потому, что он был особенно красив, а потому, что был слишком точным. Но телефона в руках не было. И это вдруг показалось ей почти спасением.</w:t>
      </w:r>
    </w:p>
    <w:p>
      <w:pPr>
        <w:spacing w:line="276" w:lineRule="auto" w:after="0"/>
        <w:ind w:firstLine="709"/>
      </w:pPr>
      <w:r>
        <w:t>Ночью шатёр светился мягко. Дети уснули не сразу, но довольно быстро, устав от новых впечатлений и свежего воздуха. Митя, конечно, долго боролся с лестницей и верхней кроватью.</w:t>
      </w:r>
    </w:p>
    <w:p>
      <w:pPr>
        <w:spacing w:line="276" w:lineRule="auto" w:after="0"/>
        <w:ind w:firstLine="709"/>
      </w:pPr>
      <w:r>
        <w:t>— По-моему, лестница меня не любит.</w:t>
      </w:r>
    </w:p>
    <w:p>
      <w:pPr>
        <w:spacing w:line="276" w:lineRule="auto" w:after="0"/>
        <w:ind w:firstLine="709"/>
      </w:pPr>
      <w:r>
        <w:t>— Она всех любит, — сказала Соня. — Кроме тех, кто лезет сразу через две ступеньки.</w:t>
      </w:r>
    </w:p>
    <w:p>
      <w:pPr>
        <w:spacing w:line="276" w:lineRule="auto" w:after="0"/>
        <w:ind w:firstLine="709"/>
      </w:pPr>
      <w:r>
        <w:t>— Так быстрее.</w:t>
      </w:r>
    </w:p>
    <w:p>
      <w:pPr>
        <w:spacing w:line="276" w:lineRule="auto" w:after="0"/>
        <w:ind w:firstLine="709"/>
      </w:pPr>
      <w:r>
        <w:t>— Зато громче.</w:t>
      </w:r>
    </w:p>
    <w:p>
      <w:pPr>
        <w:spacing w:line="276" w:lineRule="auto" w:after="0"/>
        <w:ind w:firstLine="709"/>
      </w:pPr>
      <w:r>
        <w:t>— Это чтобы все знали, что я залез.</w:t>
      </w:r>
    </w:p>
    <w:p>
      <w:pPr>
        <w:spacing w:line="276" w:lineRule="auto" w:after="0"/>
        <w:ind w:firstLine="709"/>
      </w:pPr>
      <w:r>
        <w:t>— Поверь, мы и так знаем.</w:t>
      </w:r>
    </w:p>
    <w:p>
      <w:pPr>
        <w:spacing w:line="276" w:lineRule="auto" w:after="0"/>
        <w:ind w:firstLine="709"/>
      </w:pPr>
      <w:r>
        <w:t>Соня больше ничего не сказала. Возразить было сложно, а спорить с Митей в вечернем утомлении — дело неблагодарное.</w:t>
      </w:r>
    </w:p>
    <w:p>
      <w:pPr>
        <w:spacing w:line="276" w:lineRule="auto" w:after="0"/>
        <w:ind w:firstLine="709"/>
      </w:pPr>
      <w:r>
        <w:t>Лиза перед сном серьёзно сообщила:</w:t>
      </w:r>
    </w:p>
    <w:p>
      <w:pPr>
        <w:spacing w:line="276" w:lineRule="auto" w:after="0"/>
        <w:ind w:firstLine="709"/>
      </w:pPr>
      <w:r>
        <w:t>— Я сегодня тлогала огонь.</w:t>
      </w:r>
    </w:p>
    <w:p>
      <w:pPr>
        <w:spacing w:line="276" w:lineRule="auto" w:after="0"/>
        <w:ind w:firstLine="709"/>
      </w:pPr>
      <w:r>
        <w:t>— Ты не трогала, — поправила Алиса.</w:t>
      </w:r>
    </w:p>
    <w:p>
      <w:pPr>
        <w:spacing w:line="276" w:lineRule="auto" w:after="0"/>
        <w:ind w:firstLine="709"/>
      </w:pPr>
      <w:r>
        <w:t>— Почти.</w:t>
      </w:r>
    </w:p>
    <w:p>
      <w:pPr>
        <w:spacing w:line="276" w:lineRule="auto" w:after="0"/>
        <w:ind w:firstLine="709"/>
      </w:pPr>
      <w:r>
        <w:t>— Почти считается.</w:t>
      </w:r>
    </w:p>
    <w:p>
      <w:pPr>
        <w:spacing w:line="276" w:lineRule="auto" w:after="0"/>
        <w:ind w:firstLine="709"/>
      </w:pPr>
      <w:r>
        <w:t>Лиза задумалась, потом кивнула так торжественно, словно ей только что выдали важную взрослую привилегию.</w:t>
      </w:r>
    </w:p>
    <w:p>
      <w:pPr>
        <w:spacing w:line="276" w:lineRule="auto" w:after="0"/>
        <w:ind w:firstLine="709"/>
      </w:pPr>
      <w:r>
        <w:t>— Тогда я смелая.</w:t>
      </w:r>
    </w:p>
    <w:p>
      <w:pPr>
        <w:spacing w:line="276" w:lineRule="auto" w:after="0"/>
        <w:ind w:firstLine="709"/>
      </w:pPr>
      <w:r>
        <w:t>— Тогда да, — сказала Алиса.</w:t>
      </w:r>
    </w:p>
    <w:p>
      <w:pPr>
        <w:spacing w:line="276" w:lineRule="auto" w:after="0"/>
        <w:ind w:firstLine="709"/>
      </w:pPr>
      <w:r>
        <w:t>Взрослая зона уже погружалась в тишину. Арсений выключил верхний свет, оставив только ночник. За прозрачной стеной чернел лес — живой, тёмный, плотный, но не враждебный. Скорее древний и терпеливый.</w:t>
      </w:r>
    </w:p>
    <w:p>
      <w:pPr>
        <w:spacing w:line="276" w:lineRule="auto" w:after="0"/>
        <w:ind w:firstLine="709"/>
      </w:pPr>
      <w:r>
        <w:t>Арсений лёг и вытянул ноги.</w:t>
      </w:r>
    </w:p>
    <w:p>
      <w:pPr>
        <w:spacing w:line="276" w:lineRule="auto" w:after="0"/>
        <w:ind w:firstLine="709"/>
      </w:pPr>
      <w:r>
        <w:t>— Всё. Завтра меня не будить.</w:t>
      </w:r>
    </w:p>
    <w:p>
      <w:pPr>
        <w:spacing w:line="276" w:lineRule="auto" w:after="0"/>
        <w:ind w:firstLine="709"/>
      </w:pPr>
      <w:r>
        <w:t>— Конечно, — сказала Вера. — Я прямо сейчас объясню это Мите.</w:t>
      </w:r>
    </w:p>
    <w:p>
      <w:pPr>
        <w:spacing w:line="276" w:lineRule="auto" w:after="0"/>
        <w:ind w:firstLine="709"/>
      </w:pPr>
      <w:r>
        <w:t>— Ему особенно.</w:t>
      </w:r>
    </w:p>
    <w:p>
      <w:pPr>
        <w:spacing w:line="276" w:lineRule="auto" w:after="0"/>
        <w:ind w:firstLine="709"/>
      </w:pPr>
      <w:r>
        <w:t>— Он проснётся первым.</w:t>
      </w:r>
    </w:p>
    <w:p>
      <w:pPr>
        <w:spacing w:line="276" w:lineRule="auto" w:after="0"/>
        <w:ind w:firstLine="709"/>
      </w:pPr>
      <w:r>
        <w:t>— Почему дети на отдыхе всегда просыпаются раньше?</w:t>
      </w:r>
    </w:p>
    <w:p>
      <w:pPr>
        <w:spacing w:line="276" w:lineRule="auto" w:after="0"/>
        <w:ind w:firstLine="709"/>
      </w:pPr>
      <w:r>
        <w:t>— Потому что им не надо на работу.</w:t>
      </w:r>
    </w:p>
    <w:p>
      <w:pPr>
        <w:spacing w:line="276" w:lineRule="auto" w:after="0"/>
        <w:ind w:firstLine="709"/>
      </w:pPr>
      <w:r>
        <w:t>Арсений повернул голову к ней.</w:t>
      </w:r>
    </w:p>
    <w:p>
      <w:pPr>
        <w:spacing w:line="276" w:lineRule="auto" w:after="0"/>
        <w:ind w:firstLine="709"/>
      </w:pPr>
      <w:r>
        <w:t>— Я сегодня тоже не работал.</w:t>
      </w:r>
    </w:p>
    <w:p>
      <w:pPr>
        <w:spacing w:line="276" w:lineRule="auto" w:after="0"/>
        <w:ind w:firstLine="709"/>
      </w:pPr>
      <w:r>
        <w:t>— Ты таскал дрова.</w:t>
      </w:r>
    </w:p>
    <w:p>
      <w:pPr>
        <w:spacing w:line="276" w:lineRule="auto" w:after="0"/>
        <w:ind w:firstLine="709"/>
      </w:pPr>
      <w:r>
        <w:t>— Один раз.</w:t>
      </w:r>
    </w:p>
    <w:p>
      <w:pPr>
        <w:spacing w:line="276" w:lineRule="auto" w:after="0"/>
        <w:ind w:firstLine="709"/>
      </w:pPr>
      <w:r>
        <w:t>— Лизу. И чемоданы.</w:t>
      </w:r>
    </w:p>
    <w:p>
      <w:pPr>
        <w:spacing w:line="276" w:lineRule="auto" w:after="0"/>
        <w:ind w:firstLine="709"/>
      </w:pPr>
      <w:r>
        <w:t>— Это уже перебор.</w:t>
      </w:r>
    </w:p>
    <w:p>
      <w:pPr>
        <w:spacing w:line="276" w:lineRule="auto" w:after="0"/>
        <w:ind w:firstLine="709"/>
      </w:pPr>
      <w:r>
        <w:t>Вера улыбнулась.</w:t>
      </w:r>
    </w:p>
    <w:p>
      <w:pPr>
        <w:spacing w:line="276" w:lineRule="auto" w:after="0"/>
        <w:ind w:firstLine="709"/>
      </w:pPr>
      <w:r>
        <w:t>— Устал?</w:t>
      </w:r>
    </w:p>
    <w:p>
      <w:pPr>
        <w:spacing w:line="276" w:lineRule="auto" w:after="0"/>
        <w:ind w:firstLine="709"/>
      </w:pPr>
      <w:r>
        <w:t>— Ужасно.</w:t>
      </w:r>
    </w:p>
    <w:p>
      <w:pPr>
        <w:spacing w:line="276" w:lineRule="auto" w:after="0"/>
        <w:ind w:firstLine="709"/>
      </w:pPr>
      <w:r>
        <w:t>— Хорошо?</w:t>
      </w:r>
    </w:p>
    <w:p>
      <w:pPr>
        <w:spacing w:line="276" w:lineRule="auto" w:after="0"/>
        <w:ind w:firstLine="709"/>
      </w:pPr>
      <w:r>
        <w:t>Он немного подумал.</w:t>
      </w:r>
    </w:p>
    <w:p>
      <w:pPr>
        <w:spacing w:line="276" w:lineRule="auto" w:after="0"/>
        <w:ind w:firstLine="709"/>
      </w:pPr>
      <w:r>
        <w:t>— Очень.</w:t>
      </w:r>
    </w:p>
    <w:p>
      <w:pPr>
        <w:spacing w:before="160" w:after="160"/>
        <w:ind w:firstLine="0"/>
        <w:jc w:val="center"/>
      </w:pPr>
      <w:r>
        <w:t>***</w:t>
      </w:r>
    </w:p>
    <w:p>
      <w:pPr>
        <w:spacing w:line="276" w:lineRule="auto" w:after="0"/>
        <w:ind w:firstLine="709"/>
      </w:pPr>
      <w:r>
        <w:t>Утро в глэмпинге начиналось не с будильника. Оно начиналось со звуков леса. Сначала Вера не поняла, что её разбудило. Не было привычного городского гула за окном. Не было машин, сигналов, чужих разговоров во дворе. Только тихий стук. Она открыла глаза. Стук повторился. Это сосновая ветка стучала о шатер. Потом раздалось короткое птичье «цок». Вера несколько секунд лежала неподвижно и смотрела на потолок. Странное ощущение. Она вроде бы знала, где находится. Но мозг ещё не успел привыкнуть.</w:t>
      </w:r>
    </w:p>
    <w:p>
      <w:pPr>
        <w:spacing w:line="276" w:lineRule="auto" w:after="0"/>
        <w:ind w:firstLine="709"/>
      </w:pPr>
      <w:r>
        <w:t>— Мам.</w:t>
      </w:r>
    </w:p>
    <w:p>
      <w:pPr>
        <w:spacing w:line="276" w:lineRule="auto" w:after="0"/>
        <w:ind w:firstLine="709"/>
      </w:pPr>
      <w:r>
        <w:t>Вера повернула голову. Митя стоял рядом с кроватью. Волосы торчали в разные стороны.</w:t>
      </w:r>
    </w:p>
    <w:p>
      <w:pPr>
        <w:spacing w:line="276" w:lineRule="auto" w:after="0"/>
        <w:ind w:firstLine="709"/>
      </w:pPr>
      <w:r>
        <w:t>— Да?</w:t>
      </w:r>
    </w:p>
    <w:p>
      <w:pPr>
        <w:spacing w:line="276" w:lineRule="auto" w:after="0"/>
        <w:ind w:firstLine="709"/>
      </w:pPr>
      <w:r>
        <w:t>— Тут белка.</w:t>
      </w:r>
    </w:p>
    <w:p>
      <w:pPr>
        <w:spacing w:line="276" w:lineRule="auto" w:after="0"/>
        <w:ind w:firstLine="709"/>
      </w:pPr>
      <w:r>
        <w:t>— Где?</w:t>
      </w:r>
    </w:p>
    <w:p>
      <w:pPr>
        <w:spacing w:line="276" w:lineRule="auto" w:after="0"/>
        <w:ind w:firstLine="709"/>
      </w:pPr>
      <w:r>
        <w:t>— За окном.</w:t>
      </w:r>
    </w:p>
    <w:p>
      <w:pPr>
        <w:spacing w:line="276" w:lineRule="auto" w:after="0"/>
        <w:ind w:firstLine="709"/>
      </w:pPr>
      <w:r>
        <w:t>Она поднялась. У окна действительно сидела белка. Рыжая. Спокойная. Она спокойно занималась своими делами.</w:t>
      </w:r>
    </w:p>
    <w:p>
      <w:pPr>
        <w:spacing w:line="276" w:lineRule="auto" w:after="0"/>
        <w:ind w:firstLine="709"/>
      </w:pPr>
      <w:r>
        <w:t>— Она нас видит? — шёпотом спросил Митя.</w:t>
      </w:r>
    </w:p>
    <w:p>
      <w:pPr>
        <w:spacing w:line="276" w:lineRule="auto" w:after="0"/>
        <w:ind w:firstLine="709"/>
      </w:pPr>
      <w:r>
        <w:t>— Наверное.</w:t>
      </w:r>
    </w:p>
    <w:p>
      <w:pPr>
        <w:spacing w:line="276" w:lineRule="auto" w:after="0"/>
        <w:ind w:firstLine="709"/>
      </w:pPr>
      <w:r>
        <w:t>— И что думает?</w:t>
      </w:r>
    </w:p>
    <w:p>
      <w:pPr>
        <w:spacing w:line="276" w:lineRule="auto" w:after="0"/>
        <w:ind w:firstLine="709"/>
      </w:pPr>
      <w:r>
        <w:t>Вера улыбнулась:</w:t>
      </w:r>
    </w:p>
    <w:p>
      <w:pPr>
        <w:spacing w:line="276" w:lineRule="auto" w:after="0"/>
        <w:ind w:firstLine="709"/>
      </w:pPr>
      <w:r>
        <w:t>— Что мы странные.</w:t>
      </w:r>
    </w:p>
    <w:p>
      <w:pPr>
        <w:spacing w:line="276" w:lineRule="auto" w:after="0"/>
        <w:ind w:firstLine="709"/>
      </w:pPr>
      <w:r>
        <w:t>— Почему?</w:t>
      </w:r>
    </w:p>
    <w:p>
      <w:pPr>
        <w:spacing w:line="276" w:lineRule="auto" w:after="0"/>
        <w:ind w:firstLine="709"/>
      </w:pPr>
      <w:r>
        <w:t>— Потому что приехали в лес смотреть на белку.</w:t>
      </w:r>
    </w:p>
    <w:p>
      <w:pPr>
        <w:spacing w:line="276" w:lineRule="auto" w:after="0"/>
        <w:ind w:firstLine="709"/>
      </w:pPr>
      <w:r>
        <w:t>Митя подумал.</w:t>
      </w:r>
    </w:p>
    <w:p>
      <w:pPr>
        <w:spacing w:line="276" w:lineRule="auto" w:after="0"/>
        <w:ind w:firstLine="709"/>
      </w:pPr>
      <w:r>
        <w:t>— А она пришла на нас смотреть?</w:t>
      </w:r>
    </w:p>
    <w:p>
      <w:pPr>
        <w:spacing w:line="276" w:lineRule="auto" w:after="0"/>
        <w:ind w:firstLine="709"/>
      </w:pPr>
      <w:r>
        <w:t>— Возможно.</w:t>
      </w:r>
    </w:p>
    <w:p>
      <w:pPr>
        <w:spacing w:line="276" w:lineRule="auto" w:after="0"/>
        <w:ind w:firstLine="709"/>
      </w:pPr>
      <w:r>
        <w:t>Алиса уже была на ногах. Она успела сложить пледы, открыть вентиляцию, поставить чайник и разложить детские вещи. Лиза стояла босиком на тёплом полу и с вниманием следила за этой тихой утренней суетой.</w:t>
      </w:r>
    </w:p>
    <w:p>
      <w:pPr>
        <w:spacing w:line="276" w:lineRule="auto" w:after="0"/>
        <w:ind w:firstLine="709"/>
      </w:pPr>
      <w:r>
        <w:t>— Уже завтла? — спросила она.</w:t>
      </w:r>
    </w:p>
    <w:p>
      <w:pPr>
        <w:spacing w:line="276" w:lineRule="auto" w:after="0"/>
        <w:ind w:firstLine="709"/>
      </w:pPr>
      <w:r>
        <w:t>— Да, — ответила Алиса.</w:t>
      </w:r>
    </w:p>
    <w:p>
      <w:pPr>
        <w:spacing w:line="276" w:lineRule="auto" w:after="0"/>
        <w:ind w:firstLine="709"/>
      </w:pPr>
      <w:r>
        <w:t>— Будем отдыхать?</w:t>
      </w:r>
    </w:p>
    <w:p>
      <w:pPr>
        <w:spacing w:line="276" w:lineRule="auto" w:after="0"/>
        <w:ind w:firstLine="709"/>
      </w:pPr>
      <w:r>
        <w:t>Алиса задумалась, а потом сказала просто:</w:t>
      </w:r>
    </w:p>
    <w:p>
      <w:pPr>
        <w:spacing w:line="276" w:lineRule="auto" w:after="0"/>
        <w:ind w:firstLine="709"/>
      </w:pPr>
      <w:r>
        <w:t>— Обязательно.</w:t>
      </w:r>
    </w:p>
    <w:p>
      <w:pPr>
        <w:spacing w:line="276" w:lineRule="auto" w:after="0"/>
        <w:ind w:firstLine="709"/>
      </w:pPr>
      <w:r>
        <w:t>Арсений вышел из спальни, потянулся и посмотрел в окно. Свет был резкий, чистый, почти звенящий.</w:t>
      </w:r>
    </w:p>
    <w:p>
      <w:pPr>
        <w:spacing w:line="276" w:lineRule="auto" w:after="0"/>
        <w:ind w:firstLine="709"/>
      </w:pPr>
      <w:r>
        <w:t>— Здесь утро быстрее, чем в городе, — сказал он.</w:t>
      </w:r>
    </w:p>
    <w:p>
      <w:pPr>
        <w:spacing w:line="276" w:lineRule="auto" w:after="0"/>
        <w:ind w:firstLine="709"/>
      </w:pPr>
      <w:r>
        <w:t>— Здесь нет пробок, — отозвалась Вера, держа в руках кружку с чаем.</w:t>
      </w:r>
    </w:p>
    <w:p>
      <w:pPr>
        <w:spacing w:line="276" w:lineRule="auto" w:after="0"/>
        <w:ind w:firstLine="709"/>
      </w:pPr>
      <w:r>
        <w:t>— Есть только дети, — добавила Соня.</w:t>
      </w:r>
    </w:p>
    <w:p>
      <w:pPr>
        <w:spacing w:line="276" w:lineRule="auto" w:after="0"/>
        <w:ind w:firstLine="709"/>
      </w:pPr>
      <w:r>
        <w:t>Митя тут же поднял голову:</w:t>
      </w:r>
    </w:p>
    <w:p>
      <w:pPr>
        <w:spacing w:line="276" w:lineRule="auto" w:after="0"/>
        <w:ind w:firstLine="709"/>
      </w:pPr>
      <w:r>
        <w:t>— Я не пробка.</w:t>
      </w:r>
    </w:p>
    <w:p>
      <w:pPr>
        <w:spacing w:line="276" w:lineRule="auto" w:after="0"/>
        <w:ind w:firstLine="709"/>
      </w:pPr>
      <w:r>
        <w:t>— Тогда кто?</w:t>
      </w:r>
    </w:p>
    <w:p>
      <w:pPr>
        <w:spacing w:line="276" w:lineRule="auto" w:after="0"/>
        <w:ind w:firstLine="709"/>
      </w:pPr>
      <w:r>
        <w:t>Митя подумал.</w:t>
      </w:r>
    </w:p>
    <w:p>
      <w:pPr>
        <w:spacing w:line="276" w:lineRule="auto" w:after="0"/>
        <w:ind w:firstLine="709"/>
      </w:pPr>
      <w:r>
        <w:t>— Я движение.</w:t>
      </w:r>
    </w:p>
    <w:p>
      <w:pPr>
        <w:spacing w:line="276" w:lineRule="auto" w:after="0"/>
        <w:ind w:firstLine="709"/>
      </w:pPr>
      <w:r>
        <w:t>— Это заметно, — вздохнула Соня. — Особенно когда мама пытается тебя поймать.</w:t>
      </w:r>
    </w:p>
    <w:p>
      <w:pPr>
        <w:spacing w:line="276" w:lineRule="auto" w:after="0"/>
        <w:ind w:firstLine="709"/>
      </w:pPr>
      <w:r>
        <w:t>Завтрак был в общем шатре. Не ресторан и не шведский стол. Большой деревянный стол, тёплый от утреннего солнца. На нём — горшки с кашей, сырники, хлеб, масло, варенье в стеклянных банках. Рядом чай, кофе, свежее молоко и сливки. Каждый брал что и сколько хотел.</w:t>
      </w:r>
    </w:p>
    <w:p>
      <w:pPr>
        <w:spacing w:line="276" w:lineRule="auto" w:after="0"/>
        <w:ind w:firstLine="709"/>
      </w:pPr>
      <w:r>
        <w:t>Соня положила себе сырник и щедро полила его вареньем.</w:t>
      </w:r>
    </w:p>
    <w:p>
      <w:pPr>
        <w:spacing w:line="276" w:lineRule="auto" w:after="0"/>
        <w:ind w:firstLine="709"/>
      </w:pPr>
      <w:r>
        <w:t>Алиса посмотрела на тарелку.</w:t>
      </w:r>
    </w:p>
    <w:p>
      <w:pPr>
        <w:spacing w:line="276" w:lineRule="auto" w:after="0"/>
        <w:ind w:firstLine="709"/>
      </w:pPr>
      <w:r>
        <w:t>— Это сырник или способ съесть банку варенья?</w:t>
      </w:r>
    </w:p>
    <w:p>
      <w:pPr>
        <w:spacing w:line="276" w:lineRule="auto" w:after="0"/>
        <w:ind w:firstLine="709"/>
      </w:pPr>
      <w:r>
        <w:t>— Сырник, — сказала Соня. — Варенье просто помогает.</w:t>
      </w:r>
    </w:p>
    <w:p>
      <w:pPr>
        <w:spacing w:line="276" w:lineRule="auto" w:after="0"/>
        <w:ind w:firstLine="709"/>
      </w:pPr>
      <w:r>
        <w:t>Митя заглянул к ней в тарелку.</w:t>
      </w:r>
    </w:p>
    <w:p>
      <w:pPr>
        <w:spacing w:line="276" w:lineRule="auto" w:after="0"/>
        <w:ind w:firstLine="709"/>
      </w:pPr>
      <w:r>
        <w:t>— Тогда мне тоже с помощью.</w:t>
      </w:r>
    </w:p>
    <w:p>
      <w:pPr>
        <w:spacing w:line="276" w:lineRule="auto" w:after="0"/>
        <w:ind w:firstLine="709"/>
      </w:pPr>
      <w:r>
        <w:t>— Сам накладывай, — сказала Соня и придвинула банку.</w:t>
      </w:r>
    </w:p>
    <w:p>
      <w:pPr>
        <w:spacing w:line="276" w:lineRule="auto" w:after="0"/>
        <w:ind w:firstLine="709"/>
      </w:pPr>
      <w:r>
        <w:t>Арсений тем временем говорил с хозяином. Тот наливал чай в стеклянные кружки, спокойно, без спешки, как будто сам разговор был не важнее того, что он делает руками.</w:t>
      </w:r>
    </w:p>
    <w:p>
      <w:pPr>
        <w:spacing w:line="276" w:lineRule="auto" w:after="0"/>
        <w:ind w:firstLine="709"/>
      </w:pPr>
      <w:r>
        <w:t>— Многие сейчас едут именно за этим? — спросил Арсений.</w:t>
      </w:r>
    </w:p>
    <w:p>
      <w:pPr>
        <w:spacing w:line="276" w:lineRule="auto" w:after="0"/>
        <w:ind w:firstLine="709"/>
      </w:pPr>
      <w:r>
        <w:t>— За чем? — переспросил хозяин, не сразу отвлекаясь.</w:t>
      </w:r>
    </w:p>
    <w:p>
      <w:pPr>
        <w:spacing w:line="276" w:lineRule="auto" w:after="0"/>
        <w:ind w:firstLine="709"/>
      </w:pPr>
      <w:r>
        <w:t>Арсений кивнул на стол, на людей.</w:t>
      </w:r>
    </w:p>
    <w:p>
      <w:pPr>
        <w:spacing w:line="276" w:lineRule="auto" w:after="0"/>
        <w:ind w:firstLine="709"/>
      </w:pPr>
      <w:r>
        <w:t>— Чтобы ничего не планировать.</w:t>
      </w:r>
    </w:p>
    <w:p>
      <w:pPr>
        <w:spacing w:line="276" w:lineRule="auto" w:after="0"/>
        <w:ind w:firstLine="709"/>
      </w:pPr>
      <w:r>
        <w:t>Мужчина поставил чайник.</w:t>
      </w:r>
    </w:p>
    <w:p>
      <w:pPr>
        <w:spacing w:line="276" w:lineRule="auto" w:after="0"/>
        <w:ind w:firstLine="709"/>
      </w:pPr>
      <w:r>
        <w:t>— Кто за этим, кто за тишиной. Кто просто детей в снег выпустить.</w:t>
      </w:r>
    </w:p>
    <w:p>
      <w:pPr>
        <w:spacing w:line="276" w:lineRule="auto" w:after="0"/>
        <w:ind w:firstLine="709"/>
      </w:pPr>
      <w:r>
        <w:t>— Работает?</w:t>
      </w:r>
    </w:p>
    <w:p>
      <w:pPr>
        <w:spacing w:line="276" w:lineRule="auto" w:after="0"/>
        <w:ind w:firstLine="709"/>
      </w:pPr>
      <w:r>
        <w:t>Хозяин посмотрел на Митю, который уже торопился закончить завтрак.</w:t>
      </w:r>
    </w:p>
    <w:p>
      <w:pPr>
        <w:spacing w:line="276" w:lineRule="auto" w:after="0"/>
        <w:ind w:firstLine="709"/>
      </w:pPr>
      <w:r>
        <w:t>— Похоже на то.</w:t>
      </w:r>
    </w:p>
    <w:p>
      <w:pPr>
        <w:spacing w:line="276" w:lineRule="auto" w:after="0"/>
        <w:ind w:firstLine="709"/>
      </w:pPr>
      <w:r>
        <w:t>И снова занялся чаем.</w:t>
      </w:r>
    </w:p>
    <w:p>
      <w:pPr>
        <w:spacing w:line="276" w:lineRule="auto" w:after="0"/>
        <w:ind w:firstLine="709"/>
      </w:pPr>
      <w:r>
        <w:t>После завтрака все завертелось. Всё было рядом: костровая зона, чай, блины, дети, скрип снега, санки на склоне, короткие разговоры между соседями, редкий смех. Митя несколько раз проваливался в снег и каждый раз вставал с таким видом, будто это была запланированная часть приключения.</w:t>
      </w:r>
    </w:p>
    <w:p>
      <w:pPr>
        <w:spacing w:line="276" w:lineRule="auto" w:after="0"/>
        <w:ind w:firstLine="709"/>
      </w:pPr>
      <w:r>
        <w:t>— Я проверяю глубину.</w:t>
      </w:r>
    </w:p>
    <w:p>
      <w:pPr>
        <w:spacing w:line="276" w:lineRule="auto" w:after="0"/>
        <w:ind w:firstLine="709"/>
      </w:pPr>
      <w:r>
        <w:t>— И как?</w:t>
      </w:r>
    </w:p>
    <w:p>
      <w:pPr>
        <w:spacing w:line="276" w:lineRule="auto" w:after="0"/>
        <w:ind w:firstLine="709"/>
      </w:pPr>
      <w:r>
        <w:t>— Большая.</w:t>
      </w:r>
    </w:p>
    <w:p>
      <w:pPr>
        <w:spacing w:line="276" w:lineRule="auto" w:after="0"/>
        <w:ind w:firstLine="709"/>
      </w:pPr>
      <w:r>
        <w:t>— Научный вывод.</w:t>
      </w:r>
    </w:p>
    <w:p>
      <w:pPr>
        <w:spacing w:line="276" w:lineRule="auto" w:after="0"/>
        <w:ind w:firstLine="709"/>
      </w:pPr>
      <w:r>
        <w:t>— Да.</w:t>
      </w:r>
    </w:p>
    <w:p>
      <w:pPr>
        <w:spacing w:line="276" w:lineRule="auto" w:after="0"/>
        <w:ind w:firstLine="709"/>
      </w:pPr>
      <w:r>
        <w:t>Горка для катания на санках была не случайной насыпью, а аккуратно встроенным склоном, с боковой защитой из снега и мягким выкатом. Митя исчез там почти сразу и, катясь вниз, орал так, будто тестировал не склон, а судьбу.</w:t>
      </w:r>
    </w:p>
    <w:p>
      <w:pPr>
        <w:spacing w:line="276" w:lineRule="auto" w:after="0"/>
        <w:ind w:firstLine="709"/>
      </w:pPr>
      <w:r>
        <w:t>— Я сейчас протестирую скорость реальности!</w:t>
      </w:r>
    </w:p>
    <w:p>
      <w:pPr>
        <w:spacing w:line="276" w:lineRule="auto" w:after="0"/>
        <w:ind w:firstLine="709"/>
      </w:pPr>
      <w:r>
        <w:t>— Не протестируй шею, — крикнула Соня ему вслед.</w:t>
      </w:r>
    </w:p>
    <w:p>
      <w:pPr>
        <w:spacing w:line="276" w:lineRule="auto" w:after="0"/>
        <w:ind w:firstLine="709"/>
      </w:pPr>
      <w:r>
        <w:t>Через минуту он вылетел вниз с таким видом, будто одержал личную победу над всеми законами физики.</w:t>
      </w:r>
    </w:p>
    <w:p>
      <w:pPr>
        <w:spacing w:line="276" w:lineRule="auto" w:after="0"/>
        <w:ind w:firstLine="709"/>
      </w:pPr>
      <w:r>
        <w:t>— Реальность подтверждена! — закричал он снизу.</w:t>
      </w:r>
    </w:p>
    <w:p>
      <w:pPr>
        <w:spacing w:line="276" w:lineRule="auto" w:after="0"/>
        <w:ind w:firstLine="709"/>
      </w:pPr>
      <w:r>
        <w:t>Соня сначала стояла в стороне, держа телефон в руке, как предмет, который помнит, что у него есть назначение, но не может вспомнить какое. Потом посмотрела на склон.</w:t>
      </w:r>
    </w:p>
    <w:p>
      <w:pPr>
        <w:spacing w:line="276" w:lineRule="auto" w:after="0"/>
        <w:ind w:firstLine="709"/>
      </w:pPr>
      <w:r>
        <w:t>— Я один раз, — сказала она.</w:t>
      </w:r>
    </w:p>
    <w:p>
      <w:pPr>
        <w:spacing w:line="276" w:lineRule="auto" w:after="0"/>
        <w:ind w:firstLine="709"/>
      </w:pPr>
      <w:r>
        <w:t>И пропала на час.</w:t>
      </w:r>
    </w:p>
    <w:p>
      <w:pPr>
        <w:spacing w:line="276" w:lineRule="auto" w:after="0"/>
        <w:ind w:firstLine="709"/>
      </w:pPr>
      <w:r>
        <w:t>Митя первым заметил, что дети у соседнего костра строят что-то из снега и длинных сосновых веток.</w:t>
      </w:r>
    </w:p>
    <w:p>
      <w:pPr>
        <w:spacing w:line="276" w:lineRule="auto" w:after="0"/>
        <w:ind w:firstLine="709"/>
      </w:pPr>
      <w:r>
        <w:t>— Я сейчас.</w:t>
      </w:r>
    </w:p>
    <w:p>
      <w:pPr>
        <w:spacing w:line="276" w:lineRule="auto" w:after="0"/>
        <w:ind w:firstLine="709"/>
      </w:pPr>
      <w:r>
        <w:t>— Куда? — спросила Вера.</w:t>
      </w:r>
    </w:p>
    <w:p>
      <w:pPr>
        <w:spacing w:line="276" w:lineRule="auto" w:after="0"/>
        <w:ind w:firstLine="709"/>
      </w:pPr>
      <w:r>
        <w:t>Но он уже ушёл.</w:t>
      </w:r>
    </w:p>
    <w:p>
      <w:pPr>
        <w:spacing w:line="276" w:lineRule="auto" w:after="0"/>
        <w:ind w:firstLine="709"/>
      </w:pPr>
      <w:r>
        <w:t>Через десять минут выяснилось, что это крепость. Ещё через пять — что без Мити у неё почему-то появились второй вход, наблюдательная башня и необходимость срочно прорыть тоннель.</w:t>
      </w:r>
    </w:p>
    <w:p>
      <w:pPr>
        <w:spacing w:line="276" w:lineRule="auto" w:after="0"/>
        <w:ind w:firstLine="709"/>
      </w:pPr>
      <w:r>
        <w:t>Соня постояла рядом.</w:t>
      </w:r>
    </w:p>
    <w:p>
      <w:pPr>
        <w:spacing w:line="276" w:lineRule="auto" w:after="0"/>
        <w:ind w:firstLine="709"/>
      </w:pPr>
      <w:r>
        <w:t>— У вас стена сейчас упадёт.</w:t>
      </w:r>
    </w:p>
    <w:p>
      <w:pPr>
        <w:spacing w:line="276" w:lineRule="auto" w:after="0"/>
        <w:ind w:firstLine="709"/>
      </w:pPr>
      <w:r>
        <w:t>— Не упадёт.</w:t>
      </w:r>
    </w:p>
    <w:p>
      <w:pPr>
        <w:spacing w:line="276" w:lineRule="auto" w:after="0"/>
        <w:ind w:firstLine="709"/>
      </w:pPr>
      <w:r>
        <w:t>Стена упала.</w:t>
      </w:r>
    </w:p>
    <w:p>
      <w:pPr>
        <w:spacing w:line="276" w:lineRule="auto" w:after="0"/>
        <w:ind w:firstLine="709"/>
      </w:pPr>
      <w:r>
        <w:t>Соня молча сняла перчатки.</w:t>
      </w:r>
    </w:p>
    <w:p>
      <w:pPr>
        <w:spacing w:line="276" w:lineRule="auto" w:after="0"/>
        <w:ind w:firstLine="709"/>
      </w:pPr>
      <w:r>
        <w:t>— Отойди.</w:t>
      </w:r>
    </w:p>
    <w:p>
      <w:pPr>
        <w:spacing w:line="276" w:lineRule="auto" w:after="0"/>
        <w:ind w:firstLine="709"/>
      </w:pPr>
      <w:r>
        <w:t>— Ты же не участвуешь.</w:t>
      </w:r>
    </w:p>
    <w:p>
      <w:pPr>
        <w:spacing w:line="276" w:lineRule="auto" w:after="0"/>
        <w:ind w:firstLine="709"/>
      </w:pPr>
      <w:r>
        <w:t>— Я исправляю архитектурную ошибку.</w:t>
      </w:r>
    </w:p>
    <w:p>
      <w:pPr>
        <w:spacing w:line="276" w:lineRule="auto" w:after="0"/>
        <w:ind w:firstLine="709"/>
      </w:pPr>
      <w:r>
        <w:t>Вера увидела, как через несколько минут Соня уже сидела на снегу рядом с Митей и утрамбовывала стену ладонями.</w:t>
      </w:r>
    </w:p>
    <w:p>
      <w:pPr>
        <w:spacing w:line="276" w:lineRule="auto" w:after="0"/>
        <w:ind w:firstLine="709"/>
      </w:pPr>
      <w:r>
        <w:t>Лиза подошла последней, долго рассматривала сооружение.</w:t>
      </w:r>
    </w:p>
    <w:p>
      <w:pPr>
        <w:spacing w:line="276" w:lineRule="auto" w:after="0"/>
        <w:ind w:firstLine="709"/>
      </w:pPr>
      <w:r>
        <w:t>— Это дом?</w:t>
      </w:r>
    </w:p>
    <w:p>
      <w:pPr>
        <w:spacing w:line="276" w:lineRule="auto" w:after="0"/>
        <w:ind w:firstLine="709"/>
      </w:pPr>
      <w:r>
        <w:t>— Крепость, — сказал Митя.</w:t>
      </w:r>
    </w:p>
    <w:p>
      <w:pPr>
        <w:spacing w:line="276" w:lineRule="auto" w:after="0"/>
        <w:ind w:firstLine="709"/>
      </w:pPr>
      <w:r>
        <w:t>Лиза вошла внутрь.</w:t>
      </w:r>
    </w:p>
    <w:p>
      <w:pPr>
        <w:spacing w:line="276" w:lineRule="auto" w:after="0"/>
        <w:ind w:firstLine="709"/>
      </w:pPr>
      <w:r>
        <w:t>— Мой дом.</w:t>
      </w:r>
    </w:p>
    <w:p>
      <w:pPr>
        <w:spacing w:line="276" w:lineRule="auto" w:after="0"/>
        <w:ind w:firstLine="709"/>
      </w:pPr>
      <w:r>
        <w:t>— Лиза…</w:t>
      </w:r>
    </w:p>
    <w:p>
      <w:pPr>
        <w:spacing w:line="276" w:lineRule="auto" w:after="0"/>
        <w:ind w:firstLine="709"/>
      </w:pPr>
      <w:r>
        <w:t>— Мой.</w:t>
      </w:r>
    </w:p>
    <w:p>
      <w:pPr>
        <w:spacing w:line="276" w:lineRule="auto" w:after="0"/>
        <w:ind w:firstLine="709"/>
      </w:pPr>
      <w:r>
        <w:t>Соня засмеялась:</w:t>
      </w:r>
    </w:p>
    <w:p>
      <w:pPr>
        <w:spacing w:line="276" w:lineRule="auto" w:after="0"/>
        <w:ind w:firstLine="709"/>
      </w:pPr>
      <w:r>
        <w:t>— Всё. Объект захвачен.</w:t>
      </w:r>
    </w:p>
    <w:p>
      <w:pPr>
        <w:spacing w:line="276" w:lineRule="auto" w:after="0"/>
        <w:ind w:firstLine="709"/>
      </w:pPr>
      <w:r>
        <w:t>— Алиса!</w:t>
      </w:r>
    </w:p>
    <w:p>
      <w:pPr>
        <w:spacing w:line="276" w:lineRule="auto" w:after="0"/>
        <w:ind w:firstLine="709"/>
      </w:pPr>
      <w:r>
        <w:t>Она одновременно повернулась на три голоса.</w:t>
      </w:r>
    </w:p>
    <w:p>
      <w:pPr>
        <w:spacing w:line="276" w:lineRule="auto" w:after="0"/>
        <w:ind w:firstLine="709"/>
      </w:pPr>
      <w:r>
        <w:t>Соня протягивала мокрую перчатку. Митя требовал найти верёвку для крепости. Лиза стояла рядом и сообщала:</w:t>
      </w:r>
    </w:p>
    <w:p>
      <w:pPr>
        <w:spacing w:line="276" w:lineRule="auto" w:after="0"/>
        <w:ind w:firstLine="709"/>
      </w:pPr>
      <w:r>
        <w:t>— Я хочу пить.</w:t>
      </w:r>
    </w:p>
    <w:p>
      <w:pPr>
        <w:spacing w:line="276" w:lineRule="auto" w:after="0"/>
        <w:ind w:firstLine="709"/>
      </w:pPr>
      <w:r>
        <w:t>Алиса посмотрела на всех троих.</w:t>
      </w:r>
    </w:p>
    <w:p>
      <w:pPr>
        <w:spacing w:line="276" w:lineRule="auto" w:after="0"/>
        <w:ind w:firstLine="709"/>
      </w:pPr>
      <w:r>
        <w:t>— По очереди. Соня — к костру, пусть сохнет. Мить, никакой верёвки, бери ветки. Лиз, идём пить.</w:t>
      </w:r>
    </w:p>
    <w:p>
      <w:pPr>
        <w:spacing w:line="276" w:lineRule="auto" w:after="0"/>
        <w:ind w:firstLine="709"/>
      </w:pPr>
      <w:r>
        <w:t>— Почему мне нельзя верёвку?</w:t>
      </w:r>
    </w:p>
    <w:p>
      <w:pPr>
        <w:spacing w:line="276" w:lineRule="auto" w:after="0"/>
        <w:ind w:firstLine="709"/>
      </w:pPr>
      <w:r>
        <w:t>— Потому что через пять минут ты привяжешь кого-нибудь к дереву.</w:t>
      </w:r>
    </w:p>
    <w:p>
      <w:pPr>
        <w:spacing w:line="276" w:lineRule="auto" w:after="0"/>
        <w:ind w:firstLine="709"/>
      </w:pPr>
      <w:r>
        <w:t>Митя задумался.</w:t>
      </w:r>
    </w:p>
    <w:p>
      <w:pPr>
        <w:spacing w:line="276" w:lineRule="auto" w:after="0"/>
        <w:ind w:firstLine="709"/>
      </w:pPr>
      <w:r>
        <w:t>— Это была не основная идея.</w:t>
      </w:r>
    </w:p>
    <w:p>
      <w:pPr>
        <w:spacing w:line="276" w:lineRule="auto" w:after="0"/>
        <w:ind w:firstLine="709"/>
      </w:pPr>
      <w:r>
        <w:t>— Вот поэтому и нельзя.</w:t>
      </w:r>
    </w:p>
    <w:p>
      <w:pPr>
        <w:spacing w:line="276" w:lineRule="auto" w:after="0"/>
        <w:ind w:firstLine="709"/>
      </w:pPr>
      <w:r>
        <w:t>Вера стояла чуть в стороне, наблюдая за ними. Арсений подошёл к ней, приобнял за плечи.</w:t>
      </w:r>
    </w:p>
    <w:p>
      <w:pPr>
        <w:spacing w:line="276" w:lineRule="auto" w:after="0"/>
        <w:ind w:firstLine="709"/>
      </w:pPr>
      <w:r>
        <w:t>— Они здесь так увлечены каждый своим.</w:t>
      </w:r>
    </w:p>
    <w:p>
      <w:pPr>
        <w:spacing w:line="276" w:lineRule="auto" w:after="0"/>
        <w:ind w:firstLine="709"/>
      </w:pPr>
      <w:r>
        <w:t>— И, наконец, перестали подкалывать друг друга, — сказала она.</w:t>
      </w:r>
    </w:p>
    <w:p>
      <w:pPr>
        <w:spacing w:line="276" w:lineRule="auto" w:after="0"/>
        <w:ind w:firstLine="709"/>
      </w:pPr>
      <w:r>
        <w:t>Он кивнул.</w:t>
      </w:r>
    </w:p>
    <w:p>
      <w:pPr>
        <w:spacing w:line="276" w:lineRule="auto" w:after="0"/>
        <w:ind w:firstLine="709"/>
      </w:pPr>
      <w:r>
        <w:t>— Это редкое состояние.</w:t>
      </w:r>
    </w:p>
    <w:p>
      <w:pPr>
        <w:spacing w:line="276" w:lineRule="auto" w:after="0"/>
        <w:ind w:firstLine="709"/>
      </w:pPr>
      <w:r>
        <w:t>У одной из дорожек двое мужчин возились с оборудованием. Один присел возле открытого кейса, второй крепил к сосне небольшую чёрную коробку. Арсений присмотрелся.</w:t>
      </w:r>
    </w:p>
    <w:p>
      <w:pPr>
        <w:spacing w:line="276" w:lineRule="auto" w:after="0"/>
        <w:ind w:firstLine="709"/>
      </w:pPr>
      <w:r>
        <w:t>— Камера?</w:t>
      </w:r>
    </w:p>
    <w:p>
      <w:pPr>
        <w:spacing w:line="276" w:lineRule="auto" w:after="0"/>
        <w:ind w:firstLine="709"/>
      </w:pPr>
      <w:r>
        <w:t>Вера посмотрела туда же.</w:t>
      </w:r>
    </w:p>
    <w:p>
      <w:pPr>
        <w:spacing w:line="276" w:lineRule="auto" w:after="0"/>
        <w:ind w:firstLine="709"/>
      </w:pPr>
      <w:r>
        <w:t>— Похоже.</w:t>
      </w:r>
    </w:p>
    <w:p>
      <w:pPr>
        <w:spacing w:line="276" w:lineRule="auto" w:after="0"/>
        <w:ind w:firstLine="709"/>
      </w:pPr>
      <w:r>
        <w:t>Мужчина у дерева спустился со стремянки.</w:t>
      </w:r>
    </w:p>
    <w:p>
      <w:pPr>
        <w:spacing w:line="276" w:lineRule="auto" w:after="0"/>
        <w:ind w:firstLine="709"/>
      </w:pPr>
      <w:r>
        <w:t>— Не волнуйтесь, мы сейчас уберём.</w:t>
      </w:r>
    </w:p>
    <w:p>
      <w:pPr>
        <w:spacing w:line="276" w:lineRule="auto" w:after="0"/>
        <w:ind w:firstLine="709"/>
      </w:pPr>
      <w:r>
        <w:t>— Да я не волнуюсь, — сказал Арсений. — Просто интересно, что это.</w:t>
      </w:r>
    </w:p>
    <w:p>
      <w:pPr>
        <w:spacing w:line="276" w:lineRule="auto" w:after="0"/>
        <w:ind w:firstLine="709"/>
      </w:pPr>
      <w:r>
        <w:t>— Тестируем одну систему.</w:t>
      </w:r>
    </w:p>
    <w:p>
      <w:pPr>
        <w:spacing w:line="276" w:lineRule="auto" w:after="0"/>
        <w:ind w:firstLine="709"/>
      </w:pPr>
      <w:r>
        <w:t>— Здесь?</w:t>
      </w:r>
    </w:p>
    <w:p>
      <w:pPr>
        <w:spacing w:line="276" w:lineRule="auto" w:after="0"/>
        <w:ind w:firstLine="709"/>
      </w:pPr>
      <w:r>
        <w:t>— Здесь только проверяем, как модули работают вместе.</w:t>
      </w:r>
    </w:p>
    <w:p>
      <w:pPr>
        <w:spacing w:line="276" w:lineRule="auto" w:after="0"/>
        <w:ind w:firstLine="709"/>
      </w:pPr>
      <w:r>
        <w:t>Второй мужчина поднял голову от кейса:</w:t>
      </w:r>
    </w:p>
    <w:p>
      <w:pPr>
        <w:spacing w:line="276" w:lineRule="auto" w:after="0"/>
        <w:ind w:firstLine="709"/>
      </w:pPr>
      <w:r>
        <w:t>— Серёг, опять не видит второй модуль.</w:t>
      </w:r>
    </w:p>
    <w:p>
      <w:pPr>
        <w:spacing w:line="276" w:lineRule="auto" w:after="0"/>
        <w:ind w:firstLine="709"/>
      </w:pPr>
      <w:r>
        <w:t>— Сейчас.</w:t>
      </w:r>
    </w:p>
    <w:p>
      <w:pPr>
        <w:spacing w:line="276" w:lineRule="auto" w:after="0"/>
        <w:ind w:firstLine="709"/>
      </w:pPr>
      <w:r>
        <w:t>Он повернулся, и на открытой крышке кейса Вера заметила знакомый логотип.</w:t>
      </w:r>
    </w:p>
    <w:p>
      <w:pPr>
        <w:spacing w:line="276" w:lineRule="auto" w:after="0"/>
        <w:ind w:firstLine="709"/>
      </w:pPr>
      <w:r>
        <w:t>Виста.</w:t>
      </w:r>
    </w:p>
    <w:p>
      <w:pPr>
        <w:spacing w:line="276" w:lineRule="auto" w:after="0"/>
        <w:ind w:firstLine="709"/>
      </w:pPr>
      <w:r>
        <w:t>— Подождите, — сказала она. — Это Виста?</w:t>
      </w:r>
    </w:p>
    <w:p>
      <w:pPr>
        <w:spacing w:line="276" w:lineRule="auto" w:after="0"/>
        <w:ind w:firstLine="709"/>
      </w:pPr>
      <w:r>
        <w:t>Мужчина посмотрел на неё внимательнее.</w:t>
      </w:r>
    </w:p>
    <w:p>
      <w:pPr>
        <w:spacing w:line="276" w:lineRule="auto" w:after="0"/>
        <w:ind w:firstLine="709"/>
      </w:pPr>
      <w:r>
        <w:t>— Да.</w:t>
      </w:r>
    </w:p>
    <w:p>
      <w:pPr>
        <w:spacing w:line="276" w:lineRule="auto" w:after="0"/>
        <w:ind w:firstLine="709"/>
      </w:pPr>
      <w:r>
        <w:t>Арсений тоже увидел логотип.</w:t>
      </w:r>
    </w:p>
    <w:p>
      <w:pPr>
        <w:spacing w:line="276" w:lineRule="auto" w:after="0"/>
        <w:ind w:firstLine="709"/>
      </w:pPr>
      <w:r>
        <w:t>— А что вы тестируете?</w:t>
      </w:r>
    </w:p>
    <w:p>
      <w:pPr>
        <w:spacing w:line="276" w:lineRule="auto" w:after="0"/>
        <w:ind w:firstLine="709"/>
      </w:pPr>
      <w:r>
        <w:t>— Пока прототип. Это первый эксперимент со стационарными модулями. Хотим попробовать собирать видео с нескольких точек, а не только с персонального устройства.</w:t>
      </w:r>
    </w:p>
    <w:p>
      <w:pPr>
        <w:spacing w:line="276" w:lineRule="auto" w:after="0"/>
        <w:ind w:firstLine="709"/>
      </w:pPr>
      <w:r>
        <w:t>— И оно само понимает, кого снимать?</w:t>
      </w:r>
    </w:p>
    <w:p>
      <w:pPr>
        <w:spacing w:line="276" w:lineRule="auto" w:after="0"/>
        <w:ind w:firstLine="709"/>
      </w:pPr>
      <w:r>
        <w:t>— Пока оно мало чего «само понимает», — усмехнулся мужчина. — Поэтому мы второй час здесь стоим.</w:t>
      </w:r>
    </w:p>
    <w:p>
      <w:pPr>
        <w:spacing w:line="276" w:lineRule="auto" w:after="0"/>
        <w:ind w:firstLine="709"/>
      </w:pPr>
      <w:r>
        <w:t>Вера посмотрела на коробку на сосне.</w:t>
      </w:r>
    </w:p>
    <w:p>
      <w:pPr>
        <w:spacing w:line="276" w:lineRule="auto" w:after="0"/>
        <w:ind w:firstLine="709"/>
      </w:pPr>
      <w:r>
        <w:t>— А если заработает?</w:t>
      </w:r>
    </w:p>
    <w:p>
      <w:pPr>
        <w:spacing w:line="276" w:lineRule="auto" w:after="0"/>
        <w:ind w:firstLine="709"/>
      </w:pPr>
      <w:r>
        <w:t>— Тогда будем думать, что с этим делать дальше.</w:t>
      </w:r>
    </w:p>
    <w:p>
      <w:pPr>
        <w:spacing w:line="276" w:lineRule="auto" w:after="0"/>
        <w:ind w:firstLine="709"/>
      </w:pPr>
      <w:r>
        <w:t>Митя уже кричал им от озера:</w:t>
      </w:r>
    </w:p>
    <w:p>
      <w:pPr>
        <w:spacing w:line="276" w:lineRule="auto" w:after="0"/>
        <w:ind w:firstLine="709"/>
      </w:pPr>
      <w:r>
        <w:t>— Вы идёте?</w:t>
      </w:r>
    </w:p>
    <w:p>
      <w:pPr>
        <w:spacing w:line="276" w:lineRule="auto" w:after="0"/>
        <w:ind w:firstLine="709"/>
      </w:pPr>
      <w:r>
        <w:t>— Идём! — ответила Вера.</w:t>
      </w:r>
    </w:p>
    <w:p>
      <w:pPr>
        <w:spacing w:line="276" w:lineRule="auto" w:after="0"/>
        <w:ind w:firstLine="709"/>
      </w:pPr>
      <w:r>
        <w:t>Они двинулись дальше.</w:t>
      </w:r>
    </w:p>
    <w:p>
      <w:pPr>
        <w:spacing w:line="276" w:lineRule="auto" w:after="0"/>
        <w:ind w:firstLine="709"/>
      </w:pPr>
      <w:r>
        <w:t>Арсений оглянулся.</w:t>
      </w:r>
    </w:p>
    <w:p>
      <w:pPr>
        <w:spacing w:line="276" w:lineRule="auto" w:after="0"/>
        <w:ind w:firstLine="709"/>
      </w:pPr>
      <w:r>
        <w:t>— Вот это уже интересно.</w:t>
      </w:r>
    </w:p>
    <w:p>
      <w:pPr>
        <w:spacing w:line="276" w:lineRule="auto" w:after="0"/>
        <w:ind w:firstLine="709"/>
      </w:pPr>
      <w:r>
        <w:t>— Тебе всё интересно, пока оно не висит у нас дома.</w:t>
      </w:r>
    </w:p>
    <w:p>
      <w:pPr>
        <w:spacing w:line="276" w:lineRule="auto" w:after="0"/>
        <w:ind w:firstLine="709"/>
      </w:pPr>
      <w:r>
        <w:t>— Особенно тогда. Я понял, куда всё движется.</w:t>
      </w:r>
    </w:p>
    <w:p>
      <w:pPr>
        <w:spacing w:line="276" w:lineRule="auto" w:after="0"/>
        <w:ind w:firstLine="709"/>
      </w:pPr>
      <w:r>
        <w:t>— Куда?</w:t>
      </w:r>
    </w:p>
    <w:p>
      <w:pPr>
        <w:spacing w:line="276" w:lineRule="auto" w:after="0"/>
        <w:ind w:firstLine="709"/>
      </w:pPr>
      <w:r>
        <w:t>Он выдохнул, будто сам не хотел произносить это вслух.</w:t>
      </w:r>
    </w:p>
    <w:p>
      <w:pPr>
        <w:spacing w:line="276" w:lineRule="auto" w:after="0"/>
        <w:ind w:firstLine="709"/>
      </w:pPr>
      <w:r>
        <w:t>— Похоже, скоро человеку вообще не придётся вспоминать, когда доставать телефон.</w:t>
      </w:r>
    </w:p>
    <w:p>
      <w:pPr>
        <w:spacing w:line="276" w:lineRule="auto" w:after="0"/>
        <w:ind w:firstLine="709"/>
      </w:pPr>
      <w:r>
        <w:t>— Удобно.</w:t>
      </w:r>
    </w:p>
    <w:p>
      <w:pPr>
        <w:spacing w:line="276" w:lineRule="auto" w:after="0"/>
        <w:ind w:firstLine="709"/>
      </w:pPr>
      <w:r>
        <w:t>Арсений оглянулся на оборудование.</w:t>
      </w:r>
    </w:p>
    <w:p>
      <w:pPr>
        <w:spacing w:line="276" w:lineRule="auto" w:after="0"/>
        <w:ind w:firstLine="709"/>
      </w:pPr>
      <w:r>
        <w:t>— Вот именно.</w:t>
      </w:r>
    </w:p>
    <w:p>
      <w:pPr>
        <w:spacing w:before="160" w:after="160"/>
        <w:ind w:firstLine="0"/>
        <w:jc w:val="center"/>
      </w:pPr>
      <w:r>
        <w:t>***</w:t>
      </w:r>
    </w:p>
    <w:p>
      <w:pPr>
        <w:spacing w:line="276" w:lineRule="auto" w:after="0"/>
        <w:ind w:firstLine="709"/>
      </w:pPr>
      <w:r>
        <w:t>Из глэмпинга они уехали недалеко.</w:t>
      </w:r>
    </w:p>
    <w:p>
      <w:pPr>
        <w:spacing w:line="276" w:lineRule="auto" w:after="0"/>
        <w:ind w:firstLine="709"/>
      </w:pPr>
      <w:r>
        <w:t>Всего несколько километров по лесной дороге, но ощущение было такое, будто за спиной осталась не территория, а целый слой жизни. Геокупола с их стеклянным светом и ровными дорожками быстро исчезли между деревьями.</w:t>
      </w:r>
    </w:p>
    <w:p>
      <w:pPr>
        <w:spacing w:line="276" w:lineRule="auto" w:after="0"/>
        <w:ind w:firstLine="709"/>
      </w:pPr>
      <w:r>
        <w:t>Через несколько минут справа потянулся высокий глухой забор. Он шёл вдоль дороги так долго, что Митя оторвался от окна и повернулся к Арсению.</w:t>
      </w:r>
    </w:p>
    <w:p>
      <w:pPr>
        <w:spacing w:line="276" w:lineRule="auto" w:after="0"/>
        <w:ind w:firstLine="709"/>
      </w:pPr>
      <w:r>
        <w:t>— А что там?</w:t>
      </w:r>
    </w:p>
    <w:p>
      <w:pPr>
        <w:spacing w:line="276" w:lineRule="auto" w:after="0"/>
        <w:ind w:firstLine="709"/>
      </w:pPr>
      <w:r>
        <w:t>У единственного въезда стоял шлагбаум. Над ним — камеры. За забором ничего не было видно.</w:t>
      </w:r>
    </w:p>
    <w:p>
      <w:pPr>
        <w:spacing w:line="276" w:lineRule="auto" w:after="0"/>
        <w:ind w:firstLine="709"/>
      </w:pPr>
      <w:r>
        <w:t>Арсений взглянул на карту на экране машины.</w:t>
      </w:r>
    </w:p>
    <w:p>
      <w:pPr>
        <w:spacing w:line="276" w:lineRule="auto" w:after="0"/>
        <w:ind w:firstLine="709"/>
      </w:pPr>
      <w:r>
        <w:t>— Странно.</w:t>
      </w:r>
    </w:p>
    <w:p>
      <w:pPr>
        <w:spacing w:line="276" w:lineRule="auto" w:after="0"/>
        <w:ind w:firstLine="709"/>
      </w:pPr>
      <w:r>
        <w:t>— Что?</w:t>
      </w:r>
    </w:p>
    <w:p>
      <w:pPr>
        <w:spacing w:line="276" w:lineRule="auto" w:after="0"/>
        <w:ind w:firstLine="709"/>
      </w:pPr>
      <w:r>
        <w:t>Он увеличил участок.</w:t>
      </w:r>
    </w:p>
    <w:p>
      <w:pPr>
        <w:spacing w:line="276" w:lineRule="auto" w:after="0"/>
        <w:ind w:firstLine="709"/>
      </w:pPr>
      <w:r>
        <w:t>— Ничего. Здесь пусто.</w:t>
      </w:r>
    </w:p>
    <w:p>
      <w:pPr>
        <w:spacing w:line="276" w:lineRule="auto" w:after="0"/>
        <w:ind w:firstLine="709"/>
      </w:pPr>
      <w:r>
        <w:t>Митя тоже посмотрел на экран.</w:t>
      </w:r>
    </w:p>
    <w:p>
      <w:pPr>
        <w:spacing w:line="276" w:lineRule="auto" w:after="0"/>
        <w:ind w:firstLine="709"/>
      </w:pPr>
      <w:r>
        <w:t>— А забор тогда зачем?</w:t>
      </w:r>
    </w:p>
    <w:p>
      <w:pPr>
        <w:spacing w:line="276" w:lineRule="auto" w:after="0"/>
        <w:ind w:firstLine="709"/>
      </w:pPr>
      <w:r>
        <w:t>— Хороший вопрос.</w:t>
      </w:r>
    </w:p>
    <w:p>
      <w:pPr>
        <w:spacing w:line="276" w:lineRule="auto" w:after="0"/>
        <w:ind w:firstLine="709"/>
      </w:pPr>
      <w:r>
        <w:t>Через минуту забор закончился так же внезапно, как начался. Снова пошёл лес.</w:t>
      </w:r>
    </w:p>
    <w:p>
      <w:pPr>
        <w:spacing w:line="276" w:lineRule="auto" w:after="0"/>
        <w:ind w:firstLine="709"/>
      </w:pPr>
      <w:r>
        <w:t>Они проехали по небольшой деревне, где между берёзами и соснами были разбросаны несколько деревянных домов. Дорога заканчивалась у старого колодца. Чуть дальше начиналось поле. Машина наконец остановилась у деревянного дома.</w:t>
      </w:r>
    </w:p>
    <w:p>
      <w:pPr>
        <w:spacing w:line="276" w:lineRule="auto" w:after="0"/>
        <w:ind w:firstLine="709"/>
      </w:pPr>
      <w:r>
        <w:t>Дом выглядел как на старой фотографии. Тёмные деревянные стены. Резные наличники. Невысокое крыльцо. Окно с белыми занавесками.</w:t>
      </w:r>
    </w:p>
    <w:p>
      <w:pPr>
        <w:spacing w:line="276" w:lineRule="auto" w:after="0"/>
        <w:ind w:firstLine="709"/>
      </w:pPr>
      <w:r>
        <w:t>Митя первым высунулся из машины.</w:t>
      </w:r>
    </w:p>
    <w:p>
      <w:pPr>
        <w:spacing w:line="276" w:lineRule="auto" w:after="0"/>
        <w:ind w:firstLine="709"/>
      </w:pPr>
      <w:r>
        <w:t>— А это точно место для отдыха?</w:t>
      </w:r>
    </w:p>
    <w:p>
      <w:pPr>
        <w:spacing w:line="276" w:lineRule="auto" w:after="0"/>
        <w:ind w:firstLine="709"/>
      </w:pPr>
      <w:r>
        <w:t>Арсений посмотрел на дом.</w:t>
      </w:r>
    </w:p>
    <w:p>
      <w:pPr>
        <w:spacing w:line="276" w:lineRule="auto" w:after="0"/>
        <w:ind w:firstLine="709"/>
      </w:pPr>
      <w:r>
        <w:t>— А что тебя смущает?</w:t>
      </w:r>
    </w:p>
    <w:p>
      <w:pPr>
        <w:spacing w:line="276" w:lineRule="auto" w:after="0"/>
        <w:ind w:firstLine="709"/>
      </w:pPr>
      <w:r>
        <w:t>— Он выглядит так, будто тут живёт бабушка из сказки.</w:t>
      </w:r>
    </w:p>
    <w:p>
      <w:pPr>
        <w:spacing w:line="276" w:lineRule="auto" w:after="0"/>
        <w:ind w:firstLine="709"/>
      </w:pPr>
      <w:r>
        <w:t>Соня прищурилась.</w:t>
      </w:r>
    </w:p>
    <w:p>
      <w:pPr>
        <w:spacing w:line="276" w:lineRule="auto" w:after="0"/>
        <w:ind w:firstLine="709"/>
      </w:pPr>
      <w:r>
        <w:t>— Если она сейчас предложит нам пирожки, я не удивлюсь.</w:t>
      </w:r>
    </w:p>
    <w:p>
      <w:pPr>
        <w:spacing w:line="276" w:lineRule="auto" w:after="0"/>
        <w:ind w:firstLine="709"/>
      </w:pPr>
      <w:r>
        <w:t>Митя добавил:</w:t>
      </w:r>
    </w:p>
    <w:p>
      <w:pPr>
        <w:spacing w:line="276" w:lineRule="auto" w:after="0"/>
        <w:ind w:firstLine="709"/>
      </w:pPr>
      <w:r>
        <w:t>— Главное, чтобы без загадок. Я сегодня уже устал быть героем.</w:t>
      </w:r>
    </w:p>
    <w:p>
      <w:pPr>
        <w:spacing w:line="276" w:lineRule="auto" w:after="0"/>
        <w:ind w:firstLine="709"/>
      </w:pPr>
      <w:r>
        <w:t>Изба стояла на краю деревни. Рядом — баня, дровник, сарай, следы тропинки к речке, спрятанной под снегом.</w:t>
      </w:r>
    </w:p>
    <w:p>
      <w:pPr>
        <w:spacing w:line="276" w:lineRule="auto" w:after="0"/>
        <w:ind w:firstLine="709"/>
      </w:pPr>
      <w:r>
        <w:t>Их встретила хозяйка. Женщина лет пятидесяти, в шерстяном платке, с румяными щеками и спокойным взглядом.</w:t>
      </w:r>
    </w:p>
    <w:p>
      <w:pPr>
        <w:spacing w:line="276" w:lineRule="auto" w:after="0"/>
        <w:ind w:firstLine="709"/>
      </w:pPr>
      <w:r>
        <w:t>— Ну как? — спросила она.</w:t>
      </w:r>
    </w:p>
    <w:p>
      <w:pPr>
        <w:spacing w:line="276" w:lineRule="auto" w:after="0"/>
        <w:ind w:firstLine="709"/>
      </w:pPr>
      <w:r>
        <w:t>— Красиво, — сказала Вера.</w:t>
      </w:r>
    </w:p>
    <w:p>
      <w:pPr>
        <w:spacing w:line="276" w:lineRule="auto" w:after="0"/>
        <w:ind w:firstLine="709"/>
      </w:pPr>
      <w:r>
        <w:t>Хозяйка улыбнулась.</w:t>
      </w:r>
    </w:p>
    <w:p>
      <w:pPr>
        <w:spacing w:line="276" w:lineRule="auto" w:after="0"/>
        <w:ind w:firstLine="709"/>
      </w:pPr>
      <w:r>
        <w:t>— Все так говорят.</w:t>
      </w:r>
    </w:p>
    <w:p>
      <w:pPr>
        <w:spacing w:line="276" w:lineRule="auto" w:after="0"/>
        <w:ind w:firstLine="709"/>
      </w:pPr>
      <w:r>
        <w:t>— А вы не верите?</w:t>
      </w:r>
    </w:p>
    <w:p>
      <w:pPr>
        <w:spacing w:line="276" w:lineRule="auto" w:after="0"/>
        <w:ind w:firstLine="709"/>
      </w:pPr>
      <w:r>
        <w:t>— Мы стараемся.</w:t>
      </w:r>
    </w:p>
    <w:p>
      <w:pPr>
        <w:spacing w:line="276" w:lineRule="auto" w:after="0"/>
        <w:ind w:firstLine="709"/>
      </w:pPr>
      <w:r>
        <w:t>Она посмотрела на дом.</w:t>
      </w:r>
    </w:p>
    <w:p>
      <w:pPr>
        <w:spacing w:line="276" w:lineRule="auto" w:after="0"/>
        <w:ind w:firstLine="709"/>
      </w:pPr>
      <w:r>
        <w:t>— Просто иногда люди приезжают сюда и начинают искать недостатки.</w:t>
      </w:r>
    </w:p>
    <w:p>
      <w:pPr>
        <w:spacing w:line="276" w:lineRule="auto" w:after="0"/>
        <w:ind w:firstLine="709"/>
      </w:pPr>
      <w:r>
        <w:t>— Почему?</w:t>
      </w:r>
    </w:p>
    <w:p>
      <w:pPr>
        <w:spacing w:line="276" w:lineRule="auto" w:after="0"/>
        <w:ind w:firstLine="709"/>
      </w:pPr>
      <w:r>
        <w:t>— Потому что им непривычно, когда всё хорошо.</w:t>
      </w:r>
    </w:p>
    <w:p>
      <w:pPr>
        <w:spacing w:line="276" w:lineRule="auto" w:after="0"/>
        <w:ind w:firstLine="709"/>
      </w:pPr>
      <w:r>
        <w:t>Вера почувствовала знакомое выражение. Слишком знакомое.</w:t>
      </w:r>
    </w:p>
    <w:p>
      <w:pPr>
        <w:spacing w:line="276" w:lineRule="auto" w:after="0"/>
        <w:ind w:firstLine="709"/>
      </w:pPr>
      <w:r>
        <w:t>— Всё хорошо?</w:t>
      </w:r>
    </w:p>
    <w:p>
      <w:pPr>
        <w:spacing w:line="276" w:lineRule="auto" w:after="0"/>
        <w:ind w:firstLine="709"/>
      </w:pPr>
      <w:r>
        <w:t>— Да.</w:t>
      </w:r>
    </w:p>
    <w:p>
      <w:pPr>
        <w:spacing w:line="276" w:lineRule="auto" w:after="0"/>
        <w:ind w:firstLine="709"/>
      </w:pPr>
      <w:r>
        <w:t>Вера поняла. Не случайно. Она знала их блог.</w:t>
      </w:r>
    </w:p>
    <w:p>
      <w:pPr>
        <w:spacing w:line="276" w:lineRule="auto" w:after="0"/>
        <w:ind w:firstLine="709"/>
      </w:pPr>
      <w:r>
        <w:t>— Вы смотрели «Всё хорошо»?</w:t>
      </w:r>
    </w:p>
    <w:p>
      <w:pPr>
        <w:spacing w:line="276" w:lineRule="auto" w:after="0"/>
        <w:ind w:firstLine="709"/>
      </w:pPr>
      <w:r>
        <w:t>— И сейчас смотрю.</w:t>
      </w:r>
    </w:p>
    <w:p>
      <w:pPr>
        <w:spacing w:line="276" w:lineRule="auto" w:after="0"/>
        <w:ind w:firstLine="709"/>
      </w:pPr>
      <w:r>
        <w:t>Когда они вошли внутрь, Вера огляделась. Всё было узнаваемо. И одновременно нет. Печка. Деревянный стол. Глиняные чашки. Вышитые полотенца. Старые фотографии на стенах. Но она знала. Это была не старая изба. Это был современный дом, переодетый в старинный наряд. За стеной стояла новая сантехника. Под деревянным полом был подогрев. В шкафу лежали идеально белые полотенца. На кухне — кофемашина.</w:t>
      </w:r>
    </w:p>
    <w:p>
      <w:pPr>
        <w:spacing w:line="276" w:lineRule="auto" w:after="0"/>
        <w:ind w:firstLine="709"/>
      </w:pPr>
      <w:r>
        <w:t>Она подошла к столу.</w:t>
      </w:r>
    </w:p>
    <w:p>
      <w:pPr>
        <w:spacing w:line="276" w:lineRule="auto" w:after="0"/>
        <w:ind w:firstLine="709"/>
      </w:pPr>
      <w:r>
        <w:t>— Знаешь, что смешно?</w:t>
      </w:r>
    </w:p>
    <w:p>
      <w:pPr>
        <w:spacing w:line="276" w:lineRule="auto" w:after="0"/>
        <w:ind w:firstLine="709"/>
      </w:pPr>
      <w:r>
        <w:t>Арсений поставил сумку.</w:t>
      </w:r>
    </w:p>
    <w:p>
      <w:pPr>
        <w:spacing w:line="276" w:lineRule="auto" w:after="0"/>
        <w:ind w:firstLine="709"/>
      </w:pPr>
      <w:r>
        <w:t>— Что?</w:t>
      </w:r>
    </w:p>
    <w:p>
      <w:pPr>
        <w:spacing w:line="276" w:lineRule="auto" w:after="0"/>
        <w:ind w:firstLine="709"/>
      </w:pPr>
      <w:r>
        <w:t>Вера кивнула на кофемашину.</w:t>
      </w:r>
    </w:p>
    <w:p>
      <w:pPr>
        <w:spacing w:line="276" w:lineRule="auto" w:after="0"/>
        <w:ind w:firstLine="709"/>
      </w:pPr>
      <w:r>
        <w:t>— Печь, половики, занавески. И вот это.</w:t>
      </w:r>
    </w:p>
    <w:p>
      <w:pPr>
        <w:spacing w:line="276" w:lineRule="auto" w:after="0"/>
        <w:ind w:firstLine="709"/>
      </w:pPr>
      <w:r>
        <w:t>Арсений посмотрел.</w:t>
      </w:r>
    </w:p>
    <w:p>
      <w:pPr>
        <w:spacing w:line="276" w:lineRule="auto" w:after="0"/>
        <w:ind w:firstLine="709"/>
      </w:pPr>
      <w:r>
        <w:t>— Главное, чтобы кофе был настоящий.</w:t>
      </w:r>
    </w:p>
    <w:p>
      <w:pPr>
        <w:spacing w:line="276" w:lineRule="auto" w:after="0"/>
        <w:ind w:firstLine="709"/>
      </w:pPr>
      <w:r>
        <w:t>— Вот ради этого и ехали в прошлое.</w:t>
      </w:r>
    </w:p>
    <w:p>
      <w:pPr>
        <w:spacing w:line="276" w:lineRule="auto" w:after="0"/>
        <w:ind w:firstLine="709"/>
      </w:pPr>
      <w:r>
        <w:t>Печь занимала половину стены. На ней стояли чугунки. Пахло хлебом, дымом и чем-то сладким, домашним. Лиза остановилась у печи.</w:t>
      </w:r>
    </w:p>
    <w:p>
      <w:pPr>
        <w:spacing w:line="276" w:lineRule="auto" w:after="0"/>
        <w:ind w:firstLine="709"/>
      </w:pPr>
      <w:r>
        <w:t>— Она большая.</w:t>
      </w:r>
    </w:p>
    <w:p>
      <w:pPr>
        <w:spacing w:line="276" w:lineRule="auto" w:after="0"/>
        <w:ind w:firstLine="709"/>
      </w:pPr>
      <w:r>
        <w:t>— Это печь, — сказала Алиса.</w:t>
      </w:r>
    </w:p>
    <w:p>
      <w:pPr>
        <w:spacing w:line="276" w:lineRule="auto" w:after="0"/>
        <w:ind w:firstLine="709"/>
      </w:pPr>
      <w:r>
        <w:t>— Она как дом.</w:t>
      </w:r>
    </w:p>
    <w:p>
      <w:pPr>
        <w:spacing w:line="276" w:lineRule="auto" w:after="0"/>
        <w:ind w:firstLine="709"/>
      </w:pPr>
      <w:r>
        <w:t>— Так и есть, — спокойно подтвердила хозяйка.</w:t>
      </w:r>
    </w:p>
    <w:p>
      <w:pPr>
        <w:spacing w:line="276" w:lineRule="auto" w:after="0"/>
        <w:ind w:firstLine="709"/>
      </w:pPr>
      <w:r>
        <w:t>Комнаты были простые. Взрослым — спальня с широкой кроватью. Детям — горница с двумя кроватями, сундуком и деревянным столом.</w:t>
      </w:r>
    </w:p>
    <w:p>
      <w:pPr>
        <w:spacing w:line="276" w:lineRule="auto" w:after="0"/>
        <w:ind w:firstLine="709"/>
      </w:pPr>
      <w:r>
        <w:t>Митя сразу открыл сундук.</w:t>
      </w:r>
    </w:p>
    <w:p>
      <w:pPr>
        <w:spacing w:line="276" w:lineRule="auto" w:after="0"/>
        <w:ind w:firstLine="709"/>
      </w:pPr>
      <w:r>
        <w:t>— Тут что?</w:t>
      </w:r>
    </w:p>
    <w:p>
      <w:pPr>
        <w:spacing w:line="276" w:lineRule="auto" w:after="0"/>
        <w:ind w:firstLine="709"/>
      </w:pPr>
      <w:r>
        <w:t>— Не трогай всё сразу, — сказала Соня.</w:t>
      </w:r>
    </w:p>
    <w:p>
      <w:pPr>
        <w:spacing w:line="276" w:lineRule="auto" w:after="0"/>
        <w:ind w:firstLine="709"/>
      </w:pPr>
      <w:r>
        <w:t>— Почему?</w:t>
      </w:r>
    </w:p>
    <w:p>
      <w:pPr>
        <w:spacing w:line="276" w:lineRule="auto" w:after="0"/>
        <w:ind w:firstLine="709"/>
      </w:pPr>
      <w:r>
        <w:t>— Потому что ты всегда находишь то, что нельзя трогать.</w:t>
      </w:r>
    </w:p>
    <w:p>
      <w:pPr>
        <w:spacing w:line="276" w:lineRule="auto" w:after="0"/>
        <w:ind w:firstLine="709"/>
      </w:pPr>
      <w:r>
        <w:t>Он закрыл крышку аккуратно.</w:t>
      </w:r>
    </w:p>
    <w:p>
      <w:pPr>
        <w:spacing w:line="276" w:lineRule="auto" w:after="0"/>
        <w:ind w:firstLine="709"/>
      </w:pPr>
      <w:r>
        <w:t>— Я просто знакомлюсь.</w:t>
      </w:r>
    </w:p>
    <w:p>
      <w:pPr>
        <w:spacing w:line="276" w:lineRule="auto" w:after="0"/>
        <w:ind w:firstLine="709"/>
      </w:pPr>
      <w:r>
        <w:t>Час спустя дом уже начал втягивать их в свой ритм. Арсений ушёл за дровами. Сначала вернулся с полными руками. Потом — с половиной.</w:t>
      </w:r>
    </w:p>
    <w:p>
      <w:pPr>
        <w:spacing w:line="276" w:lineRule="auto" w:after="0"/>
        <w:ind w:firstLine="709"/>
      </w:pPr>
      <w:r>
        <w:t>— Тут другая физика, — сказал он, складывая поленья у печи. — Спортзал и реальная жизнь — разные виды нагрузки.</w:t>
      </w:r>
    </w:p>
    <w:p>
      <w:pPr>
        <w:spacing w:line="276" w:lineRule="auto" w:after="0"/>
        <w:ind w:firstLine="709"/>
      </w:pPr>
      <w:r>
        <w:t>— Наконец-то открытие, — сказала Вера.</w:t>
      </w:r>
    </w:p>
    <w:p>
      <w:pPr>
        <w:spacing w:line="276" w:lineRule="auto" w:after="0"/>
        <w:ind w:firstLine="709"/>
      </w:pPr>
      <w:r>
        <w:t>— Я фиксирую опыт.</w:t>
      </w:r>
    </w:p>
    <w:p>
      <w:pPr>
        <w:spacing w:line="276" w:lineRule="auto" w:after="0"/>
        <w:ind w:firstLine="709"/>
      </w:pPr>
      <w:r>
        <w:t>— Конечно.</w:t>
      </w:r>
    </w:p>
    <w:p>
      <w:pPr>
        <w:spacing w:line="276" w:lineRule="auto" w:after="0"/>
        <w:ind w:firstLine="709"/>
      </w:pPr>
      <w:r>
        <w:t>Дети быстро исчезли во дворе. Снег был плотный, настоящий. Митя нашёл старые санки.</w:t>
      </w:r>
    </w:p>
    <w:p>
      <w:pPr>
        <w:spacing w:line="276" w:lineRule="auto" w:after="0"/>
        <w:ind w:firstLine="709"/>
      </w:pPr>
      <w:r>
        <w:t>— Они настоящие!</w:t>
      </w:r>
    </w:p>
    <w:p>
      <w:pPr>
        <w:spacing w:line="276" w:lineRule="auto" w:after="0"/>
        <w:ind w:firstLine="709"/>
      </w:pPr>
      <w:r>
        <w:t>— А бывают ненастоящие? — спросила Соня.</w:t>
      </w:r>
    </w:p>
    <w:p>
      <w:pPr>
        <w:spacing w:line="276" w:lineRule="auto" w:after="0"/>
        <w:ind w:firstLine="709"/>
      </w:pPr>
      <w:r>
        <w:t>— Бывают те, которые ставят возле ёлки и не катаются.</w:t>
      </w:r>
    </w:p>
    <w:p>
      <w:pPr>
        <w:spacing w:line="276" w:lineRule="auto" w:after="0"/>
        <w:ind w:firstLine="709"/>
      </w:pPr>
      <w:r>
        <w:t>К вечеру деревня начала готовиться к Масленице. Стучали молотки. Где-то натягивали верёвки. Из соседнего дома слышался смех. Женщина у забора развешивала что-то на длинной жерди.</w:t>
      </w:r>
    </w:p>
    <w:p>
      <w:pPr>
        <w:spacing w:line="276" w:lineRule="auto" w:after="0"/>
        <w:ind w:firstLine="709"/>
      </w:pPr>
      <w:r>
        <w:t>— Завтра будет шумно, — сказала хозяйка.</w:t>
      </w:r>
    </w:p>
    <w:p>
      <w:pPr>
        <w:spacing w:line="276" w:lineRule="auto" w:after="0"/>
        <w:ind w:firstLine="709"/>
      </w:pPr>
      <w:r>
        <w:t>— Весело? — спросила Вера.</w:t>
      </w:r>
    </w:p>
    <w:p>
      <w:pPr>
        <w:spacing w:line="276" w:lineRule="auto" w:after="0"/>
        <w:ind w:firstLine="709"/>
      </w:pPr>
      <w:r>
        <w:t>Женщина пожала плечами.</w:t>
      </w:r>
    </w:p>
    <w:p>
      <w:pPr>
        <w:spacing w:line="276" w:lineRule="auto" w:after="0"/>
        <w:ind w:firstLine="709"/>
      </w:pPr>
      <w:r>
        <w:t>— А как иначе, праздник?</w:t>
      </w:r>
    </w:p>
    <w:p>
      <w:pPr>
        <w:spacing w:line="276" w:lineRule="auto" w:after="0"/>
        <w:ind w:firstLine="709"/>
      </w:pPr>
      <w:r>
        <w:t>Еда была готова, но стол — нет.</w:t>
      </w:r>
    </w:p>
    <w:p>
      <w:pPr>
        <w:spacing w:line="276" w:lineRule="auto" w:after="0"/>
        <w:ind w:firstLine="709"/>
      </w:pPr>
      <w:r>
        <w:t>— Так, — сказала Вера. — Кто помогает?</w:t>
      </w:r>
    </w:p>
    <w:p>
      <w:pPr>
        <w:spacing w:line="276" w:lineRule="auto" w:after="0"/>
        <w:ind w:firstLine="709"/>
      </w:pPr>
      <w:r>
        <w:t>— Я, — сразу сказал Митя.</w:t>
      </w:r>
    </w:p>
    <w:p>
      <w:pPr>
        <w:spacing w:line="276" w:lineRule="auto" w:after="0"/>
        <w:ind w:firstLine="709"/>
      </w:pPr>
      <w:r>
        <w:t>— С чем?</w:t>
      </w:r>
    </w:p>
    <w:p>
      <w:pPr>
        <w:spacing w:line="276" w:lineRule="auto" w:after="0"/>
        <w:ind w:firstLine="709"/>
      </w:pPr>
      <w:r>
        <w:t>Он посмотрел на кухню.</w:t>
      </w:r>
    </w:p>
    <w:p>
      <w:pPr>
        <w:spacing w:line="276" w:lineRule="auto" w:after="0"/>
        <w:ind w:firstLine="709"/>
      </w:pPr>
      <w:r>
        <w:t>— А что самое ответственное?</w:t>
      </w:r>
    </w:p>
    <w:p>
      <w:pPr>
        <w:spacing w:line="276" w:lineRule="auto" w:after="0"/>
        <w:ind w:firstLine="709"/>
      </w:pPr>
      <w:r>
        <w:t>— Тарелки.</w:t>
      </w:r>
    </w:p>
    <w:p>
      <w:pPr>
        <w:spacing w:line="276" w:lineRule="auto" w:after="0"/>
        <w:ind w:firstLine="709"/>
      </w:pPr>
      <w:r>
        <w:t>— Это не ответственное.</w:t>
      </w:r>
    </w:p>
    <w:p>
      <w:pPr>
        <w:spacing w:line="276" w:lineRule="auto" w:after="0"/>
        <w:ind w:firstLine="709"/>
      </w:pPr>
      <w:r>
        <w:t>— Если разобьёшь — станет ответственным, — сказал Арсений.</w:t>
      </w:r>
    </w:p>
    <w:p>
      <w:pPr>
        <w:spacing w:line="276" w:lineRule="auto" w:after="0"/>
        <w:ind w:firstLine="709"/>
      </w:pPr>
      <w:r>
        <w:t>Соня открыла шкаф.</w:t>
      </w:r>
    </w:p>
    <w:p>
      <w:pPr>
        <w:spacing w:line="276" w:lineRule="auto" w:after="0"/>
        <w:ind w:firstLine="709"/>
      </w:pPr>
      <w:r>
        <w:t>— Где стаканы?</w:t>
      </w:r>
    </w:p>
    <w:p>
      <w:pPr>
        <w:spacing w:line="276" w:lineRule="auto" w:after="0"/>
        <w:ind w:firstLine="709"/>
      </w:pPr>
      <w:r>
        <w:t>— Слева, — сказала Алиса.</w:t>
      </w:r>
    </w:p>
    <w:p>
      <w:pPr>
        <w:spacing w:line="276" w:lineRule="auto" w:after="0"/>
        <w:ind w:firstLine="709"/>
      </w:pPr>
      <w:r>
        <w:t>— Я сама вижу.</w:t>
      </w:r>
    </w:p>
    <w:p>
      <w:pPr>
        <w:spacing w:line="276" w:lineRule="auto" w:after="0"/>
        <w:ind w:firstLine="709"/>
      </w:pPr>
      <w:r>
        <w:t>— Ты спросила.</w:t>
      </w:r>
    </w:p>
    <w:p>
      <w:pPr>
        <w:spacing w:line="276" w:lineRule="auto" w:after="0"/>
        <w:ind w:firstLine="709"/>
      </w:pPr>
      <w:r>
        <w:t>— Я рассуждала вслух.</w:t>
      </w:r>
    </w:p>
    <w:p>
      <w:pPr>
        <w:spacing w:line="276" w:lineRule="auto" w:after="0"/>
        <w:ind w:firstLine="709"/>
      </w:pPr>
      <w:r>
        <w:t>Лиза тем временем взяла деревянные ложки и начала раскладывать их на столе. Все четыре положила возле одного места.</w:t>
      </w:r>
    </w:p>
    <w:p>
      <w:pPr>
        <w:spacing w:line="276" w:lineRule="auto" w:after="0"/>
        <w:ind w:firstLine="709"/>
      </w:pPr>
      <w:r>
        <w:t>Вера переложила.</w:t>
      </w:r>
    </w:p>
    <w:p>
      <w:pPr>
        <w:spacing w:line="276" w:lineRule="auto" w:after="0"/>
        <w:ind w:firstLine="709"/>
      </w:pPr>
      <w:r>
        <w:t>— Нет! — возмутилась Лиза.</w:t>
      </w:r>
    </w:p>
    <w:p>
      <w:pPr>
        <w:spacing w:line="276" w:lineRule="auto" w:after="0"/>
        <w:ind w:firstLine="709"/>
      </w:pPr>
      <w:r>
        <w:t>— Почему?</w:t>
      </w:r>
    </w:p>
    <w:p>
      <w:pPr>
        <w:spacing w:line="276" w:lineRule="auto" w:after="0"/>
        <w:ind w:firstLine="709"/>
      </w:pPr>
      <w:r>
        <w:t>— Они вместе.</w:t>
      </w:r>
    </w:p>
    <w:p>
      <w:pPr>
        <w:spacing w:line="276" w:lineRule="auto" w:after="0"/>
        <w:ind w:firstLine="709"/>
      </w:pPr>
      <w:r>
        <w:t>— А кому?</w:t>
      </w:r>
    </w:p>
    <w:p>
      <w:pPr>
        <w:spacing w:line="276" w:lineRule="auto" w:after="0"/>
        <w:ind w:firstLine="709"/>
      </w:pPr>
      <w:r>
        <w:t>Лиза подумала, потом нехотя разнесла ложки по столу.</w:t>
      </w:r>
    </w:p>
    <w:p>
      <w:pPr>
        <w:spacing w:line="276" w:lineRule="auto" w:after="0"/>
        <w:ind w:firstLine="709"/>
      </w:pPr>
      <w:r>
        <w:t>Арсений поставил на печь чугунок с картошкой.</w:t>
      </w:r>
    </w:p>
    <w:p>
      <w:pPr>
        <w:spacing w:line="276" w:lineRule="auto" w:after="0"/>
        <w:ind w:firstLine="709"/>
      </w:pPr>
      <w:r>
        <w:t>— Я отвечаю за горячее.</w:t>
      </w:r>
    </w:p>
    <w:p>
      <w:pPr>
        <w:spacing w:line="276" w:lineRule="auto" w:after="0"/>
        <w:ind w:firstLine="709"/>
      </w:pPr>
      <w:r>
        <w:t>— Почему ты? — спросил Митя.</w:t>
      </w:r>
    </w:p>
    <w:p>
      <w:pPr>
        <w:spacing w:line="276" w:lineRule="auto" w:after="0"/>
        <w:ind w:firstLine="709"/>
      </w:pPr>
      <w:r>
        <w:t>— Потому что ты признал тарелки ответственными.</w:t>
      </w:r>
    </w:p>
    <w:p>
      <w:pPr>
        <w:spacing w:line="276" w:lineRule="auto" w:after="0"/>
        <w:ind w:firstLine="709"/>
      </w:pPr>
      <w:r>
        <w:t>— Я могу отвечать за два дела.</w:t>
      </w:r>
    </w:p>
    <w:p>
      <w:pPr>
        <w:spacing w:line="276" w:lineRule="auto" w:after="0"/>
        <w:ind w:firstLine="709"/>
      </w:pPr>
      <w:r>
        <w:t>— Начни с одного.</w:t>
      </w:r>
    </w:p>
    <w:p>
      <w:pPr>
        <w:spacing w:line="276" w:lineRule="auto" w:after="0"/>
        <w:ind w:firstLine="709"/>
      </w:pPr>
      <w:r>
        <w:t>Через несколько минут на столе уже стояла еда, которую хозяйка оставила им к вечеру. Ужинали в кухне все вместе. Большой деревянный стол, старые стулья, тёплый свет от лампы над столешницей. Большая миска горячей картошки с грибами. Домашние солёные огурцы. Квашеная капуста с клюквой. Свежий хлеб, нарезанный толстыми ломтями. Сметана в глиняной миске. Пирожки — ещё тёплые, с капустой и картошкой.</w:t>
      </w:r>
    </w:p>
    <w:p>
      <w:pPr>
        <w:spacing w:line="276" w:lineRule="auto" w:after="0"/>
        <w:ind w:firstLine="709"/>
      </w:pPr>
      <w:r>
        <w:t>В центре стола стоял чайник с травяным чаем. Мята, чабрец, что-то ещё лесное, чего Вера не смогла определить. Лиза долго рассматривала деревянную ложку.</w:t>
      </w:r>
    </w:p>
    <w:p>
      <w:pPr>
        <w:spacing w:line="276" w:lineRule="auto" w:after="0"/>
        <w:ind w:firstLine="709"/>
      </w:pPr>
      <w:r>
        <w:t>— Она большая.</w:t>
      </w:r>
    </w:p>
    <w:p>
      <w:pPr>
        <w:spacing w:line="276" w:lineRule="auto" w:after="0"/>
        <w:ind w:firstLine="709"/>
      </w:pPr>
      <w:r>
        <w:t>— Чтобы хорошо есть.</w:t>
      </w:r>
    </w:p>
    <w:p>
      <w:pPr>
        <w:spacing w:line="276" w:lineRule="auto" w:after="0"/>
        <w:ind w:firstLine="709"/>
      </w:pPr>
      <w:r>
        <w:t>— А маленькой нельзя?</w:t>
      </w:r>
    </w:p>
    <w:p>
      <w:pPr>
        <w:spacing w:line="276" w:lineRule="auto" w:after="0"/>
        <w:ind w:firstLine="709"/>
      </w:pPr>
      <w:r>
        <w:t>— Можно.</w:t>
      </w:r>
    </w:p>
    <w:p>
      <w:pPr>
        <w:spacing w:line="276" w:lineRule="auto" w:after="0"/>
        <w:ind w:firstLine="709"/>
      </w:pPr>
      <w:r>
        <w:t>Лиза ещё немного подумала и взяла деревянную. Это было интереснее.</w:t>
      </w:r>
    </w:p>
    <w:p>
      <w:pPr>
        <w:spacing w:line="276" w:lineRule="auto" w:after="0"/>
        <w:ind w:firstLine="709"/>
      </w:pPr>
      <w:r>
        <w:t>Митя ел картошку и одновременно рассказывал про санки.</w:t>
      </w:r>
    </w:p>
    <w:p>
      <w:pPr>
        <w:spacing w:line="276" w:lineRule="auto" w:after="0"/>
        <w:ind w:firstLine="709"/>
      </w:pPr>
      <w:r>
        <w:t>— Они старые, но хорошие.</w:t>
      </w:r>
    </w:p>
    <w:p>
      <w:pPr>
        <w:spacing w:line="276" w:lineRule="auto" w:after="0"/>
        <w:ind w:firstLine="709"/>
      </w:pPr>
      <w:r>
        <w:t>— Старые — это теперь критерий качества? — спросила Соня.</w:t>
      </w:r>
    </w:p>
    <w:p>
      <w:pPr>
        <w:spacing w:line="276" w:lineRule="auto" w:after="0"/>
        <w:ind w:firstLine="709"/>
      </w:pPr>
      <w:r>
        <w:t>— Да.</w:t>
      </w:r>
    </w:p>
    <w:p>
      <w:pPr>
        <w:spacing w:line="276" w:lineRule="auto" w:after="0"/>
        <w:ind w:firstLine="709"/>
      </w:pPr>
      <w:r>
        <w:t>— Почему?</w:t>
      </w:r>
    </w:p>
    <w:p>
      <w:pPr>
        <w:spacing w:line="276" w:lineRule="auto" w:after="0"/>
        <w:ind w:firstLine="709"/>
      </w:pPr>
      <w:r>
        <w:t>Он пожал плечами.</w:t>
      </w:r>
    </w:p>
    <w:p>
      <w:pPr>
        <w:spacing w:line="276" w:lineRule="auto" w:after="0"/>
        <w:ind w:firstLine="709"/>
      </w:pPr>
      <w:r>
        <w:t>— Потому что их уже проверили.</w:t>
      </w:r>
    </w:p>
    <w:p>
      <w:pPr>
        <w:spacing w:line="276" w:lineRule="auto" w:after="0"/>
        <w:ind w:firstLine="709"/>
      </w:pPr>
      <w:r>
        <w:t>Арсений улыбнулся.</w:t>
      </w:r>
    </w:p>
    <w:p>
      <w:pPr>
        <w:spacing w:line="276" w:lineRule="auto" w:after="0"/>
        <w:ind w:firstLine="709"/>
      </w:pPr>
      <w:r>
        <w:t>— Железная логика.</w:t>
      </w:r>
    </w:p>
    <w:p>
      <w:pPr>
        <w:spacing w:line="276" w:lineRule="auto" w:after="0"/>
        <w:ind w:firstLine="709"/>
      </w:pPr>
      <w:r>
        <w:t>— А новые ещё никто не проверял.</w:t>
      </w:r>
    </w:p>
    <w:p>
      <w:pPr>
        <w:spacing w:line="276" w:lineRule="auto" w:after="0"/>
        <w:ind w:firstLine="709"/>
      </w:pPr>
      <w:r>
        <w:t>— Кроме производителя.</w:t>
      </w:r>
    </w:p>
    <w:p>
      <w:pPr>
        <w:spacing w:line="276" w:lineRule="auto" w:after="0"/>
        <w:ind w:firstLine="709"/>
      </w:pPr>
      <w:r>
        <w:t>— Это не считается.</w:t>
      </w:r>
    </w:p>
    <w:p>
      <w:pPr>
        <w:spacing w:line="276" w:lineRule="auto" w:after="0"/>
        <w:ind w:firstLine="709"/>
      </w:pPr>
      <w:r>
        <w:t>Соня рассмеялась.</w:t>
      </w:r>
    </w:p>
    <w:p>
      <w:pPr>
        <w:spacing w:line="276" w:lineRule="auto" w:after="0"/>
        <w:ind w:firstLine="709"/>
      </w:pPr>
      <w:r>
        <w:t>— Ты понимаешь, что сейчас сказал ровно то, что говорят взрослые про всё новое?</w:t>
      </w:r>
    </w:p>
    <w:p>
      <w:pPr>
        <w:spacing w:line="276" w:lineRule="auto" w:after="0"/>
        <w:ind w:firstLine="709"/>
      </w:pPr>
      <w:r>
        <w:t>Митя задумался.</w:t>
      </w:r>
    </w:p>
    <w:p>
      <w:pPr>
        <w:spacing w:line="276" w:lineRule="auto" w:after="0"/>
        <w:ind w:firstLine="709"/>
      </w:pPr>
      <w:r>
        <w:t>— Ну, значит, взрослые иногда правы.</w:t>
      </w:r>
    </w:p>
    <w:p>
      <w:pPr>
        <w:spacing w:line="276" w:lineRule="auto" w:after="0"/>
        <w:ind w:firstLine="709"/>
      </w:pPr>
      <w:r>
        <w:t>Телефоны лежали в комнатах. Как оказалось, отсутствие интернета не сильно и мешало.</w:t>
      </w:r>
    </w:p>
    <w:p>
      <w:pPr>
        <w:spacing w:line="276" w:lineRule="auto" w:after="0"/>
        <w:ind w:firstLine="709"/>
      </w:pPr>
      <w:r>
        <w:t>Митя вдруг спросил:</w:t>
      </w:r>
    </w:p>
    <w:p>
      <w:pPr>
        <w:spacing w:line="276" w:lineRule="auto" w:after="0"/>
        <w:ind w:firstLine="709"/>
      </w:pPr>
      <w:r>
        <w:t>— А завтра что будет?</w:t>
      </w:r>
    </w:p>
    <w:p>
      <w:pPr>
        <w:spacing w:line="276" w:lineRule="auto" w:after="0"/>
        <w:ind w:firstLine="709"/>
      </w:pPr>
      <w:r>
        <w:t>— Масленица, — сказала Вера.</w:t>
      </w:r>
    </w:p>
    <w:p>
      <w:pPr>
        <w:spacing w:line="276" w:lineRule="auto" w:after="0"/>
        <w:ind w:firstLine="709"/>
      </w:pPr>
      <w:r>
        <w:t>— Настоящая?</w:t>
      </w:r>
    </w:p>
    <w:p>
      <w:pPr>
        <w:spacing w:line="276" w:lineRule="auto" w:after="0"/>
        <w:ind w:firstLine="709"/>
      </w:pPr>
      <w:r>
        <w:t>Соня посмотрела на него.</w:t>
      </w:r>
    </w:p>
    <w:p>
      <w:pPr>
        <w:spacing w:line="276" w:lineRule="auto" w:after="0"/>
        <w:ind w:firstLine="709"/>
      </w:pPr>
      <w:r>
        <w:t>— А бывает ненастоящая?</w:t>
      </w:r>
    </w:p>
    <w:p>
      <w:pPr>
        <w:spacing w:line="276" w:lineRule="auto" w:after="0"/>
        <w:ind w:firstLine="709"/>
      </w:pPr>
      <w:r>
        <w:t>Он пожал плечами.</w:t>
      </w:r>
    </w:p>
    <w:p>
      <w:pPr>
        <w:spacing w:line="276" w:lineRule="auto" w:after="0"/>
        <w:ind w:firstLine="709"/>
      </w:pPr>
      <w:r>
        <w:t>— Ну, которая для фотографий.</w:t>
      </w:r>
    </w:p>
    <w:p>
      <w:pPr>
        <w:spacing w:line="276" w:lineRule="auto" w:after="0"/>
        <w:ind w:firstLine="709"/>
      </w:pPr>
      <w:r>
        <w:t>На секунду все замолчали. Арсений с Верой переглянулись. Это прозвучало слишком знакомо.</w:t>
      </w:r>
    </w:p>
    <w:p>
      <w:pPr>
        <w:spacing w:line="276" w:lineRule="auto" w:after="0"/>
        <w:ind w:firstLine="709"/>
      </w:pPr>
      <w:r>
        <w:t>После ужина дети ещё долго не расходились. Лиза устроилась рядом с печкой с деревянной лошадкой. Митя пытался убедить всех, что завтра обязательно нужно участвовать во всех конкурсах. Соня спорила, что она уже слишком взрослая для этого. Арсений налил всем ещё чая. И Вера вдруг поймала себя на странной мысли. Она не ждала, когда появится что-то интересное. Не думала, как это выглядит со стороны. Она просто сидела. Слушала детей. Слышала потрескивание дров. Чувствовала запах хлеба и дыма. И ей не хотелось, чтобы кто-то сказал: «Снимем?»</w:t>
      </w:r>
    </w:p>
    <w:p>
      <w:pPr>
        <w:spacing w:line="276" w:lineRule="auto" w:after="0"/>
        <w:ind w:firstLine="709"/>
      </w:pPr>
      <w:r>
        <w:t>Позже Вера вышла на крыльцо. Снег падал медленно. Дом скрипел тихо, как будто прислушивался к ночи. Арсений вышел следом.</w:t>
      </w:r>
    </w:p>
    <w:p>
      <w:pPr>
        <w:spacing w:line="276" w:lineRule="auto" w:after="0"/>
        <w:ind w:firstLine="709"/>
      </w:pPr>
      <w:r>
        <w:t>— Ну как?</w:t>
      </w:r>
    </w:p>
    <w:p>
      <w:pPr>
        <w:spacing w:line="276" w:lineRule="auto" w:after="0"/>
        <w:ind w:firstLine="709"/>
      </w:pPr>
      <w:r>
        <w:t>— Странно спокойно, — сказала Вера.</w:t>
      </w:r>
    </w:p>
    <w:p>
      <w:pPr>
        <w:spacing w:line="276" w:lineRule="auto" w:after="0"/>
        <w:ind w:firstLine="709"/>
      </w:pPr>
      <w:r>
        <w:t>Он кивнул.</w:t>
      </w:r>
    </w:p>
    <w:p>
      <w:pPr>
        <w:spacing w:line="276" w:lineRule="auto" w:after="0"/>
        <w:ind w:firstLine="709"/>
      </w:pPr>
      <w:r>
        <w:t>— Я разговаривал с хозяйкой. Её, кстати, Марусей зовут.</w:t>
      </w:r>
    </w:p>
    <w:p>
      <w:pPr>
        <w:spacing w:line="276" w:lineRule="auto" w:after="0"/>
        <w:ind w:firstLine="709"/>
      </w:pPr>
      <w:r>
        <w:t>— И?</w:t>
      </w:r>
    </w:p>
    <w:p>
      <w:pPr>
        <w:spacing w:line="276" w:lineRule="auto" w:after="0"/>
        <w:ind w:firstLine="709"/>
      </w:pPr>
      <w:r>
        <w:t>— Она сделала оборот за два года больше, чем некоторые отели за десять.</w:t>
      </w:r>
    </w:p>
    <w:p>
      <w:pPr>
        <w:spacing w:line="276" w:lineRule="auto" w:after="0"/>
        <w:ind w:firstLine="709"/>
      </w:pPr>
      <w:r>
        <w:t>— На избах?</w:t>
      </w:r>
    </w:p>
    <w:p>
      <w:pPr>
        <w:spacing w:line="276" w:lineRule="auto" w:after="0"/>
        <w:ind w:firstLine="709"/>
      </w:pPr>
      <w:r>
        <w:t>— Не на избах.</w:t>
      </w:r>
    </w:p>
    <w:p>
      <w:pPr>
        <w:spacing w:line="276" w:lineRule="auto" w:after="0"/>
        <w:ind w:firstLine="709"/>
      </w:pPr>
      <w:r>
        <w:t>Он посмотрел на дом.</w:t>
      </w:r>
    </w:p>
    <w:p>
      <w:pPr>
        <w:spacing w:line="276" w:lineRule="auto" w:after="0"/>
        <w:ind w:firstLine="709"/>
      </w:pPr>
      <w:r>
        <w:t>— На воспоминаниях.</w:t>
      </w:r>
    </w:p>
    <w:p>
      <w:pPr>
        <w:spacing w:line="276" w:lineRule="auto" w:after="0"/>
        <w:ind w:firstLine="709"/>
      </w:pPr>
      <w:r>
        <w:t>Вера молчала.</w:t>
      </w:r>
    </w:p>
    <w:p>
      <w:pPr>
        <w:spacing w:line="276" w:lineRule="auto" w:after="0"/>
        <w:ind w:firstLine="709"/>
      </w:pPr>
      <w:r>
        <w:t>— Объясни.</w:t>
      </w:r>
    </w:p>
    <w:p>
      <w:pPr>
        <w:spacing w:line="276" w:lineRule="auto" w:after="0"/>
        <w:ind w:firstLine="709"/>
      </w:pPr>
      <w:r>
        <w:t>— Люди приезжают не жить в прошлом. Они приезжают на пару дней почувствовать, как оно могло бы выглядеть.</w:t>
      </w:r>
    </w:p>
    <w:p>
      <w:pPr>
        <w:spacing w:line="276" w:lineRule="auto" w:after="0"/>
        <w:ind w:firstLine="709"/>
      </w:pPr>
      <w:r>
        <w:t>Вера посмотрела на тёплые окна дома.</w:t>
      </w:r>
    </w:p>
    <w:p>
      <w:pPr>
        <w:spacing w:line="276" w:lineRule="auto" w:after="0"/>
        <w:ind w:firstLine="709"/>
      </w:pPr>
      <w:r>
        <w:t>— Без холода, тяжёлой работы и всего остального.</w:t>
      </w:r>
    </w:p>
    <w:p>
      <w:pPr>
        <w:spacing w:line="276" w:lineRule="auto" w:after="0"/>
        <w:ind w:firstLine="709"/>
      </w:pPr>
      <w:r>
        <w:t>— Разумеется. За это и платят.</w:t>
      </w:r>
    </w:p>
    <w:p>
      <w:pPr>
        <w:spacing w:line="276" w:lineRule="auto" w:after="0"/>
        <w:ind w:firstLine="709"/>
      </w:pPr>
      <w:r>
        <w:t>Изнутри послышался голос Мити:</w:t>
      </w:r>
    </w:p>
    <w:p>
      <w:pPr>
        <w:spacing w:line="276" w:lineRule="auto" w:after="0"/>
        <w:ind w:firstLine="709"/>
      </w:pPr>
      <w:r>
        <w:t>— Мама, а тут можно жить долго?</w:t>
      </w:r>
    </w:p>
    <w:p>
      <w:pPr>
        <w:spacing w:line="276" w:lineRule="auto" w:after="0"/>
        <w:ind w:firstLine="709"/>
      </w:pPr>
      <w:r>
        <w:t>Вера не сразу ответила. Потом сказала:</w:t>
      </w:r>
    </w:p>
    <w:p>
      <w:pPr>
        <w:spacing w:line="276" w:lineRule="auto" w:after="0"/>
        <w:ind w:firstLine="709"/>
      </w:pPr>
      <w:r>
        <w:t>— Можно.</w:t>
      </w:r>
    </w:p>
    <w:p>
      <w:pPr>
        <w:spacing w:before="160" w:after="160"/>
        <w:ind w:firstLine="0"/>
        <w:jc w:val="center"/>
      </w:pPr>
      <w:r>
        <w:t>***</w:t>
      </w:r>
    </w:p>
    <w:p>
      <w:pPr>
        <w:spacing w:line="276" w:lineRule="auto" w:after="0"/>
        <w:ind w:firstLine="709"/>
      </w:pPr>
      <w:r>
        <w:t>Утро в избе началось с запаха блинов. Вера поняла это ещё до того, как открыла глаза. Сначала ей даже показалось, что она всё ещё во сне, потому что этот запах был слишком домашним и слишком далёким от их обычных утренних запахов. Здесь пахло тестом, молоком и горячим маслом.</w:t>
      </w:r>
    </w:p>
    <w:p>
      <w:pPr>
        <w:spacing w:line="276" w:lineRule="auto" w:after="0"/>
        <w:ind w:firstLine="709"/>
      </w:pPr>
      <w:r>
        <w:t>Она несколько секунд лежала неподвижно, слушая дом. За стеной кто-то прошёл по половицам, на кухне звякнула кружка, потом послышался голос Арсения.</w:t>
      </w:r>
    </w:p>
    <w:p>
      <w:pPr>
        <w:spacing w:line="276" w:lineRule="auto" w:after="0"/>
        <w:ind w:firstLine="709"/>
      </w:pPr>
      <w:r>
        <w:t>— Митя, я тебя предупреждаю: если ты сейчас опять будешь искать, где спрятана сеть, мы здесь останемся жить без интернета навсегда.</w:t>
      </w:r>
    </w:p>
    <w:p>
      <w:pPr>
        <w:spacing w:line="276" w:lineRule="auto" w:after="0"/>
        <w:ind w:firstLine="709"/>
      </w:pPr>
      <w:r>
        <w:t>— Я не ищу сеть, — серьёзно ответил Митя.</w:t>
      </w:r>
    </w:p>
    <w:p>
      <w:pPr>
        <w:spacing w:line="276" w:lineRule="auto" w:after="0"/>
        <w:ind w:firstLine="709"/>
      </w:pPr>
      <w:r>
        <w:t>— А что ты делаешь?</w:t>
      </w:r>
    </w:p>
    <w:p>
      <w:pPr>
        <w:spacing w:line="276" w:lineRule="auto" w:after="0"/>
        <w:ind w:firstLine="709"/>
      </w:pPr>
      <w:r>
        <w:t>— Проверяю.</w:t>
      </w:r>
    </w:p>
    <w:p>
      <w:pPr>
        <w:spacing w:line="276" w:lineRule="auto" w:after="0"/>
        <w:ind w:firstLine="709"/>
      </w:pPr>
      <w:r>
        <w:t>— Что?</w:t>
      </w:r>
    </w:p>
    <w:p>
      <w:pPr>
        <w:spacing w:line="276" w:lineRule="auto" w:after="0"/>
        <w:ind w:firstLine="709"/>
      </w:pPr>
      <w:r>
        <w:t>— Что она всё ещё отсутствует.</w:t>
      </w:r>
    </w:p>
    <w:p>
      <w:pPr>
        <w:spacing w:line="276" w:lineRule="auto" w:after="0"/>
        <w:ind w:firstLine="709"/>
      </w:pPr>
      <w:r>
        <w:t>Вера улыбнулась и вышла на кухню, все уже были там.</w:t>
      </w:r>
    </w:p>
    <w:p>
      <w:pPr>
        <w:spacing w:line="276" w:lineRule="auto" w:after="0"/>
        <w:ind w:firstLine="709"/>
      </w:pPr>
      <w:r>
        <w:t>Лиза сидела на полу возле двери и пыталась надеть сапог. Не на ту ногу.</w:t>
      </w:r>
    </w:p>
    <w:p>
      <w:pPr>
        <w:spacing w:line="276" w:lineRule="auto" w:after="0"/>
        <w:ind w:firstLine="709"/>
      </w:pPr>
      <w:r>
        <w:t>Арсений стоял у окна с чашкой кофе.</w:t>
      </w:r>
    </w:p>
    <w:p>
      <w:pPr>
        <w:spacing w:line="276" w:lineRule="auto" w:after="0"/>
        <w:ind w:firstLine="709"/>
      </w:pPr>
      <w:r>
        <w:t>— Ты чего? — спросил Арсений, заметив её.</w:t>
      </w:r>
    </w:p>
    <w:p>
      <w:pPr>
        <w:spacing w:line="276" w:lineRule="auto" w:after="0"/>
        <w:ind w:firstLine="709"/>
      </w:pPr>
      <w:r>
        <w:t>— Ничего.</w:t>
      </w:r>
    </w:p>
    <w:p>
      <w:pPr>
        <w:spacing w:line="276" w:lineRule="auto" w:after="0"/>
        <w:ind w:firstLine="709"/>
      </w:pPr>
      <w:r>
        <w:t>— У тебя лицо такое, будто ты что-то вспомнила.</w:t>
      </w:r>
    </w:p>
    <w:p>
      <w:pPr>
        <w:spacing w:line="276" w:lineRule="auto" w:after="0"/>
        <w:ind w:firstLine="709"/>
      </w:pPr>
      <w:r>
        <w:t>Она посмотрела вокруг.</w:t>
      </w:r>
    </w:p>
    <w:p>
      <w:pPr>
        <w:spacing w:line="276" w:lineRule="auto" w:after="0"/>
        <w:ind w:firstLine="709"/>
      </w:pPr>
      <w:r>
        <w:t>— Просто странно.</w:t>
      </w:r>
    </w:p>
    <w:p>
      <w:pPr>
        <w:spacing w:line="276" w:lineRule="auto" w:after="0"/>
        <w:ind w:firstLine="709"/>
      </w:pPr>
      <w:r>
        <w:t>— Что?</w:t>
      </w:r>
    </w:p>
    <w:p>
      <w:pPr>
        <w:spacing w:line="276" w:lineRule="auto" w:after="0"/>
        <w:ind w:firstLine="709"/>
      </w:pPr>
      <w:r>
        <w:t>— Вчера мы были в шатре посреди леса. Сегодня живём в избе.</w:t>
      </w:r>
    </w:p>
    <w:p>
      <w:pPr>
        <w:spacing w:line="276" w:lineRule="auto" w:after="0"/>
        <w:ind w:firstLine="709"/>
      </w:pPr>
      <w:r>
        <w:t>Арсений пожал плечами.</w:t>
      </w:r>
    </w:p>
    <w:p>
      <w:pPr>
        <w:spacing w:line="276" w:lineRule="auto" w:after="0"/>
        <w:ind w:firstLine="709"/>
      </w:pPr>
      <w:r>
        <w:t>— В нашей жизни и не такое бывало.</w:t>
      </w:r>
    </w:p>
    <w:p>
      <w:pPr>
        <w:spacing w:line="276" w:lineRule="auto" w:after="0"/>
        <w:ind w:firstLine="709"/>
      </w:pPr>
      <w:r>
        <w:t>Он улыбнулся.</w:t>
      </w:r>
    </w:p>
    <w:p>
      <w:pPr>
        <w:spacing w:line="276" w:lineRule="auto" w:after="0"/>
        <w:ind w:firstLine="709"/>
      </w:pPr>
      <w:r>
        <w:t>— Значит, всё нормально.</w:t>
      </w:r>
    </w:p>
    <w:p>
      <w:pPr>
        <w:spacing w:line="276" w:lineRule="auto" w:after="0"/>
        <w:ind w:firstLine="709"/>
      </w:pPr>
      <w:r>
        <w:t>Она хотела сказать, что в их семье «нормально» давно стало подозрительным словом, но промолчала. Потому что в этот момент Лиза наконец победила сапог и встала. Неуверенно. Но с выражением человека, который совершил важное достижение.</w:t>
      </w:r>
    </w:p>
    <w:p>
      <w:pPr>
        <w:spacing w:line="276" w:lineRule="auto" w:after="0"/>
        <w:ind w:firstLine="709"/>
      </w:pPr>
      <w:r>
        <w:t>— Получилось.</w:t>
      </w:r>
    </w:p>
    <w:p>
      <w:pPr>
        <w:spacing w:line="276" w:lineRule="auto" w:after="0"/>
        <w:ind w:firstLine="709"/>
      </w:pPr>
      <w:r>
        <w:t>— Поздравляю, — сказал Арсений.</w:t>
      </w:r>
    </w:p>
    <w:p>
      <w:pPr>
        <w:spacing w:line="276" w:lineRule="auto" w:after="0"/>
        <w:ind w:firstLine="709"/>
      </w:pPr>
      <w:r>
        <w:t>— Я сама, — гордо сказала она, сделала шаг и шлёпнулась на попу.</w:t>
      </w:r>
    </w:p>
    <w:p>
      <w:pPr>
        <w:spacing w:line="276" w:lineRule="auto" w:after="0"/>
        <w:ind w:firstLine="709"/>
      </w:pPr>
      <w:r>
        <w:t>На улице было холодно, но уже чувствовалась весна. Снег лежал ещё плотными серыми островами возле домов, но солнце светило иначе. Не зимним светом — более мягким, почти обещающим. Дорога к площади была короткой. Они шли всей семьёй. Митя впереди, ему всегда нужно было первым узнать, что происходит. Соня рядом, делая вид, что ей всё это неинтересно, хотя Вера видела: она смотрит по сторонам внимательнее всех. Лиза держала Алису за руку. Арсений шёл рядом с Верой.</w:t>
      </w:r>
    </w:p>
    <w:p>
      <w:pPr>
        <w:spacing w:line="276" w:lineRule="auto" w:after="0"/>
        <w:ind w:firstLine="709"/>
      </w:pPr>
      <w:r>
        <w:t>Площадь встретила их запахом блинов. Настоящим запахом праздника. Он шёл отовсюду: от домов, от больших столов, от женщин, которые уже с утра стояли у печей и переворачивали блины на огромных сковородах.</w:t>
      </w:r>
    </w:p>
    <w:p>
      <w:pPr>
        <w:spacing w:line="276" w:lineRule="auto" w:after="0"/>
        <w:ind w:firstLine="709"/>
      </w:pPr>
      <w:r>
        <w:t>Митя остановился.</w:t>
      </w:r>
    </w:p>
    <w:p>
      <w:pPr>
        <w:spacing w:line="276" w:lineRule="auto" w:after="0"/>
        <w:ind w:firstLine="709"/>
      </w:pPr>
      <w:r>
        <w:t>— Подождите.</w:t>
      </w:r>
    </w:p>
    <w:p>
      <w:pPr>
        <w:spacing w:line="276" w:lineRule="auto" w:after="0"/>
        <w:ind w:firstLine="709"/>
      </w:pPr>
      <w:r>
        <w:t>— Что? — спросила Соня.</w:t>
      </w:r>
    </w:p>
    <w:p>
      <w:pPr>
        <w:spacing w:line="276" w:lineRule="auto" w:after="0"/>
        <w:ind w:firstLine="709"/>
      </w:pPr>
      <w:r>
        <w:t>Он втянул воздух.</w:t>
      </w:r>
    </w:p>
    <w:p>
      <w:pPr>
        <w:spacing w:line="276" w:lineRule="auto" w:after="0"/>
        <w:ind w:firstLine="709"/>
      </w:pPr>
      <w:r>
        <w:t>— Тут пахнет так, будто кто-то решил приготовить завтрак для всей деревни.</w:t>
      </w:r>
    </w:p>
    <w:p>
      <w:pPr>
        <w:spacing w:line="276" w:lineRule="auto" w:after="0"/>
        <w:ind w:firstLine="709"/>
      </w:pPr>
      <w:r>
        <w:t>Алиса улыбнулась.</w:t>
      </w:r>
    </w:p>
    <w:p>
      <w:pPr>
        <w:spacing w:line="276" w:lineRule="auto" w:after="0"/>
        <w:ind w:firstLine="709"/>
      </w:pPr>
      <w:r>
        <w:t>— А ещё обед и ужин.</w:t>
      </w:r>
    </w:p>
    <w:p>
      <w:pPr>
        <w:spacing w:line="276" w:lineRule="auto" w:after="0"/>
        <w:ind w:firstLine="709"/>
      </w:pPr>
      <w:r>
        <w:t>Митя посмотрел на площадь.</w:t>
      </w:r>
    </w:p>
    <w:p>
      <w:pPr>
        <w:spacing w:line="276" w:lineRule="auto" w:after="0"/>
        <w:ind w:firstLine="709"/>
      </w:pPr>
      <w:r>
        <w:t>— Для всей?</w:t>
      </w:r>
    </w:p>
    <w:p>
      <w:pPr>
        <w:spacing w:line="276" w:lineRule="auto" w:after="0"/>
        <w:ind w:firstLine="709"/>
      </w:pPr>
      <w:r>
        <w:t>— Для всех.</w:t>
      </w:r>
    </w:p>
    <w:p>
      <w:pPr>
        <w:spacing w:line="276" w:lineRule="auto" w:after="0"/>
        <w:ind w:firstLine="709"/>
      </w:pPr>
      <w:r>
        <w:t>Он подумал.</w:t>
      </w:r>
    </w:p>
    <w:p>
      <w:pPr>
        <w:spacing w:line="276" w:lineRule="auto" w:after="0"/>
        <w:ind w:firstLine="709"/>
      </w:pPr>
      <w:r>
        <w:t>— А если людей станет больше?</w:t>
      </w:r>
    </w:p>
    <w:p>
      <w:pPr>
        <w:spacing w:line="276" w:lineRule="auto" w:after="0"/>
        <w:ind w:firstLine="709"/>
      </w:pPr>
      <w:r>
        <w:t>Соня вздохнула.</w:t>
      </w:r>
    </w:p>
    <w:p>
      <w:pPr>
        <w:spacing w:line="276" w:lineRule="auto" w:after="0"/>
        <w:ind w:firstLine="709"/>
      </w:pPr>
      <w:r>
        <w:t>— Митя.</w:t>
      </w:r>
    </w:p>
    <w:p>
      <w:pPr>
        <w:spacing w:line="276" w:lineRule="auto" w:after="0"/>
        <w:ind w:firstLine="709"/>
      </w:pPr>
      <w:r>
        <w:t>— Что?</w:t>
      </w:r>
    </w:p>
    <w:p>
      <w:pPr>
        <w:spacing w:line="276" w:lineRule="auto" w:after="0"/>
        <w:ind w:firstLine="709"/>
      </w:pPr>
      <w:r>
        <w:t>— Это Масленица.</w:t>
      </w:r>
    </w:p>
    <w:p>
      <w:pPr>
        <w:spacing w:line="276" w:lineRule="auto" w:after="0"/>
        <w:ind w:firstLine="709"/>
      </w:pPr>
      <w:r>
        <w:t>— Я знаю.</w:t>
      </w:r>
    </w:p>
    <w:p>
      <w:pPr>
        <w:spacing w:line="276" w:lineRule="auto" w:after="0"/>
        <w:ind w:firstLine="709"/>
      </w:pPr>
      <w:r>
        <w:t>— Тогда?</w:t>
      </w:r>
    </w:p>
    <w:p>
      <w:pPr>
        <w:spacing w:line="276" w:lineRule="auto" w:after="0"/>
        <w:ind w:firstLine="709"/>
      </w:pPr>
      <w:r>
        <w:t>Он посмотрел на столы.</w:t>
      </w:r>
    </w:p>
    <w:p>
      <w:pPr>
        <w:spacing w:line="276" w:lineRule="auto" w:after="0"/>
        <w:ind w:firstLine="709"/>
      </w:pPr>
      <w:r>
        <w:t>— Ну мало ли.</w:t>
      </w:r>
    </w:p>
    <w:p>
      <w:pPr>
        <w:spacing w:line="276" w:lineRule="auto" w:after="0"/>
        <w:ind w:firstLine="709"/>
      </w:pPr>
      <w:r>
        <w:t>Соня улыбнулась.</w:t>
      </w:r>
    </w:p>
    <w:p>
      <w:pPr>
        <w:spacing w:line="276" w:lineRule="auto" w:after="0"/>
        <w:ind w:firstLine="709"/>
      </w:pPr>
      <w:r>
        <w:t>— Если людей станет больше, испекут ещё.</w:t>
      </w:r>
    </w:p>
    <w:p>
      <w:pPr>
        <w:spacing w:line="276" w:lineRule="auto" w:after="0"/>
        <w:ind w:firstLine="709"/>
      </w:pPr>
      <w:r>
        <w:t>Митя несколько секунд молчал.</w:t>
      </w:r>
    </w:p>
    <w:p>
      <w:pPr>
        <w:spacing w:line="276" w:lineRule="auto" w:after="0"/>
        <w:ind w:firstLine="709"/>
      </w:pPr>
      <w:r>
        <w:t>— Хорошая система.</w:t>
      </w:r>
    </w:p>
    <w:p>
      <w:pPr>
        <w:spacing w:line="276" w:lineRule="auto" w:after="0"/>
        <w:ind w:firstLine="709"/>
      </w:pPr>
      <w:r>
        <w:t>И в этот момент всё началось сразу, без перехода и подготовки, как будто праздник давно уже был в воздухе и просто ждал, когда его наконец выпустят наружу.</w:t>
      </w:r>
    </w:p>
    <w:p>
      <w:pPr>
        <w:spacing w:line="276" w:lineRule="auto" w:after="0"/>
        <w:ind w:firstLine="709"/>
      </w:pPr>
      <w:r>
        <w:t>Песня ударила первой — громкая, разудалая, с гармошкой, которая не играла, а будто смеялась. Звук разлился по площади, и в него тут же вплелись десятки голосов:</w:t>
      </w:r>
    </w:p>
    <w:p>
      <w:pPr>
        <w:spacing w:line="276" w:lineRule="auto" w:after="0"/>
        <w:ind w:firstLine="709"/>
      </w:pPr>
      <w:r>
        <w:t>— Ой, да блины горячие, да на солнце румяные!</w:t>
      </w:r>
    </w:p>
    <w:p>
      <w:pPr>
        <w:spacing w:line="276" w:lineRule="auto" w:after="0"/>
        <w:ind w:firstLine="709"/>
      </w:pPr>
      <w:r>
        <w:t>И сразу, не дожидаясь конца строки, со всех сторон подхватили:</w:t>
      </w:r>
    </w:p>
    <w:p>
      <w:pPr>
        <w:spacing w:line="276" w:lineRule="auto" w:after="0"/>
        <w:ind w:firstLine="709"/>
      </w:pPr>
      <w:r>
        <w:t>— С мёдом!</w:t>
      </w:r>
    </w:p>
    <w:p>
      <w:pPr>
        <w:spacing w:line="276" w:lineRule="auto" w:after="0"/>
        <w:ind w:firstLine="709"/>
      </w:pPr>
      <w:r>
        <w:t>— Со сметаной!</w:t>
      </w:r>
    </w:p>
    <w:p>
      <w:pPr>
        <w:spacing w:line="276" w:lineRule="auto" w:after="0"/>
        <w:ind w:firstLine="709"/>
      </w:pPr>
      <w:r>
        <w:t>— Да с вареньем сладким!</w:t>
      </w:r>
    </w:p>
    <w:p>
      <w:pPr>
        <w:spacing w:line="276" w:lineRule="auto" w:after="0"/>
        <w:ind w:firstLine="709"/>
      </w:pPr>
      <w:r>
        <w:t>— С икрой! Да с мясом!</w:t>
      </w:r>
    </w:p>
    <w:p>
      <w:pPr>
        <w:spacing w:line="276" w:lineRule="auto" w:after="0"/>
        <w:ind w:firstLine="709"/>
      </w:pPr>
      <w:r>
        <w:t>— И с припёком!</w:t>
      </w:r>
    </w:p>
    <w:p>
      <w:pPr>
        <w:spacing w:line="276" w:lineRule="auto" w:after="0"/>
        <w:ind w:firstLine="709"/>
      </w:pPr>
      <w:r>
        <w:t>Вера даже не успела понять, в какой момент перестала быть просто зрителем. Потому что ей в руки уже кто-то сунул кружку.</w:t>
      </w:r>
    </w:p>
    <w:p>
      <w:pPr>
        <w:spacing w:line="276" w:lineRule="auto" w:after="0"/>
        <w:ind w:firstLine="709"/>
      </w:pPr>
      <w:r>
        <w:t>— Это что? — автоматически спросила она.</w:t>
      </w:r>
    </w:p>
    <w:p>
      <w:pPr>
        <w:spacing w:line="276" w:lineRule="auto" w:after="0"/>
        <w:ind w:firstLine="709"/>
      </w:pPr>
      <w:r>
        <w:t>— Медовуха.</w:t>
      </w:r>
    </w:p>
    <w:p>
      <w:pPr>
        <w:spacing w:line="276" w:lineRule="auto" w:after="0"/>
        <w:ind w:firstLine="709"/>
      </w:pPr>
      <w:r>
        <w:t>— Я не…</w:t>
      </w:r>
    </w:p>
    <w:p>
      <w:pPr>
        <w:spacing w:line="276" w:lineRule="auto" w:after="0"/>
        <w:ind w:firstLine="709"/>
      </w:pPr>
      <w:r>
        <w:t>— Чуть-чуть. Масленица же.</w:t>
      </w:r>
    </w:p>
    <w:p>
      <w:pPr>
        <w:spacing w:line="276" w:lineRule="auto" w:after="0"/>
        <w:ind w:firstLine="709"/>
      </w:pPr>
      <w:r>
        <w:t>Рядом уже смеялись. Где-то кричали, перекрывая музыку:</w:t>
      </w:r>
    </w:p>
    <w:p>
      <w:pPr>
        <w:spacing w:line="276" w:lineRule="auto" w:after="0"/>
        <w:ind w:firstLine="709"/>
      </w:pPr>
      <w:r>
        <w:t>— Блины пошли!</w:t>
      </w:r>
    </w:p>
    <w:p>
      <w:pPr>
        <w:spacing w:line="276" w:lineRule="auto" w:after="0"/>
        <w:ind w:firstLine="709"/>
      </w:pPr>
      <w:r>
        <w:t>И они действительно пошли. Не вынесли, не принесли — именно пошли, как часть этого общего ритма. Женщины в ярких платках, телогрейках, шерстяных кофтах и праздничных кокошниках несли огромные стопки блинов, которые казались невозможными по высоте.</w:t>
      </w:r>
    </w:p>
    <w:p>
      <w:pPr>
        <w:spacing w:line="276" w:lineRule="auto" w:after="0"/>
        <w:ind w:firstLine="709"/>
      </w:pPr>
      <w:r>
        <w:t>— Держите, держите!</w:t>
      </w:r>
    </w:p>
    <w:p>
      <w:pPr>
        <w:spacing w:line="276" w:lineRule="auto" w:after="0"/>
        <w:ind w:firstLine="709"/>
      </w:pPr>
      <w:r>
        <w:t>— Горячие!</w:t>
      </w:r>
    </w:p>
    <w:p>
      <w:pPr>
        <w:spacing w:line="276" w:lineRule="auto" w:after="0"/>
        <w:ind w:firstLine="709"/>
      </w:pPr>
      <w:r>
        <w:t>— Не уроните счастье!</w:t>
      </w:r>
    </w:p>
    <w:p>
      <w:pPr>
        <w:spacing w:line="276" w:lineRule="auto" w:after="0"/>
        <w:ind w:firstLine="709"/>
      </w:pPr>
      <w:r>
        <w:t>Митя остановился как вкопанный, будто наткнулся на что-то слишком важное.</w:t>
      </w:r>
    </w:p>
    <w:p>
      <w:pPr>
        <w:spacing w:line="276" w:lineRule="auto" w:after="0"/>
        <w:ind w:firstLine="709"/>
      </w:pPr>
      <w:r>
        <w:t>— Это официально лучший день в истории еды, — серьёзно сказал он.</w:t>
      </w:r>
    </w:p>
    <w:p>
      <w:pPr>
        <w:spacing w:line="276" w:lineRule="auto" w:after="0"/>
        <w:ind w:firstLine="709"/>
      </w:pPr>
      <w:r>
        <w:t>Соня уже спорила с девочкой примерно своего возраста, с той лёгкой взрослой интонацией, которая у неё появлялась только в таких ситуациях.</w:t>
      </w:r>
    </w:p>
    <w:p>
      <w:pPr>
        <w:spacing w:line="276" w:lineRule="auto" w:after="0"/>
        <w:ind w:firstLine="709"/>
      </w:pPr>
      <w:r>
        <w:t>— Ты была на других праздниках?</w:t>
      </w:r>
    </w:p>
    <w:p>
      <w:pPr>
        <w:spacing w:line="276" w:lineRule="auto" w:after="0"/>
        <w:ind w:firstLine="709"/>
      </w:pPr>
      <w:r>
        <w:t>— Да.</w:t>
      </w:r>
    </w:p>
    <w:p>
      <w:pPr>
        <w:spacing w:line="276" w:lineRule="auto" w:after="0"/>
        <w:ind w:firstLine="709"/>
      </w:pPr>
      <w:r>
        <w:t>— И?</w:t>
      </w:r>
    </w:p>
    <w:p>
      <w:pPr>
        <w:spacing w:line="276" w:lineRule="auto" w:after="0"/>
        <w:ind w:firstLine="709"/>
      </w:pPr>
      <w:r>
        <w:t>— Там всё по расписанию.</w:t>
      </w:r>
    </w:p>
    <w:p>
      <w:pPr>
        <w:spacing w:line="276" w:lineRule="auto" w:after="0"/>
        <w:ind w:firstLine="709"/>
      </w:pPr>
      <w:r>
        <w:t>— А тут?</w:t>
      </w:r>
    </w:p>
    <w:p>
      <w:pPr>
        <w:spacing w:line="276" w:lineRule="auto" w:after="0"/>
        <w:ind w:firstLine="709"/>
      </w:pPr>
      <w:r>
        <w:t>— Тут никто не успевает скучать.</w:t>
      </w:r>
    </w:p>
    <w:p>
      <w:pPr>
        <w:spacing w:line="276" w:lineRule="auto" w:after="0"/>
        <w:ind w:firstLine="709"/>
      </w:pPr>
      <w:r>
        <w:t>Соня кивнула, будто фиксируя результат.</w:t>
      </w:r>
    </w:p>
    <w:p>
      <w:pPr>
        <w:spacing w:line="276" w:lineRule="auto" w:after="0"/>
        <w:ind w:firstLine="709"/>
      </w:pPr>
      <w:r>
        <w:t>— Это плюс, — заключила она.</w:t>
      </w:r>
    </w:p>
    <w:p>
      <w:pPr>
        <w:spacing w:line="276" w:lineRule="auto" w:after="0"/>
        <w:ind w:firstLine="709"/>
      </w:pPr>
      <w:r>
        <w:t>Лиза тем временем уже была полностью внутри происходящего. Она держала блин двумя руками, сосредоточенно и спокойно, как будто это было самое важное дело на свете.</w:t>
      </w:r>
    </w:p>
    <w:p>
      <w:pPr>
        <w:spacing w:line="276" w:lineRule="auto" w:after="0"/>
        <w:ind w:firstLine="709"/>
      </w:pPr>
      <w:r>
        <w:t>— Тебе нравится? — спросила Алиса, наклонившись к ней.</w:t>
      </w:r>
    </w:p>
    <w:p>
      <w:pPr>
        <w:spacing w:line="276" w:lineRule="auto" w:after="0"/>
        <w:ind w:firstLine="709"/>
      </w:pPr>
      <w:r>
        <w:t>— Он клуглый и голячий, — сказала Лиза, не отрывая взгляда от блина.</w:t>
      </w:r>
    </w:p>
    <w:p>
      <w:pPr>
        <w:spacing w:line="276" w:lineRule="auto" w:after="0"/>
        <w:ind w:firstLine="709"/>
      </w:pPr>
      <w:r>
        <w:t>— Это хорошо?</w:t>
      </w:r>
    </w:p>
    <w:p>
      <w:pPr>
        <w:spacing w:line="276" w:lineRule="auto" w:after="0"/>
        <w:ind w:firstLine="709"/>
      </w:pPr>
      <w:r>
        <w:t>— Очень.</w:t>
      </w:r>
    </w:p>
    <w:p>
      <w:pPr>
        <w:spacing w:line="276" w:lineRule="auto" w:after="0"/>
        <w:ind w:firstLine="709"/>
      </w:pPr>
      <w:r>
        <w:t>У края площади уже стояли широкие сани. Лошадь нетерпеливо переступала в снегу, сбруя тихо позвякивала.</w:t>
      </w:r>
    </w:p>
    <w:p>
      <w:pPr>
        <w:spacing w:line="276" w:lineRule="auto" w:after="0"/>
        <w:ind w:firstLine="709"/>
      </w:pPr>
      <w:r>
        <w:t>— Все вместе, — решил Митя раньше, чем кто-нибудь успел возразить.</w:t>
      </w:r>
    </w:p>
    <w:p>
      <w:pPr>
        <w:spacing w:line="276" w:lineRule="auto" w:after="0"/>
        <w:ind w:firstLine="709"/>
      </w:pPr>
      <w:r>
        <w:t>Через минуту они уже теснились на скамьях: Лиза между Верой и Алисой, Соня напротив, Митя рядом с Арсением. Сани дёрнулись и медленно пошли по дороге вдоль деревни.</w:t>
      </w:r>
    </w:p>
    <w:p>
      <w:pPr>
        <w:spacing w:line="276" w:lineRule="auto" w:after="0"/>
        <w:ind w:firstLine="709"/>
      </w:pPr>
      <w:r>
        <w:t>Первые минуты дети ещё перекрикивали друг друга. Митя пытался угадать, какая лошадь идёт быстрее, Соня снимала заснеженные дома, Лиза требовала, чтобы ехали «ещё быстлее». Потом деревня осталась позади. Дорога сузилась, потянулась между деревьями. Лошадь перешла на ровный шаг, полозья мягко зашуршали по снегу.</w:t>
      </w:r>
    </w:p>
    <w:p>
      <w:pPr>
        <w:spacing w:line="276" w:lineRule="auto" w:after="0"/>
        <w:ind w:firstLine="709"/>
      </w:pPr>
      <w:r>
        <w:t>После шума площади здесь вдруг стало тихо. Вера откинулась на спинку. Мороз уже не щипал лицо так резко. От лошади шёл пар, колокольчики на сбруе звенели негромко и мерно. За деревьями иногда показывались поля, потом снова сходились тёмные стволы. Несколько минут можно было просто ехать. Митя притих. Соня убрала телефон. Лиза прислонилась к Вере и смотрела, как снег осыпается с веток после каждого порыва ветра.</w:t>
      </w:r>
    </w:p>
    <w:p>
      <w:pPr>
        <w:spacing w:line="276" w:lineRule="auto" w:after="0"/>
        <w:ind w:firstLine="709"/>
      </w:pPr>
      <w:r>
        <w:t>— Красиво, — сказала Соня.</w:t>
      </w:r>
    </w:p>
    <w:p>
      <w:pPr>
        <w:spacing w:line="276" w:lineRule="auto" w:after="0"/>
        <w:ind w:firstLine="709"/>
      </w:pPr>
      <w:r>
        <w:t>Вера кивнула.</w:t>
      </w:r>
    </w:p>
    <w:p>
      <w:pPr>
        <w:spacing w:line="276" w:lineRule="auto" w:after="0"/>
        <w:ind w:firstLine="709"/>
      </w:pPr>
      <w:r>
        <w:t>И тогда звон колокольчиков изменился. Не резко. Сначала ей показалось, что лошадь просто свернула и звук ушёл куда-то в сторону. Потом исчез голос Мити. Шорох полозьев стал глуше, тяжелее.</w:t>
      </w:r>
    </w:p>
    <w:p>
      <w:pPr>
        <w:spacing w:line="276" w:lineRule="auto" w:after="0"/>
        <w:ind w:firstLine="709"/>
      </w:pPr>
      <w:r>
        <w:t>Вера подняла голову. Перед ней всё ещё была зимняя дорога — и уже не та. Сугробы стали выше. Вместо яркой куртки Арсения впереди мелькнул тёмный мужской плащ. Вера опустила глаза и увидела на собственных руках меховую муфту. Она замерла.</w:t>
      </w:r>
    </w:p>
    <w:p>
      <w:pPr>
        <w:spacing w:line="276" w:lineRule="auto" w:after="0"/>
        <w:ind w:firstLine="709"/>
      </w:pPr>
      <w:r>
        <w:t>Сани продолжали ехать. За поворотом между голыми деревьями показался дом. Большой, тёмный, с длинным рядом окон. Из двух труб поднимался дым. У крыльца стояли другие сани, возле них двигались люди. Вера успела подумать только: она знает это место. Колокольчик звякнул совсем близко.</w:t>
      </w:r>
    </w:p>
    <w:p>
      <w:pPr>
        <w:spacing w:line="276" w:lineRule="auto" w:after="0"/>
        <w:ind w:firstLine="709"/>
      </w:pPr>
      <w:r>
        <w:t>— Мам.</w:t>
      </w:r>
    </w:p>
    <w:p>
      <w:pPr>
        <w:spacing w:line="276" w:lineRule="auto" w:after="0"/>
        <w:ind w:firstLine="709"/>
      </w:pPr>
      <w:r>
        <w:t>Она не отреагировала.</w:t>
      </w:r>
    </w:p>
    <w:p>
      <w:pPr>
        <w:spacing w:line="276" w:lineRule="auto" w:after="0"/>
        <w:ind w:firstLine="709"/>
      </w:pPr>
      <w:r>
        <w:t>— Мам!</w:t>
      </w:r>
    </w:p>
    <w:p>
      <w:pPr>
        <w:spacing w:line="276" w:lineRule="auto" w:after="0"/>
        <w:ind w:firstLine="709"/>
      </w:pPr>
      <w:r>
        <w:t>Соня тронула её за руку.</w:t>
      </w:r>
    </w:p>
    <w:p>
      <w:pPr>
        <w:spacing w:line="276" w:lineRule="auto" w:after="0"/>
        <w:ind w:firstLine="709"/>
      </w:pPr>
      <w:r>
        <w:t>Вера моргнула. На ней снова была её куртка. Напротив сидела Соня. Митя что-то показывал Арсению за деревьями, Лиза тянула варежку к падающему снегу. Дом исчез.</w:t>
      </w:r>
    </w:p>
    <w:p>
      <w:pPr>
        <w:spacing w:line="276" w:lineRule="auto" w:after="0"/>
        <w:ind w:firstLine="709"/>
      </w:pPr>
      <w:r>
        <w:t>— Ты чего? — спросила Соня.</w:t>
      </w:r>
    </w:p>
    <w:p>
      <w:pPr>
        <w:spacing w:line="276" w:lineRule="auto" w:after="0"/>
        <w:ind w:firstLine="709"/>
      </w:pPr>
      <w:r>
        <w:t>Вера ещё секунду смотрела туда, где только что видела дорогу к дому.</w:t>
      </w:r>
    </w:p>
    <w:p>
      <w:pPr>
        <w:spacing w:line="276" w:lineRule="auto" w:after="0"/>
        <w:ind w:firstLine="709"/>
      </w:pPr>
      <w:r>
        <w:t>— Ничего.</w:t>
      </w:r>
    </w:p>
    <w:p>
      <w:pPr>
        <w:spacing w:line="276" w:lineRule="auto" w:after="0"/>
        <w:ind w:firstLine="709"/>
      </w:pPr>
      <w:r>
        <w:t>— Ты прямо зависла.</w:t>
      </w:r>
    </w:p>
    <w:p>
      <w:pPr>
        <w:spacing w:line="276" w:lineRule="auto" w:after="0"/>
        <w:ind w:firstLine="709"/>
      </w:pPr>
      <w:r>
        <w:t>— Задумалась.</w:t>
      </w:r>
    </w:p>
    <w:p>
      <w:pPr>
        <w:spacing w:line="276" w:lineRule="auto" w:after="0"/>
        <w:ind w:firstLine="709"/>
      </w:pPr>
      <w:r>
        <w:t>Когда сани вернулись к площади, там по-прежнему шумели люди, пахло дымом и горячей выпечкой. Митя первым спрыгнул в снег и тут же объявил:</w:t>
      </w:r>
    </w:p>
    <w:p>
      <w:pPr>
        <w:spacing w:line="276" w:lineRule="auto" w:after="0"/>
        <w:ind w:firstLine="709"/>
      </w:pPr>
      <w:r>
        <w:t>— Кто дальше съедет — тот победил!</w:t>
      </w:r>
    </w:p>
    <w:p>
      <w:pPr>
        <w:spacing w:line="276" w:lineRule="auto" w:after="0"/>
        <w:ind w:firstLine="709"/>
      </w:pPr>
      <w:r>
        <w:t>— Нет, это не правило!</w:t>
      </w:r>
    </w:p>
    <w:p>
      <w:pPr>
        <w:spacing w:line="276" w:lineRule="auto" w:after="0"/>
        <w:ind w:firstLine="709"/>
      </w:pPr>
      <w:r>
        <w:t>— Теперь правило!</w:t>
      </w:r>
    </w:p>
    <w:p>
      <w:pPr>
        <w:spacing w:line="276" w:lineRule="auto" w:after="0"/>
        <w:ind w:firstLine="709"/>
      </w:pPr>
      <w:r>
        <w:t>Митя уже бежал.</w:t>
      </w:r>
    </w:p>
    <w:p>
      <w:pPr>
        <w:spacing w:line="276" w:lineRule="auto" w:after="0"/>
        <w:ind w:firstLine="709"/>
      </w:pPr>
      <w:r>
        <w:t>— Я участвую!</w:t>
      </w:r>
    </w:p>
    <w:p>
      <w:pPr>
        <w:spacing w:line="276" w:lineRule="auto" w:after="0"/>
        <w:ind w:firstLine="709"/>
      </w:pPr>
      <w:r>
        <w:t>— Ты даже не знаешь, в чём! — крикнула Соня ему вслед.</w:t>
      </w:r>
    </w:p>
    <w:p>
      <w:pPr>
        <w:spacing w:line="276" w:lineRule="auto" w:after="0"/>
        <w:ind w:firstLine="709"/>
      </w:pPr>
      <w:r>
        <w:t>— Это неважно!</w:t>
      </w:r>
    </w:p>
    <w:p>
      <w:pPr>
        <w:spacing w:line="276" w:lineRule="auto" w:after="0"/>
        <w:ind w:firstLine="709"/>
      </w:pPr>
      <w:r>
        <w:t>И через секунду он уже летел с горки, исчезая в белом взрыве снега. Когда он вернулся, весь в снегу, с прилипшей к куртке белой коркой, первым делом заявил:</w:t>
      </w:r>
    </w:p>
    <w:p>
      <w:pPr>
        <w:spacing w:line="276" w:lineRule="auto" w:after="0"/>
        <w:ind w:firstLine="709"/>
      </w:pPr>
      <w:r>
        <w:t>— Это было опасно.</w:t>
      </w:r>
    </w:p>
    <w:p>
      <w:pPr>
        <w:spacing w:line="276" w:lineRule="auto" w:after="0"/>
        <w:ind w:firstLine="709"/>
      </w:pPr>
      <w:r>
        <w:t>— Ты будешь ещё? — спокойно спросила Соня.</w:t>
      </w:r>
    </w:p>
    <w:p>
      <w:pPr>
        <w:spacing w:line="276" w:lineRule="auto" w:after="0"/>
        <w:ind w:firstLine="709"/>
      </w:pPr>
      <w:r>
        <w:t>— Да.</w:t>
      </w:r>
    </w:p>
    <w:p>
      <w:pPr>
        <w:spacing w:line="276" w:lineRule="auto" w:after="0"/>
        <w:ind w:firstLine="709"/>
      </w:pPr>
      <w:r>
        <w:t>— Почему?</w:t>
      </w:r>
    </w:p>
    <w:p>
      <w:pPr>
        <w:spacing w:line="276" w:lineRule="auto" w:after="0"/>
        <w:ind w:firstLine="709"/>
      </w:pPr>
      <w:r>
        <w:t>Он на секунду задумался, будто формулируя что-то новое для себя.</w:t>
      </w:r>
    </w:p>
    <w:p>
      <w:pPr>
        <w:spacing w:line="276" w:lineRule="auto" w:after="0"/>
        <w:ind w:firstLine="709"/>
      </w:pPr>
      <w:r>
        <w:t>— Потому что теперь я знаю, как падать правильно.</w:t>
      </w:r>
    </w:p>
    <w:p>
      <w:pPr>
        <w:spacing w:line="276" w:lineRule="auto" w:after="0"/>
        <w:ind w:firstLine="709"/>
      </w:pPr>
      <w:r>
        <w:t>Блины приносили на больших деревянных тарелках и ставили прямо на длинные столы, накрытые скатертями, которые уже давно перестали быть белыми — на них пятнами ложился мёд, сметана, растаявшее масло, варенье всех оттенков. Их сразу же разбирали.</w:t>
      </w:r>
    </w:p>
    <w:p>
      <w:pPr>
        <w:spacing w:line="276" w:lineRule="auto" w:after="0"/>
        <w:ind w:firstLine="709"/>
      </w:pPr>
      <w:r>
        <w:t>— Держите.</w:t>
      </w:r>
    </w:p>
    <w:p>
      <w:pPr>
        <w:spacing w:line="276" w:lineRule="auto" w:after="0"/>
        <w:ind w:firstLine="709"/>
      </w:pPr>
      <w:r>
        <w:t>— Спасибо.</w:t>
      </w:r>
    </w:p>
    <w:p>
      <w:pPr>
        <w:spacing w:line="276" w:lineRule="auto" w:after="0"/>
        <w:ind w:firstLine="709"/>
      </w:pPr>
      <w:r>
        <w:t>— Ещё?</w:t>
      </w:r>
    </w:p>
    <w:p>
      <w:pPr>
        <w:spacing w:line="276" w:lineRule="auto" w:after="0"/>
        <w:ind w:firstLine="709"/>
      </w:pPr>
      <w:r>
        <w:t>— Конечно.</w:t>
      </w:r>
    </w:p>
    <w:p>
      <w:pPr>
        <w:spacing w:line="276" w:lineRule="auto" w:after="0"/>
        <w:ind w:firstLine="709"/>
      </w:pPr>
      <w:r>
        <w:t>— С мёдом?</w:t>
      </w:r>
    </w:p>
    <w:p>
      <w:pPr>
        <w:spacing w:line="276" w:lineRule="auto" w:after="0"/>
        <w:ind w:firstLine="709"/>
      </w:pPr>
      <w:r>
        <w:t>— Давайте.</w:t>
      </w:r>
    </w:p>
    <w:p>
      <w:pPr>
        <w:spacing w:line="276" w:lineRule="auto" w:after="0"/>
        <w:ind w:firstLine="709"/>
      </w:pPr>
      <w:r>
        <w:t>Вера стояла рядом со столом и всё ещё по привычке пыталась немного отстраниться — не из недоверия, а скорее из внутренней автоматической необходимости наблюдать. Она всегда так делала в новых местах: сначала смотрела, как устроена система, кто за что отвечает, где у процесса начало и где конец. Но здесь конца не было. Праздник продолжался.</w:t>
      </w:r>
    </w:p>
    <w:p>
      <w:pPr>
        <w:spacing w:line="276" w:lineRule="auto" w:after="0"/>
        <w:ind w:firstLine="709"/>
      </w:pPr>
      <w:r>
        <w:t>Митя уже стоял у нового конкурса.</w:t>
      </w:r>
    </w:p>
    <w:p>
      <w:pPr>
        <w:spacing w:line="276" w:lineRule="auto" w:after="0"/>
        <w:ind w:firstLine="709"/>
      </w:pPr>
      <w:r>
        <w:t>— Кто съест больше!</w:t>
      </w:r>
    </w:p>
    <w:p>
      <w:pPr>
        <w:spacing w:line="276" w:lineRule="auto" w:after="0"/>
        <w:ind w:firstLine="709"/>
      </w:pPr>
      <w:r>
        <w:t>— Это опасно, — сказала Соня.</w:t>
      </w:r>
    </w:p>
    <w:p>
      <w:pPr>
        <w:spacing w:line="276" w:lineRule="auto" w:after="0"/>
        <w:ind w:firstLine="709"/>
      </w:pPr>
      <w:r>
        <w:t>— Это судьба, — ответил он и начал сразу, без подготовки.</w:t>
      </w:r>
    </w:p>
    <w:p>
      <w:pPr>
        <w:spacing w:line="276" w:lineRule="auto" w:after="0"/>
        <w:ind w:firstLine="709"/>
      </w:pPr>
      <w:r>
        <w:t>Лиза сидела у Алисы на руках и смеялась просто потому, что вокруг смеялись. Алиса не стояла отдельно от детей — она была внутри этого движения, отвечала кому-то, улыбалась, ловила моменты, которые не нужно было фиксировать.</w:t>
      </w:r>
    </w:p>
    <w:p>
      <w:pPr>
        <w:spacing w:line="276" w:lineRule="auto" w:after="0"/>
        <w:ind w:firstLine="709"/>
      </w:pPr>
      <w:r>
        <w:t>Чуть дальше толпа собралась вокруг высокого гладкого столба. Наверху, на перекладине, висели призы, и среди них — ярко-красные женские сапожки, расшитые цветами.</w:t>
      </w:r>
    </w:p>
    <w:p>
      <w:pPr>
        <w:spacing w:line="276" w:lineRule="auto" w:after="0"/>
        <w:ind w:firstLine="709"/>
      </w:pPr>
      <w:r>
        <w:t>— Мам, смотри какие. — Соня первой их заметила.</w:t>
      </w:r>
    </w:p>
    <w:p>
      <w:pPr>
        <w:spacing w:line="276" w:lineRule="auto" w:after="0"/>
        <w:ind w:firstLine="709"/>
      </w:pPr>
      <w:r>
        <w:t>Вера задрала голову.</w:t>
      </w:r>
    </w:p>
    <w:p>
      <w:pPr>
        <w:spacing w:line="276" w:lineRule="auto" w:after="0"/>
        <w:ind w:firstLine="709"/>
      </w:pPr>
      <w:r>
        <w:t>— Красивые.</w:t>
      </w:r>
    </w:p>
    <w:p>
      <w:pPr>
        <w:spacing w:line="276" w:lineRule="auto" w:after="0"/>
        <w:ind w:firstLine="709"/>
      </w:pPr>
      <w:r>
        <w:t>Митя уже протискивался ближе.</w:t>
      </w:r>
    </w:p>
    <w:p>
      <w:pPr>
        <w:spacing w:line="276" w:lineRule="auto" w:after="0"/>
        <w:ind w:firstLine="709"/>
      </w:pPr>
      <w:r>
        <w:t>— Это надо достать?</w:t>
      </w:r>
    </w:p>
    <w:p>
      <w:pPr>
        <w:spacing w:line="276" w:lineRule="auto" w:after="0"/>
        <w:ind w:firstLine="709"/>
      </w:pPr>
      <w:r>
        <w:t>— В этом весь замысел, — сказал Арсений.</w:t>
      </w:r>
    </w:p>
    <w:p>
      <w:pPr>
        <w:spacing w:line="276" w:lineRule="auto" w:after="0"/>
        <w:ind w:firstLine="709"/>
      </w:pPr>
      <w:r>
        <w:t>Митя оглянулся на него.</w:t>
      </w:r>
    </w:p>
    <w:p>
      <w:pPr>
        <w:spacing w:line="276" w:lineRule="auto" w:after="0"/>
        <w:ind w:firstLine="709"/>
      </w:pPr>
      <w:r>
        <w:t>— А ты сможешь?</w:t>
      </w:r>
    </w:p>
    <w:p>
      <w:pPr>
        <w:spacing w:line="276" w:lineRule="auto" w:after="0"/>
        <w:ind w:firstLine="709"/>
      </w:pPr>
      <w:r>
        <w:t>Арсений прищурился, оценивая высоту. Потом посмотрел на сапожки, на Веру, протянул руки ей навстречу — и пропел:</w:t>
      </w:r>
    </w:p>
    <w:p>
      <w:pPr>
        <w:spacing w:line="276" w:lineRule="auto" w:after="0"/>
        <w:ind w:firstLine="709"/>
      </w:pPr>
      <w:r>
        <w:t>— Я подвиг готов совершить для неё.</w:t>
      </w:r>
    </w:p>
    <w:p>
      <w:pPr>
        <w:spacing w:line="276" w:lineRule="auto" w:after="0"/>
        <w:ind w:firstLine="709"/>
      </w:pPr>
      <w:r>
        <w:t>Вера расхохоталась.</w:t>
      </w:r>
    </w:p>
    <w:p>
      <w:pPr>
        <w:spacing w:line="276" w:lineRule="auto" w:after="0"/>
        <w:ind w:firstLine="709"/>
      </w:pPr>
      <w:r>
        <w:t>— Нет. Даже не начинай.</w:t>
      </w:r>
    </w:p>
    <w:p>
      <w:pPr>
        <w:spacing w:line="276" w:lineRule="auto" w:after="0"/>
        <w:ind w:firstLine="709"/>
      </w:pPr>
      <w:r>
        <w:t>— Поздно, — сказал Арсений и стал расстёгивать куртку.</w:t>
      </w:r>
    </w:p>
    <w:p>
      <w:pPr>
        <w:spacing w:line="276" w:lineRule="auto" w:after="0"/>
        <w:ind w:firstLine="709"/>
      </w:pPr>
      <w:r>
        <w:t>— Папа полезет! — обрадовался Митя.</w:t>
      </w:r>
    </w:p>
    <w:p>
      <w:pPr>
        <w:spacing w:line="276" w:lineRule="auto" w:after="0"/>
        <w:ind w:firstLine="709"/>
      </w:pPr>
      <w:r>
        <w:t>— Папа полезет! — тут же повторила Лиза, хотя секунду назад её больше интересовал блинчик в руке.</w:t>
      </w:r>
    </w:p>
    <w:p>
      <w:pPr>
        <w:spacing w:line="276" w:lineRule="auto" w:after="0"/>
        <w:ind w:firstLine="709"/>
      </w:pPr>
      <w:r>
        <w:t>Соня посмотрела на столб, потом на отца.</w:t>
      </w:r>
    </w:p>
    <w:p>
      <w:pPr>
        <w:spacing w:line="276" w:lineRule="auto" w:after="0"/>
        <w:ind w:firstLine="709"/>
      </w:pPr>
      <w:r>
        <w:t>— Пап, они, конечно, красивые, но мама переживёт.</w:t>
      </w:r>
    </w:p>
    <w:p>
      <w:pPr>
        <w:spacing w:line="276" w:lineRule="auto" w:after="0"/>
        <w:ind w:firstLine="709"/>
      </w:pPr>
      <w:r>
        <w:t>— Спасибо за поддержку.</w:t>
      </w:r>
    </w:p>
    <w:p>
      <w:pPr>
        <w:spacing w:line="276" w:lineRule="auto" w:after="0"/>
        <w:ind w:firstLine="709"/>
      </w:pPr>
      <w:r>
        <w:t>— Я за тебя переживаю.</w:t>
      </w:r>
    </w:p>
    <w:p>
      <w:pPr>
        <w:spacing w:line="276" w:lineRule="auto" w:after="0"/>
        <w:ind w:firstLine="709"/>
      </w:pPr>
      <w:r>
        <w:t>Вера забрала у него куртку.</w:t>
      </w:r>
    </w:p>
    <w:p>
      <w:pPr>
        <w:spacing w:line="276" w:lineRule="auto" w:after="0"/>
        <w:ind w:firstLine="709"/>
      </w:pPr>
      <w:r>
        <w:t>— Я тоже. И вообще, мне сапоги не так уж и нужны.</w:t>
      </w:r>
    </w:p>
    <w:p>
      <w:pPr>
        <w:spacing w:line="276" w:lineRule="auto" w:after="0"/>
        <w:ind w:firstLine="709"/>
      </w:pPr>
      <w:r>
        <w:t>— Всё, поздно. Ты сказала, что они красивые.</w:t>
      </w:r>
    </w:p>
    <w:p>
      <w:pPr>
        <w:spacing w:line="276" w:lineRule="auto" w:after="0"/>
        <w:ind w:firstLine="709"/>
      </w:pPr>
      <w:r>
        <w:t>— Арсений!</w:t>
      </w:r>
    </w:p>
    <w:p>
      <w:pPr>
        <w:spacing w:line="276" w:lineRule="auto" w:after="0"/>
        <w:ind w:firstLine="709"/>
      </w:pPr>
      <w:r>
        <w:t>Он уже подходил к столбу.</w:t>
      </w:r>
    </w:p>
    <w:p>
      <w:pPr>
        <w:spacing w:line="276" w:lineRule="auto" w:after="0"/>
        <w:ind w:firstLine="709"/>
      </w:pPr>
      <w:r>
        <w:t>С первого раза всё закончилось почти сразу. Арсений обхватил гладкое дерево руками, поднялся сантиметров на тридцать и медленно съехал вниз.</w:t>
      </w:r>
    </w:p>
    <w:p>
      <w:pPr>
        <w:spacing w:line="276" w:lineRule="auto" w:after="0"/>
        <w:ind w:firstLine="709"/>
      </w:pPr>
      <w:r>
        <w:t>Митя согнулся от смеха.</w:t>
      </w:r>
    </w:p>
    <w:p>
      <w:pPr>
        <w:spacing w:line="276" w:lineRule="auto" w:after="0"/>
        <w:ind w:firstLine="709"/>
      </w:pPr>
      <w:r>
        <w:t>— Пап, ты вообще не поднялся!</w:t>
      </w:r>
    </w:p>
    <w:p>
      <w:pPr>
        <w:spacing w:line="276" w:lineRule="auto" w:after="0"/>
        <w:ind w:firstLine="709"/>
      </w:pPr>
      <w:r>
        <w:t>— Спасибо, сын. Именно такой поддержки мне не хватало.</w:t>
      </w:r>
    </w:p>
    <w:p>
      <w:pPr>
        <w:spacing w:line="276" w:lineRule="auto" w:after="0"/>
        <w:ind w:firstLine="709"/>
      </w:pPr>
      <w:r>
        <w:t>Лиза хохотала вместе со всеми, показывая на него пальцем:</w:t>
      </w:r>
    </w:p>
    <w:p>
      <w:pPr>
        <w:spacing w:line="276" w:lineRule="auto" w:after="0"/>
        <w:ind w:firstLine="709"/>
      </w:pPr>
      <w:r>
        <w:t>— Папа упал!</w:t>
      </w:r>
    </w:p>
    <w:p>
      <w:pPr>
        <w:spacing w:line="276" w:lineRule="auto" w:after="0"/>
        <w:ind w:firstLine="709"/>
      </w:pPr>
      <w:r>
        <w:t>— Я не упал. Я изучал поверхность.</w:t>
      </w:r>
    </w:p>
    <w:p>
      <w:pPr>
        <w:spacing w:line="276" w:lineRule="auto" w:after="0"/>
        <w:ind w:firstLine="709"/>
      </w:pPr>
      <w:r>
        <w:t>— Лёжа? — спросила Соня.</w:t>
      </w:r>
    </w:p>
    <w:p>
      <w:pPr>
        <w:spacing w:line="276" w:lineRule="auto" w:after="0"/>
        <w:ind w:firstLine="709"/>
      </w:pPr>
      <w:r>
        <w:t>Арсений посмотрел на неё.</w:t>
      </w:r>
    </w:p>
    <w:p>
      <w:pPr>
        <w:spacing w:line="276" w:lineRule="auto" w:after="0"/>
        <w:ind w:firstLine="709"/>
      </w:pPr>
      <w:r>
        <w:t>— Ты следующая.</w:t>
      </w:r>
    </w:p>
    <w:p>
      <w:pPr>
        <w:spacing w:line="276" w:lineRule="auto" w:after="0"/>
        <w:ind w:firstLine="709"/>
      </w:pPr>
      <w:r>
        <w:t>— Мне сапоги не нравятся.</w:t>
      </w:r>
    </w:p>
    <w:p>
      <w:pPr>
        <w:spacing w:line="276" w:lineRule="auto" w:after="0"/>
        <w:ind w:firstLine="709"/>
      </w:pPr>
      <w:r>
        <w:t>— Врёт, — сказала Вера.</w:t>
      </w:r>
    </w:p>
    <w:p>
      <w:pPr>
        <w:spacing w:line="276" w:lineRule="auto" w:after="0"/>
        <w:ind w:firstLine="709"/>
      </w:pPr>
      <w:r>
        <w:t>Со второй попытки он поднялся заметно выше. Теперь Митя уже не смеялся, а прыгал внизу:</w:t>
      </w:r>
    </w:p>
    <w:p>
      <w:pPr>
        <w:spacing w:line="276" w:lineRule="auto" w:after="0"/>
        <w:ind w:firstLine="709"/>
      </w:pPr>
      <w:r>
        <w:t>— Ещё! Ещё чуть-чуть!</w:t>
      </w:r>
    </w:p>
    <w:p>
      <w:pPr>
        <w:spacing w:line="276" w:lineRule="auto" w:after="0"/>
        <w:ind w:firstLine="709"/>
      </w:pPr>
      <w:r>
        <w:t>— Не мешай человеку совершать подвиг, — сказала Соня.</w:t>
      </w:r>
    </w:p>
    <w:p>
      <w:pPr>
        <w:spacing w:line="276" w:lineRule="auto" w:after="0"/>
        <w:ind w:firstLine="709"/>
      </w:pPr>
      <w:r>
        <w:t>— Я помогаю!</w:t>
      </w:r>
    </w:p>
    <w:p>
      <w:pPr>
        <w:spacing w:line="276" w:lineRule="auto" w:after="0"/>
        <w:ind w:firstLine="709"/>
      </w:pPr>
      <w:r>
        <w:t>— Арсений, хватит, — позвала Вера, когда он снова съехал вниз. — Правда. Иди сюда.</w:t>
      </w:r>
    </w:p>
    <w:p>
      <w:pPr>
        <w:spacing w:line="276" w:lineRule="auto" w:after="0"/>
        <w:ind w:firstLine="709"/>
      </w:pPr>
      <w:r>
        <w:t>Он тяжело выдохнул, посмотрел наверх.</w:t>
      </w:r>
    </w:p>
    <w:p>
      <w:pPr>
        <w:spacing w:line="276" w:lineRule="auto" w:after="0"/>
        <w:ind w:firstLine="709"/>
      </w:pPr>
      <w:r>
        <w:t>— После двух попыток уйти нельзя.</w:t>
      </w:r>
    </w:p>
    <w:p>
      <w:pPr>
        <w:spacing w:line="276" w:lineRule="auto" w:after="0"/>
        <w:ind w:firstLine="709"/>
      </w:pPr>
      <w:r>
        <w:t>— Почему?</w:t>
      </w:r>
    </w:p>
    <w:p>
      <w:pPr>
        <w:spacing w:line="276" w:lineRule="auto" w:after="0"/>
        <w:ind w:firstLine="709"/>
      </w:pPr>
      <w:r>
        <w:t>— Репутация.</w:t>
      </w:r>
    </w:p>
    <w:p>
      <w:pPr>
        <w:spacing w:line="276" w:lineRule="auto" w:after="0"/>
        <w:ind w:firstLine="709"/>
      </w:pPr>
      <w:r>
        <w:t>Соня прыснула.</w:t>
      </w:r>
    </w:p>
    <w:p>
      <w:pPr>
        <w:spacing w:line="276" w:lineRule="auto" w:after="0"/>
        <w:ind w:firstLine="709"/>
      </w:pPr>
      <w:r>
        <w:t>Толпа болела за него вместе с детьми. Кто-то сбоку кричал, куда ставить ноги, Митя перекрикивал всех, Лиза подпрыгивала рядом с Верой и повторяла:</w:t>
      </w:r>
    </w:p>
    <w:p>
      <w:pPr>
        <w:spacing w:line="276" w:lineRule="auto" w:after="0"/>
        <w:ind w:firstLine="709"/>
      </w:pPr>
      <w:r>
        <w:t>— Давай, папа! Давай!</w:t>
      </w:r>
    </w:p>
    <w:p>
      <w:pPr>
        <w:spacing w:line="276" w:lineRule="auto" w:after="0"/>
        <w:ind w:firstLine="709"/>
      </w:pPr>
      <w:r>
        <w:t>Арсений добрался до перекладины, одной рукой ухватился за неё, другой сорвал сапожки.</w:t>
      </w:r>
    </w:p>
    <w:p>
      <w:pPr>
        <w:spacing w:line="276" w:lineRule="auto" w:after="0"/>
        <w:ind w:firstLine="709"/>
      </w:pPr>
      <w:r>
        <w:t>Митя заорал так, будто отец только что выиграл Олимпиаду. Лиза тоже закричала, просто за компанию. Вера смеялась и хлопала вместе со всеми.</w:t>
      </w:r>
    </w:p>
    <w:p>
      <w:pPr>
        <w:spacing w:line="276" w:lineRule="auto" w:after="0"/>
        <w:ind w:firstLine="709"/>
      </w:pPr>
      <w:r>
        <w:t>Арсений спустился, взял сапожки и пошёл к ним, раскрасневшийся, с прилипшими ко лбу волосами.</w:t>
      </w:r>
    </w:p>
    <w:p>
      <w:pPr>
        <w:spacing w:line="276" w:lineRule="auto" w:after="0"/>
        <w:ind w:firstLine="709"/>
      </w:pPr>
      <w:r>
        <w:t>— Прошу.</w:t>
      </w:r>
    </w:p>
    <w:p>
      <w:pPr>
        <w:spacing w:line="276" w:lineRule="auto" w:after="0"/>
        <w:ind w:firstLine="709"/>
      </w:pPr>
      <w:r>
        <w:t>Он протянул их Вере.</w:t>
      </w:r>
    </w:p>
    <w:p>
      <w:pPr>
        <w:spacing w:line="276" w:lineRule="auto" w:after="0"/>
        <w:ind w:firstLine="709"/>
      </w:pPr>
      <w:r>
        <w:t>Она взяла сапожки, покрутила в руках. Вблизи они оказались ещё красивее — мягкая красная кожа, зелёные листья, мелкие голубые цветы по голенищу.</w:t>
      </w:r>
    </w:p>
    <w:p>
      <w:pPr>
        <w:spacing w:line="276" w:lineRule="auto" w:after="0"/>
        <w:ind w:firstLine="709"/>
      </w:pPr>
      <w:r>
        <w:t>— Какие красивые. И как раз мой размерчик.</w:t>
      </w:r>
    </w:p>
    <w:p>
      <w:pPr>
        <w:spacing w:line="276" w:lineRule="auto" w:after="0"/>
        <w:ind w:firstLine="709"/>
      </w:pPr>
      <w:r>
        <w:t>— Между прочим, добыты лично с риском для жизни и репутации.</w:t>
      </w:r>
    </w:p>
    <w:p>
      <w:pPr>
        <w:spacing w:line="276" w:lineRule="auto" w:after="0"/>
        <w:ind w:firstLine="709"/>
      </w:pPr>
      <w:r>
        <w:t>Вера посмотрела на него, улыбнулась и обняла за шею.</w:t>
      </w:r>
    </w:p>
    <w:p>
      <w:pPr>
        <w:spacing w:line="276" w:lineRule="auto" w:after="0"/>
        <w:ind w:firstLine="709"/>
      </w:pPr>
      <w:r>
        <w:t>— Спасибо, Трубадур. Ты мой герой.</w:t>
      </w:r>
    </w:p>
    <w:p>
      <w:pPr>
        <w:spacing w:line="276" w:lineRule="auto" w:after="0"/>
        <w:ind w:firstLine="709"/>
      </w:pPr>
      <w:r>
        <w:t>— Мам, мне! — Лиза уже тянулась к сапожкам.</w:t>
      </w:r>
    </w:p>
    <w:p>
      <w:pPr>
        <w:spacing w:line="276" w:lineRule="auto" w:after="0"/>
        <w:ind w:firstLine="709"/>
      </w:pPr>
      <w:r>
        <w:t>Вера присела и дала ей один.</w:t>
      </w:r>
    </w:p>
    <w:p>
      <w:pPr>
        <w:spacing w:line="276" w:lineRule="auto" w:after="0"/>
        <w:ind w:firstLine="709"/>
      </w:pPr>
      <w:r>
        <w:t>Лиза немедленно попыталась засунуть в него ногу прямо в валенке.</w:t>
      </w:r>
    </w:p>
    <w:p>
      <w:pPr>
        <w:spacing w:line="276" w:lineRule="auto" w:after="0"/>
        <w:ind w:firstLine="709"/>
      </w:pPr>
      <w:r>
        <w:t>— Лиз, так не получится, — засмеялась Соня.</w:t>
      </w:r>
    </w:p>
    <w:p>
      <w:pPr>
        <w:spacing w:line="276" w:lineRule="auto" w:after="0"/>
        <w:ind w:firstLine="709"/>
      </w:pPr>
      <w:r>
        <w:t>— Получится.</w:t>
      </w:r>
    </w:p>
    <w:p>
      <w:pPr>
        <w:spacing w:line="276" w:lineRule="auto" w:after="0"/>
        <w:ind w:firstLine="709"/>
      </w:pPr>
      <w:r>
        <w:t>— Это мамины, — напомнил Митя. — Папа для неё полез.</w:t>
      </w:r>
    </w:p>
    <w:p>
      <w:pPr>
        <w:spacing w:line="276" w:lineRule="auto" w:after="0"/>
        <w:ind w:firstLine="709"/>
      </w:pPr>
      <w:r>
        <w:t>Лиза подумала и великодушно протянула сапожок Вере.</w:t>
      </w:r>
    </w:p>
    <w:p>
      <w:pPr>
        <w:spacing w:line="276" w:lineRule="auto" w:after="0"/>
        <w:ind w:firstLine="709"/>
      </w:pPr>
      <w:r>
        <w:t>— На.</w:t>
      </w:r>
    </w:p>
    <w:p>
      <w:pPr>
        <w:spacing w:line="276" w:lineRule="auto" w:after="0"/>
        <w:ind w:firstLine="709"/>
      </w:pPr>
      <w:r>
        <w:t>— Спасибо.</w:t>
      </w:r>
    </w:p>
    <w:p>
      <w:pPr>
        <w:spacing w:line="276" w:lineRule="auto" w:after="0"/>
        <w:ind w:firstLine="709"/>
      </w:pPr>
      <w:r>
        <w:t>Митя повернулся к отцу.</w:t>
      </w:r>
    </w:p>
    <w:p>
      <w:pPr>
        <w:spacing w:line="276" w:lineRule="auto" w:after="0"/>
        <w:ind w:firstLine="709"/>
      </w:pPr>
      <w:r>
        <w:t>— Я знал, что ты достанешь.</w:t>
      </w:r>
    </w:p>
    <w:p>
      <w:pPr>
        <w:spacing w:line="276" w:lineRule="auto" w:after="0"/>
        <w:ind w:firstLine="709"/>
      </w:pPr>
      <w:r>
        <w:t>— А когда я первый раз съехал?</w:t>
      </w:r>
    </w:p>
    <w:p>
      <w:pPr>
        <w:spacing w:line="276" w:lineRule="auto" w:after="0"/>
        <w:ind w:firstLine="709"/>
      </w:pPr>
      <w:r>
        <w:t>Митя на секунду задумался.</w:t>
      </w:r>
    </w:p>
    <w:p>
      <w:pPr>
        <w:spacing w:line="276" w:lineRule="auto" w:after="0"/>
        <w:ind w:firstLine="709"/>
      </w:pPr>
      <w:r>
        <w:t>— Тогда ещё немного сомневался.</w:t>
      </w:r>
    </w:p>
    <w:p>
      <w:pPr>
        <w:spacing w:line="276" w:lineRule="auto" w:after="0"/>
        <w:ind w:firstLine="709"/>
      </w:pPr>
      <w:r>
        <w:t>Митя тем временем обнаружил соревнование по перетягиванию каната. Он встал рядом с детьми.</w:t>
      </w:r>
    </w:p>
    <w:p>
      <w:pPr>
        <w:spacing w:line="276" w:lineRule="auto" w:after="0"/>
        <w:ind w:firstLine="709"/>
      </w:pPr>
      <w:r>
        <w:t>— Я с вами.</w:t>
      </w:r>
    </w:p>
    <w:p>
      <w:pPr>
        <w:spacing w:line="276" w:lineRule="auto" w:after="0"/>
        <w:ind w:firstLine="709"/>
      </w:pPr>
      <w:r>
        <w:t>Мальчик рядом посмотрел на него:</w:t>
      </w:r>
    </w:p>
    <w:p>
      <w:pPr>
        <w:spacing w:line="276" w:lineRule="auto" w:after="0"/>
        <w:ind w:firstLine="709"/>
      </w:pPr>
      <w:r>
        <w:t>— Ты маленький.</w:t>
      </w:r>
    </w:p>
    <w:p>
      <w:pPr>
        <w:spacing w:line="276" w:lineRule="auto" w:after="0"/>
        <w:ind w:firstLine="709"/>
      </w:pPr>
      <w:r>
        <w:t>Митя оскорбился.</w:t>
      </w:r>
    </w:p>
    <w:p>
      <w:pPr>
        <w:spacing w:line="276" w:lineRule="auto" w:after="0"/>
        <w:ind w:firstLine="709"/>
      </w:pPr>
      <w:r>
        <w:t>— Я не маленький. Я компактный.</w:t>
      </w:r>
    </w:p>
    <w:p>
      <w:pPr>
        <w:spacing w:line="276" w:lineRule="auto" w:after="0"/>
        <w:ind w:firstLine="709"/>
      </w:pPr>
      <w:r>
        <w:t>Мальчик подумал.</w:t>
      </w:r>
    </w:p>
    <w:p>
      <w:pPr>
        <w:spacing w:line="276" w:lineRule="auto" w:after="0"/>
        <w:ind w:firstLine="709"/>
      </w:pPr>
      <w:r>
        <w:t>— Хорошо.</w:t>
      </w:r>
    </w:p>
    <w:p>
      <w:pPr>
        <w:spacing w:line="276" w:lineRule="auto" w:after="0"/>
        <w:ind w:firstLine="709"/>
      </w:pPr>
      <w:r>
        <w:t>Через минуту Митя лежал в снегу. Он поднялся, стряхнул снег с куртки.</w:t>
      </w:r>
    </w:p>
    <w:p>
      <w:pPr>
        <w:spacing w:line="276" w:lineRule="auto" w:after="0"/>
        <w:ind w:firstLine="709"/>
      </w:pPr>
      <w:r>
        <w:t>— Я считаю, команда была неправильно организована.</w:t>
      </w:r>
    </w:p>
    <w:p>
      <w:pPr>
        <w:spacing w:line="276" w:lineRule="auto" w:after="0"/>
        <w:ind w:firstLine="709"/>
      </w:pPr>
      <w:r>
        <w:t>Соня подошла:</w:t>
      </w:r>
    </w:p>
    <w:p>
      <w:pPr>
        <w:spacing w:line="276" w:lineRule="auto" w:after="0"/>
        <w:ind w:firstLine="709"/>
      </w:pPr>
      <w:r>
        <w:t>— Ты проиграл.</w:t>
      </w:r>
    </w:p>
    <w:p>
      <w:pPr>
        <w:spacing w:line="276" w:lineRule="auto" w:after="0"/>
        <w:ind w:firstLine="709"/>
      </w:pPr>
      <w:r>
        <w:t>— Нет.</w:t>
      </w:r>
    </w:p>
    <w:p>
      <w:pPr>
        <w:spacing w:line="276" w:lineRule="auto" w:after="0"/>
        <w:ind w:firstLine="709"/>
      </w:pPr>
      <w:r>
        <w:t>— Я видела.</w:t>
      </w:r>
    </w:p>
    <w:p>
      <w:pPr>
        <w:spacing w:line="276" w:lineRule="auto" w:after="0"/>
        <w:ind w:firstLine="709"/>
      </w:pPr>
      <w:r>
        <w:t>— Это была разведка.</w:t>
      </w:r>
    </w:p>
    <w:p>
      <w:pPr>
        <w:spacing w:line="276" w:lineRule="auto" w:after="0"/>
        <w:ind w:firstLine="709"/>
      </w:pPr>
      <w:r>
        <w:t>— Ты упал лицом в снег.</w:t>
      </w:r>
    </w:p>
    <w:p>
      <w:pPr>
        <w:spacing w:line="276" w:lineRule="auto" w:after="0"/>
        <w:ind w:firstLine="709"/>
      </w:pPr>
      <w:r>
        <w:t>— Разведка была глубокой.</w:t>
      </w:r>
    </w:p>
    <w:p>
      <w:pPr>
        <w:spacing w:line="276" w:lineRule="auto" w:after="0"/>
        <w:ind w:firstLine="709"/>
      </w:pPr>
      <w:r>
        <w:t>Алиса всё это время была рядом. Помогала Лизе катать снежный ком и смеялась, когда Митя пытался доказать, что проигрыш в игре был «технической ошибкой».</w:t>
      </w:r>
    </w:p>
    <w:p>
      <w:pPr>
        <w:spacing w:line="276" w:lineRule="auto" w:after="0"/>
        <w:ind w:firstLine="709"/>
      </w:pPr>
      <w:r>
        <w:t>Митя подбежал к Вере с красными щеками.</w:t>
      </w:r>
    </w:p>
    <w:p>
      <w:pPr>
        <w:spacing w:line="276" w:lineRule="auto" w:after="0"/>
        <w:ind w:firstLine="709"/>
      </w:pPr>
      <w:r>
        <w:t>— Мам!</w:t>
      </w:r>
    </w:p>
    <w:p>
      <w:pPr>
        <w:spacing w:line="276" w:lineRule="auto" w:after="0"/>
        <w:ind w:firstLine="709"/>
      </w:pPr>
      <w:r>
        <w:t>— Что?</w:t>
      </w:r>
    </w:p>
    <w:p>
      <w:pPr>
        <w:spacing w:line="276" w:lineRule="auto" w:after="0"/>
        <w:ind w:firstLine="709"/>
      </w:pPr>
      <w:r>
        <w:t>— Я проиграл.</w:t>
      </w:r>
    </w:p>
    <w:p>
      <w:pPr>
        <w:spacing w:line="276" w:lineRule="auto" w:after="0"/>
        <w:ind w:firstLine="709"/>
      </w:pPr>
      <w:r>
        <w:t>— Что проиграл?</w:t>
      </w:r>
    </w:p>
    <w:p>
      <w:pPr>
        <w:spacing w:line="276" w:lineRule="auto" w:after="0"/>
        <w:ind w:firstLine="709"/>
      </w:pPr>
      <w:r>
        <w:t>— Всё.</w:t>
      </w:r>
    </w:p>
    <w:p>
      <w:pPr>
        <w:spacing w:line="276" w:lineRule="auto" w:after="0"/>
        <w:ind w:firstLine="709"/>
      </w:pPr>
      <w:r>
        <w:t>Она посмотрела на него.</w:t>
      </w:r>
    </w:p>
    <w:p>
      <w:pPr>
        <w:spacing w:line="276" w:lineRule="auto" w:after="0"/>
        <w:ind w:firstLine="709"/>
      </w:pPr>
      <w:r>
        <w:t>— В каком смысле всё?</w:t>
      </w:r>
    </w:p>
    <w:p>
      <w:pPr>
        <w:spacing w:line="276" w:lineRule="auto" w:after="0"/>
        <w:ind w:firstLine="709"/>
      </w:pPr>
      <w:r>
        <w:t>— Я участвовал в какой-то игре. Там надо было быстрее всех донести снежок.</w:t>
      </w:r>
    </w:p>
    <w:p>
      <w:pPr>
        <w:spacing w:line="276" w:lineRule="auto" w:after="0"/>
        <w:ind w:firstLine="709"/>
      </w:pPr>
      <w:r>
        <w:t>— И?</w:t>
      </w:r>
    </w:p>
    <w:p>
      <w:pPr>
        <w:spacing w:line="276" w:lineRule="auto" w:after="0"/>
        <w:ind w:firstLine="709"/>
      </w:pPr>
      <w:r>
        <w:t>— Я не донёс.</w:t>
      </w:r>
    </w:p>
    <w:p>
      <w:pPr>
        <w:spacing w:line="276" w:lineRule="auto" w:after="0"/>
        <w:ind w:firstLine="709"/>
      </w:pPr>
      <w:r>
        <w:t>— Почему?</w:t>
      </w:r>
    </w:p>
    <w:p>
      <w:pPr>
        <w:spacing w:line="276" w:lineRule="auto" w:after="0"/>
        <w:ind w:firstLine="709"/>
      </w:pPr>
      <w:r>
        <w:t>— Потому что я смеялся.</w:t>
      </w:r>
    </w:p>
    <w:p>
      <w:pPr>
        <w:spacing w:line="276" w:lineRule="auto" w:after="0"/>
        <w:ind w:firstLine="709"/>
      </w:pPr>
      <w:r>
        <w:t>И он сказал это так честно, что Вера тоже засмеялась. Митя проиграл и не пытался сделать вид, что это был эксперимент.</w:t>
      </w:r>
    </w:p>
    <w:p>
      <w:pPr>
        <w:spacing w:before="160" w:after="160"/>
        <w:ind w:firstLine="0"/>
        <w:jc w:val="center"/>
      </w:pPr>
      <w:r>
        <w:t>***</w:t>
      </w:r>
    </w:p>
    <w:p>
      <w:pPr>
        <w:spacing w:line="276" w:lineRule="auto" w:after="0"/>
        <w:ind w:firstLine="709"/>
      </w:pPr>
      <w:r>
        <w:t>На площадь вынесли чучело Масленицы. Разговоры стали тише. Даже дети почувствовали, что что-то меняется. Чучело стояло у деревянного помоста. Яркое, смешное, с длинными лентами. Не страшное. Скорее немного нелепое. Как будто зима сама решила нарядиться и попрощаться. Как символ того, что время идёт. Зима должна уйти. Чтобы пришла весна.</w:t>
      </w:r>
    </w:p>
    <w:p>
      <w:pPr>
        <w:spacing w:line="276" w:lineRule="auto" w:after="0"/>
        <w:ind w:firstLine="709"/>
      </w:pPr>
      <w:r>
        <w:t>— А почему его сжигают? — спросила Лиза.</w:t>
      </w:r>
    </w:p>
    <w:p>
      <w:pPr>
        <w:spacing w:line="276" w:lineRule="auto" w:after="0"/>
        <w:ind w:firstLine="709"/>
      </w:pPr>
      <w:r>
        <w:t>Алиса присела рядом.</w:t>
      </w:r>
    </w:p>
    <w:p>
      <w:pPr>
        <w:spacing w:line="276" w:lineRule="auto" w:after="0"/>
        <w:ind w:firstLine="709"/>
      </w:pPr>
      <w:r>
        <w:t>— Потому что зима заканчивается.</w:t>
      </w:r>
    </w:p>
    <w:p>
      <w:pPr>
        <w:spacing w:line="276" w:lineRule="auto" w:after="0"/>
        <w:ind w:firstLine="709"/>
      </w:pPr>
      <w:r>
        <w:t>— Она обидится?</w:t>
      </w:r>
    </w:p>
    <w:p>
      <w:pPr>
        <w:spacing w:line="276" w:lineRule="auto" w:after="0"/>
        <w:ind w:firstLine="709"/>
      </w:pPr>
      <w:r>
        <w:t>— Нет.</w:t>
      </w:r>
    </w:p>
    <w:p>
      <w:pPr>
        <w:spacing w:line="276" w:lineRule="auto" w:after="0"/>
        <w:ind w:firstLine="709"/>
      </w:pPr>
      <w:r>
        <w:t>— Почему?</w:t>
      </w:r>
    </w:p>
    <w:p>
      <w:pPr>
        <w:spacing w:line="276" w:lineRule="auto" w:after="0"/>
        <w:ind w:firstLine="709"/>
      </w:pPr>
      <w:r>
        <w:t>— Потому что она тоже знает, что должна уйти.</w:t>
      </w:r>
    </w:p>
    <w:p>
      <w:pPr>
        <w:spacing w:line="276" w:lineRule="auto" w:after="0"/>
        <w:ind w:firstLine="709"/>
      </w:pPr>
      <w:r>
        <w:t>Лиза посмотрела на чучело.</w:t>
      </w:r>
    </w:p>
    <w:p>
      <w:pPr>
        <w:spacing w:line="276" w:lineRule="auto" w:after="0"/>
        <w:ind w:firstLine="709"/>
      </w:pPr>
      <w:r>
        <w:t>— Холошо.</w:t>
      </w:r>
    </w:p>
    <w:p>
      <w:pPr>
        <w:spacing w:line="276" w:lineRule="auto" w:after="0"/>
        <w:ind w:firstLine="709"/>
      </w:pPr>
      <w:r>
        <w:t>Перед тем как зажечь огонь, старшая женщина из деревни вышла вперёд.</w:t>
      </w:r>
    </w:p>
    <w:p>
      <w:pPr>
        <w:spacing w:line="276" w:lineRule="auto" w:after="0"/>
        <w:ind w:firstLine="709"/>
      </w:pPr>
      <w:r>
        <w:t>— Сегодня Прощёное воскресенье.</w:t>
      </w:r>
    </w:p>
    <w:p>
      <w:pPr>
        <w:spacing w:line="276" w:lineRule="auto" w:after="0"/>
        <w:ind w:firstLine="709"/>
      </w:pPr>
      <w:r>
        <w:t>И площадь затихла.</w:t>
      </w:r>
    </w:p>
    <w:p>
      <w:pPr>
        <w:spacing w:line="276" w:lineRule="auto" w:after="0"/>
        <w:ind w:firstLine="709"/>
      </w:pPr>
      <w:r>
        <w:t>— Перед постом нужно попросить друг у друга прощения.</w:t>
      </w:r>
    </w:p>
    <w:p>
      <w:pPr>
        <w:spacing w:line="276" w:lineRule="auto" w:after="0"/>
        <w:ind w:firstLine="709"/>
      </w:pPr>
      <w:r>
        <w:t>Кто-то улыбался. Кто-то смущался. Но никто не смеялся. Люди подходили друг к другу. Обнимались.</w:t>
      </w:r>
    </w:p>
    <w:p>
      <w:pPr>
        <w:spacing w:line="276" w:lineRule="auto" w:after="0"/>
        <w:ind w:firstLine="709"/>
      </w:pPr>
      <w:r>
        <w:t>— Прости меня.</w:t>
      </w:r>
    </w:p>
    <w:p>
      <w:pPr>
        <w:spacing w:line="276" w:lineRule="auto" w:after="0"/>
        <w:ind w:firstLine="709"/>
      </w:pPr>
      <w:r>
        <w:t>— Бог простит. И я прощаю.</w:t>
      </w:r>
    </w:p>
    <w:p>
      <w:pPr>
        <w:spacing w:line="276" w:lineRule="auto" w:after="0"/>
        <w:ind w:firstLine="709"/>
      </w:pPr>
      <w:r>
        <w:t>Митя вдруг спросил:</w:t>
      </w:r>
    </w:p>
    <w:p>
      <w:pPr>
        <w:spacing w:line="276" w:lineRule="auto" w:after="0"/>
        <w:ind w:firstLine="709"/>
      </w:pPr>
      <w:r>
        <w:t>— А почему все говорят «прости»?</w:t>
      </w:r>
    </w:p>
    <w:p>
      <w:pPr>
        <w:spacing w:line="276" w:lineRule="auto" w:after="0"/>
        <w:ind w:firstLine="709"/>
      </w:pPr>
      <w:r>
        <w:t>Вера посмотрела на него.</w:t>
      </w:r>
    </w:p>
    <w:p>
      <w:pPr>
        <w:spacing w:line="276" w:lineRule="auto" w:after="0"/>
        <w:ind w:firstLine="709"/>
      </w:pPr>
      <w:r>
        <w:t>— Потому что иногда люди делают друг другу больно.</w:t>
      </w:r>
    </w:p>
    <w:p>
      <w:pPr>
        <w:spacing w:line="276" w:lineRule="auto" w:after="0"/>
        <w:ind w:firstLine="709"/>
      </w:pPr>
      <w:r>
        <w:t>— Даже если не хотят?</w:t>
      </w:r>
    </w:p>
    <w:p>
      <w:pPr>
        <w:spacing w:line="276" w:lineRule="auto" w:after="0"/>
        <w:ind w:firstLine="709"/>
      </w:pPr>
      <w:r>
        <w:t>— Особенно тогда.</w:t>
      </w:r>
    </w:p>
    <w:p>
      <w:pPr>
        <w:spacing w:line="276" w:lineRule="auto" w:after="0"/>
        <w:ind w:firstLine="709"/>
      </w:pPr>
      <w:r>
        <w:t>Люди стояли плечом к плечу, снег под ногами стал твёрдым, как утоптанная дорога. Чучело — в центре. Огонь разгорался медленно. Сначала загорелись только нижние ленты на чучеле, потом пламя поднялось выше, зацепило яркую ткань, и вся фигура будто ожила на несколько секунд. Она стала не просто символом зимы, которую провожали, а чем-то почти человеческим — нелепым, нарядным, немного грустным.</w:t>
      </w:r>
    </w:p>
    <w:p>
      <w:pPr>
        <w:spacing w:line="276" w:lineRule="auto" w:after="0"/>
        <w:ind w:firstLine="709"/>
      </w:pPr>
      <w:r>
        <w:t>Вокруг кричали. Дети смеялись. Кто-то хлопал.</w:t>
      </w:r>
    </w:p>
    <w:p>
      <w:pPr>
        <w:spacing w:line="276" w:lineRule="auto" w:after="0"/>
        <w:ind w:firstLine="709"/>
      </w:pPr>
      <w:r>
        <w:t>Вера стояла рядом с Арсением и смотрела на огонь.</w:t>
      </w:r>
    </w:p>
    <w:p>
      <w:pPr>
        <w:spacing w:line="276" w:lineRule="auto" w:after="0"/>
        <w:ind w:firstLine="709"/>
      </w:pPr>
      <w:r>
        <w:t>И вдруг это снова произошло. Сначала она услышала колокольчики. Не музыку. Не звон уличного украшения. Настоящие колокольчики. Тихие, далёкие. Она даже не сразу поняла, что звук не подходит к происходящему вокруг. Здесь была гармошка, голоса, смех, треск огня. А этот звук пришёл будто из другого места.</w:t>
      </w:r>
    </w:p>
    <w:p>
      <w:pPr>
        <w:spacing w:line="276" w:lineRule="auto" w:after="0"/>
        <w:ind w:firstLine="709"/>
      </w:pPr>
      <w:r>
        <w:t>Вера повернула голову. На секунду ей показалось, что за людьми, за площадью, за деревянными домами есть ещё одна дорога. Заснеженная. Узкая. По ней медленно движутся сани. Она моргнула. И картинка вернулась. Люди вокруг всё ещё стояли у огня. Митя что-то говорил Арсению. Соня смеялась. Лиза была у Алисы на руках. Но ощущение уже не исчезло.</w:t>
      </w:r>
    </w:p>
    <w:p>
      <w:pPr>
        <w:spacing w:line="276" w:lineRule="auto" w:after="0"/>
        <w:ind w:firstLine="709"/>
      </w:pPr>
      <w:r>
        <w:t>Она знала эту дорогу. Именно знала. Она сделала шаг вперёд. И площадь начала меняться. Не резко. Слишком медленно для сна. Исчезли люди с телефонами. Яркие куртки. Громкие голоса. Остались только снег, дым и звон колокольчиков. Она стояла уже не на деревенской площади. Перед ней был двор. Большой. Старый. Снег лежал ровно, нетронутый, только у крыльца виднелись следы. Тот же дом. И она знала его. Знала, где находится парадный вход. Знала, что справа от крыльца есть маленькая дверь для прислуги. Знала, где летом стояли скамьи. Знала даже, что за третьим окном наверху сейчас горит свеча. Она не удивилась. Внутри не было сопротивления. Было узнавание.</w:t>
      </w:r>
    </w:p>
    <w:p>
      <w:pPr>
        <w:spacing w:line="276" w:lineRule="auto" w:after="0"/>
        <w:ind w:firstLine="709"/>
      </w:pPr>
      <w:r>
        <w:t>На ней было винно-красное бархатное платье. Тяжёлое. Слишком много ткани. Слишком тугой корсет. Тяжесть юбки тянула вниз, и это ощущение было настолько настоящим, что она почувствовала его телом. На плечах была горностаевая накидка. Холод пробирался через тонкие перчатки. И всё это было знакомо.</w:t>
      </w:r>
    </w:p>
    <w:p>
      <w:pPr>
        <w:spacing w:line="276" w:lineRule="auto" w:after="0"/>
        <w:ind w:firstLine="709"/>
      </w:pPr>
      <w:r>
        <w:t>Кто-то подошёл к ней сбоку. Женщина в тёмном платье.</w:t>
      </w:r>
    </w:p>
    <w:p>
      <w:pPr>
        <w:spacing w:line="276" w:lineRule="auto" w:after="0"/>
        <w:ind w:firstLine="709"/>
      </w:pPr>
      <w:r>
        <w:t>— Ваше сиятельство, гости пожаловали.</w:t>
      </w:r>
    </w:p>
    <w:p>
      <w:pPr>
        <w:spacing w:line="276" w:lineRule="auto" w:after="0"/>
        <w:ind w:firstLine="709"/>
      </w:pPr>
      <w:r>
        <w:t>Вера посмотрела на неё. Она знала её имя. Мария. Откуда она это знала? Ответа не было. Он не требовался.</w:t>
      </w:r>
    </w:p>
    <w:p>
      <w:pPr>
        <w:spacing w:line="276" w:lineRule="auto" w:after="0"/>
        <w:ind w:firstLine="709"/>
      </w:pPr>
      <w:r>
        <w:t>— Уже? — спросила Вера.</w:t>
      </w:r>
    </w:p>
    <w:p>
      <w:pPr>
        <w:spacing w:line="276" w:lineRule="auto" w:after="0"/>
        <w:ind w:firstLine="709"/>
      </w:pPr>
      <w:r>
        <w:t>И собственный голос показался ей другим. Спокойнее. Тише. Старше.</w:t>
      </w:r>
    </w:p>
    <w:p>
      <w:pPr>
        <w:spacing w:line="276" w:lineRule="auto" w:after="0"/>
        <w:ind w:firstLine="709"/>
      </w:pPr>
      <w:r>
        <w:t>Женщина улыбнулась:</w:t>
      </w:r>
    </w:p>
    <w:p>
      <w:pPr>
        <w:spacing w:line="276" w:lineRule="auto" w:after="0"/>
        <w:ind w:firstLine="709"/>
      </w:pPr>
      <w:r>
        <w:t>— Да, барыня.</w:t>
      </w:r>
    </w:p>
    <w:p>
      <w:pPr>
        <w:spacing w:line="276" w:lineRule="auto" w:after="0"/>
        <w:ind w:firstLine="709"/>
      </w:pPr>
      <w:r>
        <w:t>Гости приехали раньше, чем ожидали. Нужно встретить. И Вера знала, что будет дальше. Знала, кто войдёт первым. Знала, какие слова скажет. Знала, что муж задержится на несколько минут. Знала, как пройдёт вечер: музыка, разговоры. Знала, что завтра начнётся пост. И всё это не казалось чужой историей. Это была её жизнь. Она посмотрела на свои руки. На дом. И почувствовала не усталость. Не необходимость соответствовать. Не желание всё контролировать. А покой. Настоящий. Глубокий. Такой, которого она не могла вспомнить в своей нынешней жизни.</w:t>
      </w:r>
    </w:p>
    <w:p>
      <w:pPr>
        <w:spacing w:line="276" w:lineRule="auto" w:after="0"/>
        <w:ind w:firstLine="709"/>
      </w:pPr>
      <w:r>
        <w:t>— Вера.</w:t>
      </w:r>
    </w:p>
    <w:p>
      <w:pPr>
        <w:spacing w:line="276" w:lineRule="auto" w:after="0"/>
        <w:ind w:firstLine="709"/>
      </w:pPr>
      <w:r>
        <w:t>Голос пришёл откуда-то далеко. Она не сразу услышала.</w:t>
      </w:r>
    </w:p>
    <w:p>
      <w:pPr>
        <w:spacing w:line="276" w:lineRule="auto" w:after="0"/>
        <w:ind w:firstLine="709"/>
      </w:pPr>
      <w:r>
        <w:t>— Вера.</w:t>
      </w:r>
    </w:p>
    <w:p>
      <w:pPr>
        <w:spacing w:line="276" w:lineRule="auto" w:after="0"/>
        <w:ind w:firstLine="709"/>
      </w:pPr>
      <w:r>
        <w:t>Теперь ближе. Она повернула голову. Во дворе стоял мужчина. Арсений — но не её Арсений. Другой человек из другого времени. Он смотрел на неё привычно, будто видел её каждый день.</w:t>
      </w:r>
    </w:p>
    <w:p>
      <w:pPr>
        <w:spacing w:line="276" w:lineRule="auto" w:after="0"/>
        <w:ind w:firstLine="709"/>
      </w:pPr>
      <w:r>
        <w:t>— Ты опять задумалась, — сказал он.</w:t>
      </w:r>
    </w:p>
    <w:p>
      <w:pPr>
        <w:spacing w:line="276" w:lineRule="auto" w:after="0"/>
        <w:ind w:firstLine="709"/>
      </w:pPr>
      <w:r>
        <w:t>И она хотела ответить. Хотела сказать что-то простое. Но в этот момент мир дрогнул. Как отражение в воде. Сначала исчезли свечи. Потом дом. Потом снег. И снова появился огонь. Площадь. Люди. Шум.</w:t>
      </w:r>
    </w:p>
    <w:p>
      <w:pPr>
        <w:spacing w:line="276" w:lineRule="auto" w:after="0"/>
        <w:ind w:firstLine="709"/>
      </w:pPr>
      <w:r>
        <w:t>Она стояла там же, где стояла. Арсений держал её за руку.</w:t>
      </w:r>
    </w:p>
    <w:p>
      <w:pPr>
        <w:spacing w:line="276" w:lineRule="auto" w:after="0"/>
        <w:ind w:firstLine="709"/>
      </w:pPr>
      <w:r>
        <w:t>— Ты где была?</w:t>
      </w:r>
    </w:p>
    <w:p>
      <w:pPr>
        <w:spacing w:line="276" w:lineRule="auto" w:after="0"/>
        <w:ind w:firstLine="709"/>
      </w:pPr>
      <w:r>
        <w:t>Вера посмотрела на него. На его лицо. На современную куртку. На полыхающий огонь. И самое странное было не то, что она увидела невозможное. А то, что часть её хотела туда вернуться. Она медленно покачала головой.</w:t>
      </w:r>
    </w:p>
    <w:p>
      <w:pPr>
        <w:spacing w:line="276" w:lineRule="auto" w:after="0"/>
        <w:ind w:firstLine="709"/>
      </w:pPr>
      <w:r>
        <w:t>— Не знаю.</w:t>
      </w:r>
    </w:p>
    <w:p>
      <w:pPr>
        <w:spacing w:line="276" w:lineRule="auto" w:after="0"/>
        <w:ind w:firstLine="709"/>
      </w:pPr>
      <w:r>
        <w:t>Арсений нахмурился.</w:t>
      </w:r>
    </w:p>
    <w:p>
      <w:pPr>
        <w:spacing w:line="276" w:lineRule="auto" w:after="0"/>
        <w:ind w:firstLine="709"/>
      </w:pPr>
      <w:r>
        <w:t>— Ты меня слышала?</w:t>
      </w:r>
    </w:p>
    <w:p>
      <w:pPr>
        <w:spacing w:line="276" w:lineRule="auto" w:after="0"/>
        <w:ind w:firstLine="709"/>
      </w:pPr>
      <w:r>
        <w:t>Она посмотрела на него и попыталась улыбнуться.</w:t>
      </w:r>
    </w:p>
    <w:p>
      <w:pPr>
        <w:spacing w:line="276" w:lineRule="auto" w:after="0"/>
        <w:ind w:firstLine="709"/>
      </w:pPr>
      <w:r>
        <w:t>— Да. Просто… на секунду забыла, где я.</w:t>
      </w:r>
    </w:p>
    <w:p>
      <w:pPr>
        <w:spacing w:line="276" w:lineRule="auto" w:after="0"/>
        <w:ind w:firstLine="709"/>
      </w:pPr>
      <w:r>
        <w:t>Он крепче сжал её руку.</w:t>
      </w:r>
    </w:p>
    <w:p>
      <w:pPr>
        <w:spacing w:line="276" w:lineRule="auto" w:after="0"/>
        <w:ind w:firstLine="709"/>
      </w:pPr>
      <w:r>
        <w:t>— Вера.</w:t>
      </w:r>
    </w:p>
    <w:p>
      <w:pPr>
        <w:spacing w:line="276" w:lineRule="auto" w:after="0"/>
        <w:ind w:firstLine="709"/>
      </w:pPr>
      <w:r>
        <w:t>Она посмотрела на огонь.</w:t>
      </w:r>
    </w:p>
    <w:p>
      <w:pPr>
        <w:spacing w:line="276" w:lineRule="auto" w:after="0"/>
        <w:ind w:firstLine="709"/>
      </w:pPr>
      <w:r>
        <w:t>Языки пламени поднимались вверх и исчезали в темноте.</w:t>
      </w:r>
    </w:p>
    <w:p>
      <w:pPr>
        <w:spacing w:line="276" w:lineRule="auto" w:after="0"/>
        <w:ind w:firstLine="709"/>
      </w:pPr>
      <w:r>
        <w:t>— Всё нормально.</w:t>
      </w:r>
    </w:p>
    <w:p>
      <w:pPr>
        <w:spacing w:line="276" w:lineRule="auto" w:after="0"/>
        <w:ind w:firstLine="709"/>
      </w:pPr>
      <w:r>
        <w:t>И кто-то первым громко крикнул:</w:t>
      </w:r>
    </w:p>
    <w:p>
      <w:pPr>
        <w:spacing w:line="276" w:lineRule="auto" w:after="0"/>
        <w:ind w:firstLine="709"/>
      </w:pPr>
      <w:r>
        <w:t>— Гори, гори ясно!</w:t>
      </w:r>
    </w:p>
    <w:p>
      <w:pPr>
        <w:spacing w:line="276" w:lineRule="auto" w:after="0"/>
        <w:ind w:firstLine="709"/>
      </w:pPr>
      <w:r>
        <w:t>И сразу подхватили со всех сторон, почти без паузы:</w:t>
      </w:r>
    </w:p>
    <w:p>
      <w:pPr>
        <w:spacing w:line="276" w:lineRule="auto" w:after="0"/>
        <w:ind w:firstLine="709"/>
      </w:pPr>
      <w:r>
        <w:t>— Чтобы не погасло!</w:t>
      </w:r>
    </w:p>
    <w:p>
      <w:pPr>
        <w:spacing w:line="276" w:lineRule="auto" w:after="0"/>
        <w:ind w:firstLine="709"/>
      </w:pPr>
      <w:r>
        <w:t>— Чтобы зима ушла!</w:t>
      </w:r>
    </w:p>
    <w:p>
      <w:pPr>
        <w:spacing w:line="276" w:lineRule="auto" w:after="0"/>
        <w:ind w:firstLine="709"/>
      </w:pPr>
      <w:r>
        <w:t>— Чтобы весна пришла!</w:t>
      </w:r>
    </w:p>
    <w:p>
      <w:pPr>
        <w:spacing w:line="276" w:lineRule="auto" w:after="0"/>
        <w:ind w:firstLine="709"/>
      </w:pPr>
      <w:r>
        <w:t>Голоса слились в один общий звук.</w:t>
      </w:r>
    </w:p>
    <w:p>
      <w:pPr>
        <w:spacing w:line="276" w:lineRule="auto" w:after="0"/>
        <w:ind w:firstLine="709"/>
      </w:pPr>
      <w:r>
        <w:t>Митя кричал вместе со всеми, не думая о словах:</w:t>
      </w:r>
    </w:p>
    <w:p>
      <w:pPr>
        <w:spacing w:line="276" w:lineRule="auto" w:after="0"/>
        <w:ind w:firstLine="709"/>
      </w:pPr>
      <w:r>
        <w:t>— Гори!</w:t>
      </w:r>
    </w:p>
    <w:p>
      <w:pPr>
        <w:spacing w:line="276" w:lineRule="auto" w:after="0"/>
        <w:ind w:firstLine="709"/>
      </w:pPr>
      <w:r>
        <w:t>Соня рядом, чётко, как будто повторяла формулу:</w:t>
      </w:r>
    </w:p>
    <w:p>
      <w:pPr>
        <w:spacing w:line="276" w:lineRule="auto" w:after="0"/>
        <w:ind w:firstLine="709"/>
      </w:pPr>
      <w:r>
        <w:t>— Гори-горе- ясно</w:t>
      </w:r>
    </w:p>
    <w:p>
      <w:pPr>
        <w:spacing w:line="276" w:lineRule="auto" w:after="0"/>
        <w:ind w:firstLine="709"/>
      </w:pPr>
      <w:r>
        <w:t>— Ты не так говоришь, — быстро бросил Митя.</w:t>
      </w:r>
    </w:p>
    <w:p>
      <w:pPr>
        <w:spacing w:line="276" w:lineRule="auto" w:after="0"/>
        <w:ind w:firstLine="709"/>
      </w:pPr>
      <w:r>
        <w:t>— Я участвую, — ответила Соня.</w:t>
      </w:r>
    </w:p>
    <w:p>
      <w:pPr>
        <w:spacing w:line="276" w:lineRule="auto" w:after="0"/>
        <w:ind w:firstLine="709"/>
      </w:pPr>
      <w:r>
        <w:t>Лиза стояла впереди и держала Веру за руку.</w:t>
      </w:r>
    </w:p>
    <w:p>
      <w:pPr>
        <w:spacing w:line="276" w:lineRule="auto" w:after="0"/>
        <w:ind w:firstLine="709"/>
      </w:pPr>
      <w:r>
        <w:t>— Голи… ясно!</w:t>
      </w:r>
    </w:p>
    <w:p>
      <w:pPr>
        <w:spacing w:line="276" w:lineRule="auto" w:after="0"/>
        <w:ind w:firstLine="709"/>
      </w:pPr>
      <w:r>
        <w:t>Она посмотрела на огонь.</w:t>
      </w:r>
    </w:p>
    <w:p>
      <w:pPr>
        <w:spacing w:line="276" w:lineRule="auto" w:after="0"/>
        <w:ind w:firstLine="709"/>
      </w:pPr>
      <w:r>
        <w:t>— Он большой.</w:t>
      </w:r>
    </w:p>
    <w:p>
      <w:pPr>
        <w:spacing w:line="276" w:lineRule="auto" w:after="0"/>
        <w:ind w:firstLine="709"/>
      </w:pPr>
      <w:r>
        <w:t>— Да, — сказала Вера.</w:t>
      </w:r>
    </w:p>
    <w:p>
      <w:pPr>
        <w:spacing w:line="276" w:lineRule="auto" w:after="0"/>
        <w:ind w:firstLine="709"/>
      </w:pPr>
      <w:r>
        <w:t>— Он уходит?</w:t>
      </w:r>
    </w:p>
    <w:p>
      <w:pPr>
        <w:spacing w:line="276" w:lineRule="auto" w:after="0"/>
        <w:ind w:firstLine="709"/>
      </w:pPr>
      <w:r>
        <w:t>— Да.</w:t>
      </w:r>
    </w:p>
    <w:p>
      <w:pPr>
        <w:spacing w:line="276" w:lineRule="auto" w:after="0"/>
        <w:ind w:firstLine="709"/>
      </w:pPr>
      <w:r>
        <w:t>Лиза спокойно кивнула. Огонь резко набрал силу. И толпа снова закричала:</w:t>
      </w:r>
    </w:p>
    <w:p>
      <w:pPr>
        <w:spacing w:line="276" w:lineRule="auto" w:after="0"/>
        <w:ind w:firstLine="709"/>
      </w:pPr>
      <w:r>
        <w:t>— Гори!</w:t>
      </w:r>
    </w:p>
    <w:p>
      <w:pPr>
        <w:spacing w:line="276" w:lineRule="auto" w:after="0"/>
        <w:ind w:firstLine="709"/>
      </w:pPr>
      <w:r>
        <w:t>— Гори!</w:t>
      </w:r>
    </w:p>
    <w:p>
      <w:pPr>
        <w:spacing w:line="276" w:lineRule="auto" w:after="0"/>
        <w:ind w:firstLine="709"/>
      </w:pPr>
      <w:r>
        <w:t>Чучело начало оседать. Ритм стал другим — быстрее, громче, почти радостный. Арсений рядом с кем-то кричал уже автоматически:</w:t>
      </w:r>
    </w:p>
    <w:p>
      <w:pPr>
        <w:spacing w:line="276" w:lineRule="auto" w:after="0"/>
        <w:ind w:firstLine="709"/>
      </w:pPr>
      <w:r>
        <w:t>— Гори!</w:t>
      </w:r>
    </w:p>
    <w:p>
      <w:pPr>
        <w:spacing w:line="276" w:lineRule="auto" w:after="0"/>
        <w:ind w:firstLine="709"/>
      </w:pPr>
      <w:r>
        <w:t>И ему отвечали в общем хоре:</w:t>
      </w:r>
    </w:p>
    <w:p>
      <w:pPr>
        <w:spacing w:line="276" w:lineRule="auto" w:after="0"/>
        <w:ind w:firstLine="709"/>
      </w:pPr>
      <w:r>
        <w:t>— Чтобы не погасло!</w:t>
      </w:r>
    </w:p>
    <w:p>
      <w:pPr>
        <w:spacing w:line="276" w:lineRule="auto" w:after="0"/>
        <w:ind w:firstLine="709"/>
      </w:pPr>
      <w:r>
        <w:t>И вдруг огонь осел. Как будто что-то внутри него закончилось. И в этот момент крик постепенно стих. Не резко — волной. Последнее:</w:t>
      </w:r>
    </w:p>
    <w:p>
      <w:pPr>
        <w:spacing w:line="276" w:lineRule="auto" w:after="0"/>
        <w:ind w:firstLine="709"/>
      </w:pPr>
      <w:r>
        <w:t>— Гори, гори ясно…</w:t>
      </w:r>
    </w:p>
    <w:p>
      <w:pPr>
        <w:spacing w:line="276" w:lineRule="auto" w:after="0"/>
        <w:ind w:firstLine="709"/>
      </w:pPr>
      <w:r>
        <w:t>И:</w:t>
      </w:r>
    </w:p>
    <w:p>
      <w:pPr>
        <w:spacing w:line="276" w:lineRule="auto" w:after="0"/>
        <w:ind w:firstLine="709"/>
      </w:pPr>
      <w:r>
        <w:t>— Чтобы не погасло… — уже тише.</w:t>
      </w:r>
    </w:p>
    <w:p>
      <w:pPr>
        <w:spacing w:line="276" w:lineRule="auto" w:after="0"/>
        <w:ind w:firstLine="709"/>
      </w:pPr>
      <w:r>
        <w:t>Чучело упало. Остались только треск огня и снег под ногами.</w:t>
      </w:r>
    </w:p>
    <w:p>
      <w:pPr>
        <w:spacing w:before="160" w:after="160"/>
        <w:ind w:firstLine="0"/>
        <w:jc w:val="center"/>
      </w:pPr>
      <w:r>
        <w:t>***</w:t>
      </w:r>
    </w:p>
    <w:p>
      <w:pPr>
        <w:spacing w:line="276" w:lineRule="auto" w:after="0"/>
        <w:ind w:firstLine="709"/>
      </w:pPr>
      <w:r>
        <w:t>Машина выехала из деревни уже в сумерках.</w:t>
      </w:r>
    </w:p>
    <w:p>
      <w:pPr>
        <w:spacing w:line="276" w:lineRule="auto" w:after="0"/>
        <w:ind w:firstLine="709"/>
      </w:pPr>
      <w:r>
        <w:t>Последние дома остались позади — тёмные окна, редкие фонари, снег по краям дороги. За поворотом исчезла и площадь, где ещё час назад горел огонь, звучали песни и громкий смех. Фары выхватывали из темноты деревья, снег летел навстречу, и после целого дня шума эта тишина казалась почти нереальной.</w:t>
      </w:r>
    </w:p>
    <w:p>
      <w:pPr>
        <w:spacing w:line="276" w:lineRule="auto" w:after="0"/>
        <w:ind w:firstLine="709"/>
      </w:pPr>
      <w:r>
        <w:t>Лиза спала в детском кресле. Она сначала пыталась не засыпать — держалась из последних сил, рассказывала что-то про огонь, про блины и про мальчика, который «бух в снег», но в какой-то момент просто закрыла глазки и замолчала. Алиса сидела рядом с ней, придерживая маленькую ладошку, чтобы она не соскользнула.</w:t>
      </w:r>
    </w:p>
    <w:p>
      <w:pPr>
        <w:spacing w:line="276" w:lineRule="auto" w:after="0"/>
        <w:ind w:firstLine="709"/>
      </w:pPr>
      <w:r>
        <w:t>Вера посмотрела в зеркало.</w:t>
      </w:r>
    </w:p>
    <w:p>
      <w:pPr>
        <w:spacing w:line="276" w:lineRule="auto" w:after="0"/>
        <w:ind w:firstLine="709"/>
      </w:pPr>
      <w:r>
        <w:t>— Она весь день была такая счастливая.</w:t>
      </w:r>
    </w:p>
    <w:p>
      <w:pPr>
        <w:spacing w:line="276" w:lineRule="auto" w:after="0"/>
        <w:ind w:firstLine="709"/>
      </w:pPr>
      <w:r>
        <w:t>Алиса улыбнулась.</w:t>
      </w:r>
    </w:p>
    <w:p>
      <w:pPr>
        <w:spacing w:line="276" w:lineRule="auto" w:after="0"/>
        <w:ind w:firstLine="709"/>
      </w:pPr>
      <w:r>
        <w:t>— Она весь день была занята.</w:t>
      </w:r>
    </w:p>
    <w:p>
      <w:pPr>
        <w:spacing w:line="276" w:lineRule="auto" w:after="0"/>
        <w:ind w:firstLine="709"/>
      </w:pPr>
      <w:r>
        <w:t>— Это одно и то же?</w:t>
      </w:r>
    </w:p>
    <w:p>
      <w:pPr>
        <w:spacing w:line="276" w:lineRule="auto" w:after="0"/>
        <w:ind w:firstLine="709"/>
      </w:pPr>
      <w:r>
        <w:t>Алиса подумала.</w:t>
      </w:r>
    </w:p>
    <w:p>
      <w:pPr>
        <w:spacing w:line="276" w:lineRule="auto" w:after="0"/>
        <w:ind w:firstLine="709"/>
      </w:pPr>
      <w:r>
        <w:t>— Для детей — часто да.</w:t>
      </w:r>
    </w:p>
    <w:p>
      <w:pPr>
        <w:spacing w:line="276" w:lineRule="auto" w:after="0"/>
        <w:ind w:firstLine="709"/>
      </w:pPr>
      <w:r>
        <w:t>Вера улыбнулась.</w:t>
      </w:r>
    </w:p>
    <w:p>
      <w:pPr>
        <w:spacing w:line="276" w:lineRule="auto" w:after="0"/>
        <w:ind w:firstLine="709"/>
      </w:pPr>
      <w:r>
        <w:t>Некоторое время ехали молча.</w:t>
      </w:r>
    </w:p>
    <w:p>
      <w:pPr>
        <w:spacing w:line="276" w:lineRule="auto" w:after="0"/>
        <w:ind w:firstLine="709"/>
      </w:pPr>
      <w:r>
        <w:t>Потом Вера спросила:</w:t>
      </w:r>
    </w:p>
    <w:p>
      <w:pPr>
        <w:spacing w:line="276" w:lineRule="auto" w:after="0"/>
        <w:ind w:firstLine="709"/>
      </w:pPr>
      <w:r>
        <w:t>— Ну что? Если бы можно было оставить только один момент сегодняшнего дня?</w:t>
      </w:r>
    </w:p>
    <w:p>
      <w:pPr>
        <w:spacing w:line="276" w:lineRule="auto" w:after="0"/>
        <w:ind w:firstLine="709"/>
      </w:pPr>
      <w:r>
        <w:t>— Блины, — сказал Митя мгновенно.</w:t>
      </w:r>
    </w:p>
    <w:p>
      <w:pPr>
        <w:spacing w:line="276" w:lineRule="auto" w:after="0"/>
        <w:ind w:firstLine="709"/>
      </w:pPr>
      <w:r>
        <w:t>— Я думала, ты скажешь санки.</w:t>
      </w:r>
    </w:p>
    <w:p>
      <w:pPr>
        <w:spacing w:line="276" w:lineRule="auto" w:after="0"/>
        <w:ind w:firstLine="709"/>
      </w:pPr>
      <w:r>
        <w:t>— Санки были опасные. А блины всегда поддерживают.</w:t>
      </w:r>
    </w:p>
    <w:p>
      <w:pPr>
        <w:spacing w:line="276" w:lineRule="auto" w:after="0"/>
        <w:ind w:firstLine="709"/>
      </w:pPr>
      <w:r>
        <w:t>— Очень мудрый выбор, — сказала Алиса.</w:t>
      </w:r>
    </w:p>
    <w:p>
      <w:pPr>
        <w:spacing w:line="276" w:lineRule="auto" w:after="0"/>
        <w:ind w:firstLine="709"/>
      </w:pPr>
      <w:r>
        <w:t>Митя кивнул.</w:t>
      </w:r>
    </w:p>
    <w:p>
      <w:pPr>
        <w:spacing w:line="276" w:lineRule="auto" w:after="0"/>
        <w:ind w:firstLine="709"/>
      </w:pPr>
      <w:r>
        <w:t>— Я теперь понимаю традиции.</w:t>
      </w:r>
    </w:p>
    <w:p>
      <w:pPr>
        <w:spacing w:line="276" w:lineRule="auto" w:after="0"/>
        <w:ind w:firstLine="709"/>
      </w:pPr>
      <w:r>
        <w:t>Соня повернулась:</w:t>
      </w:r>
    </w:p>
    <w:p>
      <w:pPr>
        <w:spacing w:line="276" w:lineRule="auto" w:after="0"/>
        <w:ind w:firstLine="709"/>
      </w:pPr>
      <w:r>
        <w:t>— За один день?</w:t>
      </w:r>
    </w:p>
    <w:p>
      <w:pPr>
        <w:spacing w:line="276" w:lineRule="auto" w:after="0"/>
        <w:ind w:firstLine="709"/>
      </w:pPr>
      <w:r>
        <w:t>— Да.</w:t>
      </w:r>
    </w:p>
    <w:p>
      <w:pPr>
        <w:spacing w:line="276" w:lineRule="auto" w:after="0"/>
        <w:ind w:firstLine="709"/>
      </w:pPr>
      <w:r>
        <w:t>— И какие?</w:t>
      </w:r>
    </w:p>
    <w:p>
      <w:pPr>
        <w:spacing w:line="276" w:lineRule="auto" w:after="0"/>
        <w:ind w:firstLine="709"/>
      </w:pPr>
      <w:r>
        <w:t>Он подумал.</w:t>
      </w:r>
    </w:p>
    <w:p>
      <w:pPr>
        <w:spacing w:line="276" w:lineRule="auto" w:after="0"/>
        <w:ind w:firstLine="709"/>
      </w:pPr>
      <w:r>
        <w:t>— Если люди собираются вместе, должна быть еда.</w:t>
      </w:r>
    </w:p>
    <w:p>
      <w:pPr>
        <w:spacing w:line="276" w:lineRule="auto" w:after="0"/>
        <w:ind w:firstLine="709"/>
      </w:pPr>
      <w:r>
        <w:t>Алиса улыбнулась.</w:t>
      </w:r>
    </w:p>
    <w:p>
      <w:pPr>
        <w:spacing w:line="276" w:lineRule="auto" w:after="0"/>
        <w:ind w:firstLine="709"/>
      </w:pPr>
      <w:r>
        <w:t>— В этом он понял главное.</w:t>
      </w:r>
    </w:p>
    <w:p>
      <w:pPr>
        <w:spacing w:line="276" w:lineRule="auto" w:after="0"/>
        <w:ind w:firstLine="709"/>
      </w:pPr>
      <w:r>
        <w:t>— А тебе? — спросила Вера у Сони.</w:t>
      </w:r>
    </w:p>
    <w:p>
      <w:pPr>
        <w:spacing w:line="276" w:lineRule="auto" w:after="0"/>
        <w:ind w:firstLine="709"/>
      </w:pPr>
      <w:r>
        <w:t>Соня сначала пожала плечами, будто не собиралась отвечать. Она смотрела в окно на тёмную дорогу, на редкие огни домов, которые оставались позади.</w:t>
      </w:r>
    </w:p>
    <w:p>
      <w:pPr>
        <w:spacing w:line="276" w:lineRule="auto" w:after="0"/>
        <w:ind w:firstLine="709"/>
      </w:pPr>
      <w:r>
        <w:t>— Не знаю.</w:t>
      </w:r>
    </w:p>
    <w:p>
      <w:pPr>
        <w:spacing w:line="276" w:lineRule="auto" w:after="0"/>
        <w:ind w:firstLine="709"/>
      </w:pPr>
      <w:r>
        <w:t>— Не знаешь — это тоже ответ.</w:t>
      </w:r>
    </w:p>
    <w:p>
      <w:pPr>
        <w:spacing w:line="276" w:lineRule="auto" w:after="0"/>
        <w:ind w:firstLine="709"/>
      </w:pPr>
      <w:r>
        <w:t>Соня улыбнулась.</w:t>
      </w:r>
    </w:p>
    <w:p>
      <w:pPr>
        <w:spacing w:line="276" w:lineRule="auto" w:after="0"/>
        <w:ind w:firstLine="709"/>
      </w:pPr>
      <w:r>
        <w:t>— Мне понравилось, что там никто особо не выпендривался.</w:t>
      </w:r>
    </w:p>
    <w:p>
      <w:pPr>
        <w:spacing w:line="276" w:lineRule="auto" w:after="0"/>
        <w:ind w:firstLine="709"/>
      </w:pPr>
      <w:r>
        <w:t>Арсений посмотрел на неё в зеркало.</w:t>
      </w:r>
    </w:p>
    <w:p>
      <w:pPr>
        <w:spacing w:line="276" w:lineRule="auto" w:after="0"/>
        <w:ind w:firstLine="709"/>
      </w:pPr>
      <w:r>
        <w:t>— В смысле?</w:t>
      </w:r>
    </w:p>
    <w:p>
      <w:pPr>
        <w:spacing w:line="276" w:lineRule="auto" w:after="0"/>
        <w:ind w:firstLine="709"/>
      </w:pPr>
      <w:r>
        <w:t>— Ну… ели блины, падали в снег, пели. И никто не проверял, как это выглядит.</w:t>
      </w:r>
    </w:p>
    <w:p>
      <w:pPr>
        <w:spacing w:line="276" w:lineRule="auto" w:after="0"/>
        <w:ind w:firstLine="709"/>
      </w:pPr>
      <w:r>
        <w:t>Вера посмотрела на дочь.</w:t>
      </w:r>
    </w:p>
    <w:p>
      <w:pPr>
        <w:spacing w:line="276" w:lineRule="auto" w:after="0"/>
        <w:ind w:firstLine="709"/>
      </w:pPr>
      <w:r>
        <w:t>— Тебе это понравилось?</w:t>
      </w:r>
    </w:p>
    <w:p>
      <w:pPr>
        <w:spacing w:line="276" w:lineRule="auto" w:after="0"/>
        <w:ind w:firstLine="709"/>
      </w:pPr>
      <w:r>
        <w:t>Соня пожала плечами.</w:t>
      </w:r>
    </w:p>
    <w:p>
      <w:pPr>
        <w:spacing w:line="276" w:lineRule="auto" w:after="0"/>
        <w:ind w:firstLine="709"/>
      </w:pPr>
      <w:r>
        <w:t>— Наверное. Было норм.</w:t>
      </w:r>
    </w:p>
    <w:p>
      <w:pPr>
        <w:spacing w:line="276" w:lineRule="auto" w:after="0"/>
        <w:ind w:firstLine="709"/>
      </w:pPr>
      <w:r>
        <w:t>Вера долго смотрела вперёд. Потом сказала:</w:t>
      </w:r>
    </w:p>
    <w:p>
      <w:pPr>
        <w:spacing w:line="276" w:lineRule="auto" w:after="0"/>
        <w:ind w:firstLine="709"/>
      </w:pPr>
      <w:r>
        <w:t>— Сегодня Прощёное воскресенье.</w:t>
      </w:r>
    </w:p>
    <w:p>
      <w:pPr>
        <w:spacing w:line="276" w:lineRule="auto" w:after="0"/>
        <w:ind w:firstLine="709"/>
      </w:pPr>
      <w:r>
        <w:t>Дети стали тише. Они помнили этот момент. Как люди подходили друг к другу на площади, как взрослые вдруг становились серьёзными и говорили простые слова.</w:t>
      </w:r>
    </w:p>
    <w:p>
      <w:pPr>
        <w:spacing w:line="276" w:lineRule="auto" w:after="0"/>
        <w:ind w:firstLine="709"/>
      </w:pPr>
      <w:r>
        <w:t>Митя спросил:</w:t>
      </w:r>
    </w:p>
    <w:p>
      <w:pPr>
        <w:spacing w:line="276" w:lineRule="auto" w:after="0"/>
        <w:ind w:firstLine="709"/>
      </w:pPr>
      <w:r>
        <w:t>— А почему именно сегодня?</w:t>
      </w:r>
    </w:p>
    <w:p>
      <w:pPr>
        <w:spacing w:line="276" w:lineRule="auto" w:after="0"/>
        <w:ind w:firstLine="709"/>
      </w:pPr>
      <w:r>
        <w:t>— Потому что перед постом люди хотели начать заново, — сказала Вера.</w:t>
      </w:r>
    </w:p>
    <w:p>
      <w:pPr>
        <w:spacing w:line="276" w:lineRule="auto" w:after="0"/>
        <w:ind w:firstLine="709"/>
      </w:pPr>
      <w:r>
        <w:t>— Как новый файл? — спросил он.</w:t>
      </w:r>
    </w:p>
    <w:p>
      <w:pPr>
        <w:spacing w:line="276" w:lineRule="auto" w:after="0"/>
        <w:ind w:firstLine="709"/>
      </w:pPr>
      <w:r>
        <w:t>Соня закатила глаза.</w:t>
      </w:r>
    </w:p>
    <w:p>
      <w:pPr>
        <w:spacing w:line="276" w:lineRule="auto" w:after="0"/>
        <w:ind w:firstLine="709"/>
      </w:pPr>
      <w:r>
        <w:t>— Митя.</w:t>
      </w:r>
    </w:p>
    <w:p>
      <w:pPr>
        <w:spacing w:line="276" w:lineRule="auto" w:after="0"/>
        <w:ind w:firstLine="709"/>
      </w:pPr>
      <w:r>
        <w:t>— Ну я понял.</w:t>
      </w:r>
    </w:p>
    <w:p>
      <w:pPr>
        <w:spacing w:line="276" w:lineRule="auto" w:after="0"/>
        <w:ind w:firstLine="709"/>
      </w:pPr>
      <w:r>
        <w:t>Вера улыбнулась.</w:t>
      </w:r>
    </w:p>
    <w:p>
      <w:pPr>
        <w:spacing w:line="276" w:lineRule="auto" w:after="0"/>
        <w:ind w:firstLine="709"/>
      </w:pPr>
      <w:r>
        <w:t>— В каком-то смысле.</w:t>
      </w:r>
    </w:p>
    <w:p>
      <w:pPr>
        <w:spacing w:line="276" w:lineRule="auto" w:after="0"/>
        <w:ind w:firstLine="709"/>
      </w:pPr>
      <w:r>
        <w:t>Она посмотрела на детей.</w:t>
      </w:r>
    </w:p>
    <w:p>
      <w:pPr>
        <w:spacing w:line="276" w:lineRule="auto" w:after="0"/>
        <w:ind w:firstLine="709"/>
      </w:pPr>
      <w:r>
        <w:t>— Иногда люди обижают друг друга не специально. Иногда просто устают. Говорят лишнее. Не замечают. А потом это остаётся.</w:t>
      </w:r>
    </w:p>
    <w:p>
      <w:pPr>
        <w:spacing w:line="276" w:lineRule="auto" w:after="0"/>
        <w:ind w:firstLine="709"/>
      </w:pPr>
      <w:r>
        <w:t>— Как?</w:t>
      </w:r>
    </w:p>
    <w:p>
      <w:pPr>
        <w:spacing w:line="276" w:lineRule="auto" w:after="0"/>
        <w:ind w:firstLine="709"/>
      </w:pPr>
      <w:r>
        <w:t>— Как тяжесть внутри.</w:t>
      </w:r>
    </w:p>
    <w:p>
      <w:pPr>
        <w:spacing w:line="276" w:lineRule="auto" w:after="0"/>
        <w:ind w:firstLine="709"/>
      </w:pPr>
      <w:r>
        <w:t>Митя посмотрел на свои руки.</w:t>
      </w:r>
    </w:p>
    <w:p>
      <w:pPr>
        <w:spacing w:line="276" w:lineRule="auto" w:after="0"/>
        <w:ind w:firstLine="709"/>
      </w:pPr>
      <w:r>
        <w:t>— Даже если забыл?</w:t>
      </w:r>
    </w:p>
    <w:p>
      <w:pPr>
        <w:spacing w:line="276" w:lineRule="auto" w:after="0"/>
        <w:ind w:firstLine="709"/>
      </w:pPr>
      <w:r>
        <w:t>— Иногда особенно тогда.</w:t>
      </w:r>
    </w:p>
    <w:p>
      <w:pPr>
        <w:spacing w:line="276" w:lineRule="auto" w:after="0"/>
        <w:ind w:firstLine="709"/>
      </w:pPr>
      <w:r>
        <w:t>Он подумал.</w:t>
      </w:r>
    </w:p>
    <w:p>
      <w:pPr>
        <w:spacing w:line="276" w:lineRule="auto" w:after="0"/>
        <w:ind w:firstLine="709"/>
      </w:pPr>
      <w:r>
        <w:t>— Тогда надо говорить сразу?</w:t>
      </w:r>
    </w:p>
    <w:p>
      <w:pPr>
        <w:spacing w:line="276" w:lineRule="auto" w:after="0"/>
        <w:ind w:firstLine="709"/>
      </w:pPr>
      <w:r>
        <w:t>— Было бы хорошо.</w:t>
      </w:r>
    </w:p>
    <w:p>
      <w:pPr>
        <w:spacing w:line="276" w:lineRule="auto" w:after="0"/>
        <w:ind w:firstLine="709"/>
      </w:pPr>
      <w:r>
        <w:t>— А если поздно?</w:t>
      </w:r>
    </w:p>
    <w:p>
      <w:pPr>
        <w:spacing w:line="276" w:lineRule="auto" w:after="0"/>
        <w:ind w:firstLine="709"/>
      </w:pPr>
      <w:r>
        <w:t>Вера посмотрела на него.</w:t>
      </w:r>
    </w:p>
    <w:p>
      <w:pPr>
        <w:spacing w:line="276" w:lineRule="auto" w:after="0"/>
        <w:ind w:firstLine="709"/>
      </w:pPr>
      <w:r>
        <w:t>— Тогда всё равно можно попросить прощения. Я первая.</w:t>
      </w:r>
    </w:p>
    <w:p>
      <w:pPr>
        <w:spacing w:line="276" w:lineRule="auto" w:after="0"/>
        <w:ind w:firstLine="709"/>
      </w:pPr>
      <w:r>
        <w:t>Она повернулась немного назад.</w:t>
      </w:r>
    </w:p>
    <w:p>
      <w:pPr>
        <w:spacing w:line="276" w:lineRule="auto" w:after="0"/>
        <w:ind w:firstLine="709"/>
      </w:pPr>
      <w:r>
        <w:t>— Простите меня.</w:t>
      </w:r>
    </w:p>
    <w:p>
      <w:pPr>
        <w:spacing w:line="276" w:lineRule="auto" w:after="0"/>
        <w:ind w:firstLine="709"/>
      </w:pPr>
      <w:r>
        <w:t>Дети удивились. Алиса посмотрела на неё.</w:t>
      </w:r>
    </w:p>
    <w:p>
      <w:pPr>
        <w:spacing w:line="276" w:lineRule="auto" w:after="0"/>
        <w:ind w:firstLine="709"/>
      </w:pPr>
      <w:r>
        <w:t>— За что? — спросила Соня.</w:t>
      </w:r>
    </w:p>
    <w:p>
      <w:pPr>
        <w:spacing w:line="276" w:lineRule="auto" w:after="0"/>
        <w:ind w:firstLine="709"/>
      </w:pPr>
      <w:r>
        <w:t>— За то, что иногда думаю, будто лучше вас знаю, чего вы хотите.</w:t>
      </w:r>
    </w:p>
    <w:p>
      <w:pPr>
        <w:spacing w:line="276" w:lineRule="auto" w:after="0"/>
        <w:ind w:firstLine="709"/>
      </w:pPr>
      <w:r>
        <w:t>Соня тихо сказала:</w:t>
      </w:r>
    </w:p>
    <w:p>
      <w:pPr>
        <w:spacing w:line="276" w:lineRule="auto" w:after="0"/>
        <w:ind w:firstLine="709"/>
      </w:pPr>
      <w:r>
        <w:t>— Мам.</w:t>
      </w:r>
    </w:p>
    <w:p>
      <w:pPr>
        <w:spacing w:line="276" w:lineRule="auto" w:after="0"/>
        <w:ind w:firstLine="709"/>
      </w:pPr>
      <w:r>
        <w:t>— Да?</w:t>
      </w:r>
    </w:p>
    <w:p>
      <w:pPr>
        <w:spacing w:line="276" w:lineRule="auto" w:after="0"/>
        <w:ind w:firstLine="709"/>
      </w:pPr>
      <w:r>
        <w:t>— Мам, можно иногда просто не исправлять всё сразу.</w:t>
      </w:r>
    </w:p>
    <w:p>
      <w:pPr>
        <w:spacing w:line="276" w:lineRule="auto" w:after="0"/>
        <w:ind w:firstLine="709"/>
      </w:pPr>
      <w:r>
        <w:t>Вера посмотрела на неё.</w:t>
      </w:r>
    </w:p>
    <w:p>
      <w:pPr>
        <w:spacing w:line="276" w:lineRule="auto" w:after="0"/>
        <w:ind w:firstLine="709"/>
      </w:pPr>
      <w:r>
        <w:t>— И что тогда?</w:t>
      </w:r>
    </w:p>
    <w:p>
      <w:pPr>
        <w:spacing w:line="276" w:lineRule="auto" w:after="0"/>
        <w:ind w:firstLine="709"/>
      </w:pPr>
      <w:r>
        <w:t>Соня пожала плечами.</w:t>
      </w:r>
    </w:p>
    <w:p>
      <w:pPr>
        <w:spacing w:line="276" w:lineRule="auto" w:after="0"/>
        <w:ind w:firstLine="709"/>
      </w:pPr>
      <w:r>
        <w:t>— Ничего. Просто быть с нами.</w:t>
      </w:r>
    </w:p>
    <w:p>
      <w:pPr>
        <w:spacing w:line="276" w:lineRule="auto" w:after="0"/>
        <w:ind w:firstLine="709"/>
      </w:pPr>
      <w:r>
        <w:t>Митя поднял голову с сиденья.</w:t>
      </w:r>
    </w:p>
    <w:p>
      <w:pPr>
        <w:spacing w:line="276" w:lineRule="auto" w:after="0"/>
        <w:ind w:firstLine="709"/>
      </w:pPr>
      <w:r>
        <w:t>— Я тоже.</w:t>
      </w:r>
    </w:p>
    <w:p>
      <w:pPr>
        <w:spacing w:line="276" w:lineRule="auto" w:after="0"/>
        <w:ind w:firstLine="709"/>
      </w:pPr>
      <w:r>
        <w:t>— Что тоже?</w:t>
      </w:r>
    </w:p>
    <w:p>
      <w:pPr>
        <w:spacing w:line="276" w:lineRule="auto" w:after="0"/>
        <w:ind w:firstLine="709"/>
      </w:pPr>
      <w:r>
        <w:t>— Прощаюсь.</w:t>
      </w:r>
    </w:p>
    <w:p>
      <w:pPr>
        <w:spacing w:line="276" w:lineRule="auto" w:after="0"/>
        <w:ind w:firstLine="709"/>
      </w:pPr>
      <w:r>
        <w:t>— Прощаешься? — улыбнулась Вера.</w:t>
      </w:r>
    </w:p>
    <w:p>
      <w:pPr>
        <w:spacing w:line="276" w:lineRule="auto" w:after="0"/>
        <w:ind w:firstLine="709"/>
      </w:pPr>
      <w:r>
        <w:t>— Ну… говорю.</w:t>
      </w:r>
    </w:p>
    <w:p>
      <w:pPr>
        <w:spacing w:line="276" w:lineRule="auto" w:after="0"/>
        <w:ind w:firstLine="709"/>
      </w:pPr>
      <w:r>
        <w:t>Он сел ровнее.</w:t>
      </w:r>
    </w:p>
    <w:p>
      <w:pPr>
        <w:spacing w:line="276" w:lineRule="auto" w:after="0"/>
        <w:ind w:firstLine="709"/>
      </w:pPr>
      <w:r>
        <w:t>— Прости, что я сегодня убежал с горки и ты испугалась.</w:t>
      </w:r>
    </w:p>
    <w:p>
      <w:pPr>
        <w:spacing w:line="276" w:lineRule="auto" w:after="0"/>
        <w:ind w:firstLine="709"/>
      </w:pPr>
      <w:r>
        <w:t>Вера удивилась.</w:t>
      </w:r>
    </w:p>
    <w:p>
      <w:pPr>
        <w:spacing w:line="276" w:lineRule="auto" w:after="0"/>
        <w:ind w:firstLine="709"/>
      </w:pPr>
      <w:r>
        <w:t>Потому что она действительно испугалась. Но не сказала.</w:t>
      </w:r>
    </w:p>
    <w:p>
      <w:pPr>
        <w:spacing w:line="276" w:lineRule="auto" w:after="0"/>
        <w:ind w:firstLine="709"/>
      </w:pPr>
      <w:r>
        <w:t>— Я испугалась, — призналась она.</w:t>
      </w:r>
    </w:p>
    <w:p>
      <w:pPr>
        <w:spacing w:line="276" w:lineRule="auto" w:after="0"/>
        <w:ind w:firstLine="709"/>
      </w:pPr>
      <w:r>
        <w:t>— Я знаю.</w:t>
      </w:r>
    </w:p>
    <w:p>
      <w:pPr>
        <w:spacing w:line="276" w:lineRule="auto" w:after="0"/>
        <w:ind w:firstLine="709"/>
      </w:pPr>
      <w:r>
        <w:t>— Откуда?</w:t>
      </w:r>
    </w:p>
    <w:p>
      <w:pPr>
        <w:spacing w:line="276" w:lineRule="auto" w:after="0"/>
        <w:ind w:firstLine="709"/>
      </w:pPr>
      <w:r>
        <w:t>— У тебя лицо такое было.</w:t>
      </w:r>
    </w:p>
    <w:p>
      <w:pPr>
        <w:spacing w:line="276" w:lineRule="auto" w:after="0"/>
        <w:ind w:firstLine="709"/>
      </w:pPr>
      <w:r>
        <w:t>Соня усмехнулась:</w:t>
      </w:r>
    </w:p>
    <w:p>
      <w:pPr>
        <w:spacing w:line="276" w:lineRule="auto" w:after="0"/>
        <w:ind w:firstLine="709"/>
      </w:pPr>
      <w:r>
        <w:t>— У мамы всё лицо разговаривает.</w:t>
      </w:r>
    </w:p>
    <w:p>
      <w:pPr>
        <w:spacing w:line="276" w:lineRule="auto" w:after="0"/>
        <w:ind w:firstLine="709"/>
      </w:pPr>
      <w:r>
        <w:t>— Вот именно, — сказал Митя.</w:t>
      </w:r>
    </w:p>
    <w:p>
      <w:pPr>
        <w:spacing w:line="276" w:lineRule="auto" w:after="0"/>
        <w:ind w:firstLine="709"/>
      </w:pPr>
      <w:r>
        <w:t>Вера засмеялась.</w:t>
      </w:r>
    </w:p>
    <w:p>
      <w:pPr>
        <w:spacing w:line="276" w:lineRule="auto" w:after="0"/>
        <w:ind w:firstLine="709"/>
      </w:pPr>
      <w:r>
        <w:t>— Хорошо. Я тебя прощаю.</w:t>
      </w:r>
    </w:p>
    <w:p>
      <w:pPr>
        <w:spacing w:line="276" w:lineRule="auto" w:after="0"/>
        <w:ind w:firstLine="709"/>
      </w:pPr>
      <w:r>
        <w:t>— А ты меня?</w:t>
      </w:r>
    </w:p>
    <w:p>
      <w:pPr>
        <w:spacing w:line="276" w:lineRule="auto" w:after="0"/>
        <w:ind w:firstLine="709"/>
      </w:pPr>
      <w:r>
        <w:t>— Конечно.</w:t>
      </w:r>
    </w:p>
    <w:p>
      <w:pPr>
        <w:spacing w:line="276" w:lineRule="auto" w:after="0"/>
        <w:ind w:firstLine="709"/>
      </w:pPr>
      <w:r>
        <w:t>Арсений, не отрывая глаз от дороги, сказал:</w:t>
      </w:r>
    </w:p>
    <w:p>
      <w:pPr>
        <w:spacing w:line="276" w:lineRule="auto" w:after="0"/>
        <w:ind w:firstLine="709"/>
      </w:pPr>
      <w:r>
        <w:t>— Тогда и меня простите.</w:t>
      </w:r>
    </w:p>
    <w:p>
      <w:pPr>
        <w:spacing w:line="276" w:lineRule="auto" w:after="0"/>
        <w:ind w:firstLine="709"/>
      </w:pPr>
      <w:r>
        <w:t>— За что? — спросил Митя.</w:t>
      </w:r>
    </w:p>
    <w:p>
      <w:pPr>
        <w:spacing w:line="276" w:lineRule="auto" w:after="0"/>
        <w:ind w:firstLine="709"/>
      </w:pPr>
      <w:r>
        <w:t>— Думаю, каждый из вас что-нибудь найдёт.</w:t>
      </w:r>
    </w:p>
    <w:p>
      <w:pPr>
        <w:spacing w:line="276" w:lineRule="auto" w:after="0"/>
        <w:ind w:firstLine="709"/>
      </w:pPr>
      <w:r>
        <w:t>— Пап, так не считается, — сказала Соня.</w:t>
      </w:r>
    </w:p>
    <w:p>
      <w:pPr>
        <w:spacing w:line="276" w:lineRule="auto" w:after="0"/>
        <w:ind w:firstLine="709"/>
      </w:pPr>
      <w:r>
        <w:t>Арсений улыбнулся.</w:t>
      </w:r>
    </w:p>
    <w:p>
      <w:pPr>
        <w:spacing w:line="276" w:lineRule="auto" w:after="0"/>
        <w:ind w:firstLine="709"/>
      </w:pPr>
      <w:r>
        <w:t>— Хорошо. За то, что иногда начинаю шутить раньше, чем понимаю, что вам совсем не смешно.</w:t>
      </w:r>
    </w:p>
    <w:p>
      <w:pPr>
        <w:spacing w:line="276" w:lineRule="auto" w:after="0"/>
        <w:ind w:firstLine="709"/>
      </w:pPr>
      <w:r>
        <w:t>Соня помолчала.</w:t>
      </w:r>
    </w:p>
    <w:p>
      <w:pPr>
        <w:spacing w:line="276" w:lineRule="auto" w:after="0"/>
        <w:ind w:firstLine="709"/>
      </w:pPr>
      <w:r>
        <w:t>— Вот это считается.</w:t>
      </w:r>
    </w:p>
    <w:p>
      <w:pPr>
        <w:spacing w:line="276" w:lineRule="auto" w:after="0"/>
        <w:ind w:firstLine="709"/>
      </w:pPr>
      <w:r>
        <w:t>— Принято.</w:t>
      </w:r>
    </w:p>
    <w:p>
      <w:pPr>
        <w:spacing w:line="276" w:lineRule="auto" w:after="0"/>
        <w:ind w:firstLine="709"/>
      </w:pPr>
      <w:r>
        <w:t>Алиса тихо сказала:</w:t>
      </w:r>
    </w:p>
    <w:p>
      <w:pPr>
        <w:spacing w:line="276" w:lineRule="auto" w:after="0"/>
        <w:ind w:firstLine="709"/>
      </w:pPr>
      <w:r>
        <w:t>— Я тоже могу?</w:t>
      </w:r>
    </w:p>
    <w:p>
      <w:pPr>
        <w:spacing w:line="276" w:lineRule="auto" w:after="0"/>
        <w:ind w:firstLine="709"/>
      </w:pPr>
      <w:r>
        <w:t>Все повернулись к ней. Она немного смутилась.</w:t>
      </w:r>
    </w:p>
    <w:p>
      <w:pPr>
        <w:spacing w:line="276" w:lineRule="auto" w:after="0"/>
        <w:ind w:firstLine="709"/>
      </w:pPr>
      <w:r>
        <w:t>— Ну… получается, я же с вами всё время.</w:t>
      </w:r>
    </w:p>
    <w:p>
      <w:pPr>
        <w:spacing w:line="276" w:lineRule="auto" w:after="0"/>
        <w:ind w:firstLine="709"/>
      </w:pPr>
      <w:r>
        <w:t>Вера улыбнулась.</w:t>
      </w:r>
    </w:p>
    <w:p>
      <w:pPr>
        <w:spacing w:line="276" w:lineRule="auto" w:after="0"/>
        <w:ind w:firstLine="709"/>
      </w:pPr>
      <w:r>
        <w:t>— Конечно.</w:t>
      </w:r>
    </w:p>
    <w:p>
      <w:pPr>
        <w:spacing w:line="276" w:lineRule="auto" w:after="0"/>
        <w:ind w:firstLine="709"/>
      </w:pPr>
      <w:r>
        <w:t>Алиса посмотрела на Лизу.</w:t>
      </w:r>
    </w:p>
    <w:p>
      <w:pPr>
        <w:spacing w:line="276" w:lineRule="auto" w:after="0"/>
        <w:ind w:firstLine="709"/>
      </w:pPr>
      <w:r>
        <w:t>— Тогда… простите меня, если я иногда слишком стараюсь сделать всё за вас.</w:t>
      </w:r>
    </w:p>
    <w:p>
      <w:pPr>
        <w:spacing w:line="276" w:lineRule="auto" w:after="0"/>
        <w:ind w:firstLine="709"/>
      </w:pPr>
      <w:r>
        <w:t>Вера удивилась.</w:t>
      </w:r>
    </w:p>
    <w:p>
      <w:pPr>
        <w:spacing w:line="276" w:lineRule="auto" w:after="0"/>
        <w:ind w:firstLine="709"/>
      </w:pPr>
      <w:r>
        <w:t>— А разве это плохо?</w:t>
      </w:r>
    </w:p>
    <w:p>
      <w:pPr>
        <w:spacing w:line="276" w:lineRule="auto" w:after="0"/>
        <w:ind w:firstLine="709"/>
      </w:pPr>
      <w:r>
        <w:t>Алиса подумала.</w:t>
      </w:r>
    </w:p>
    <w:p>
      <w:pPr>
        <w:spacing w:line="276" w:lineRule="auto" w:after="0"/>
        <w:ind w:firstLine="709"/>
      </w:pPr>
      <w:r>
        <w:t>— Иногда я слишком быстро помогаю. Они ещё сами не попробовали, а я уже рядом.</w:t>
      </w:r>
    </w:p>
    <w:p>
      <w:pPr>
        <w:spacing w:line="276" w:lineRule="auto" w:after="0"/>
        <w:ind w:firstLine="709"/>
      </w:pPr>
      <w:r>
        <w:t>Эти слова почему-то задели Веру сильнее, чем она ожидала. Она кивнула.</w:t>
      </w:r>
    </w:p>
    <w:p>
      <w:pPr>
        <w:spacing w:line="276" w:lineRule="auto" w:after="0"/>
        <w:ind w:firstLine="709"/>
      </w:pPr>
      <w:r>
        <w:t>— Спасибо.</w:t>
      </w:r>
    </w:p>
    <w:p>
      <w:pPr>
        <w:spacing w:line="276" w:lineRule="auto" w:after="0"/>
        <w:ind w:firstLine="709"/>
      </w:pPr>
      <w:r>
        <w:t>Через несколько минут дети начали засыпать. Митя ещё пытался что-то рассказывать, но фразы становились всё длиннее и бессмысленнее. Соня закрыла глаза. Лиза даже не пошевелилась. Алиса тоже задремала. Остались только дорога и свет фар.</w:t>
      </w:r>
    </w:p>
    <w:p>
      <w:pPr>
        <w:spacing w:line="276" w:lineRule="auto" w:after="0"/>
        <w:ind w:firstLine="709"/>
      </w:pPr>
      <w:r>
        <w:t>Арсений долго молчал. Потом спросил:</w:t>
      </w:r>
    </w:p>
    <w:p>
      <w:pPr>
        <w:spacing w:line="276" w:lineRule="auto" w:after="0"/>
        <w:ind w:firstLine="709"/>
      </w:pPr>
      <w:r>
        <w:t>— Что произошло у огня?</w:t>
      </w:r>
    </w:p>
    <w:p>
      <w:pPr>
        <w:spacing w:line="276" w:lineRule="auto" w:after="0"/>
        <w:ind w:firstLine="709"/>
      </w:pPr>
      <w:r>
        <w:t>Она не ответила сразу.</w:t>
      </w:r>
    </w:p>
    <w:p>
      <w:pPr>
        <w:spacing w:line="276" w:lineRule="auto" w:after="0"/>
        <w:ind w:firstLine="709"/>
      </w:pPr>
      <w:r>
        <w:t>— Я не знаю, как объяснить. Это случилось снова. Было странно. Я стояла там, у огня, и вдруг всё стало другим.</w:t>
      </w:r>
    </w:p>
    <w:p>
      <w:pPr>
        <w:spacing w:line="276" w:lineRule="auto" w:after="0"/>
        <w:ind w:firstLine="709"/>
      </w:pPr>
      <w:r>
        <w:t>Она говорила медленно, будто сама пыталась понять.</w:t>
      </w:r>
    </w:p>
    <w:p>
      <w:pPr>
        <w:spacing w:line="276" w:lineRule="auto" w:after="0"/>
        <w:ind w:firstLine="709"/>
      </w:pPr>
      <w:r>
        <w:t>— Я не придумала это.</w:t>
      </w:r>
    </w:p>
    <w:p>
      <w:pPr>
        <w:spacing w:line="276" w:lineRule="auto" w:after="0"/>
        <w:ind w:firstLine="709"/>
      </w:pPr>
      <w:r>
        <w:t>— Что ты почувствовала?</w:t>
      </w:r>
    </w:p>
    <w:p>
      <w:pPr>
        <w:spacing w:line="276" w:lineRule="auto" w:after="0"/>
        <w:ind w:firstLine="709"/>
      </w:pPr>
      <w:r>
        <w:t>Вера закрыла глаза на секунду.</w:t>
      </w:r>
    </w:p>
    <w:p>
      <w:pPr>
        <w:spacing w:line="276" w:lineRule="auto" w:after="0"/>
        <w:ind w:firstLine="709"/>
      </w:pPr>
      <w:r>
        <w:t>— Что я знаю это место.</w:t>
      </w:r>
    </w:p>
    <w:p>
      <w:pPr>
        <w:spacing w:line="276" w:lineRule="auto" w:after="0"/>
        <w:ind w:firstLine="709"/>
      </w:pPr>
      <w:r>
        <w:t>— Как?</w:t>
      </w:r>
    </w:p>
    <w:p>
      <w:pPr>
        <w:spacing w:line="276" w:lineRule="auto" w:after="0"/>
        <w:ind w:firstLine="709"/>
      </w:pPr>
      <w:r>
        <w:t>— Не знаю. Я знала, где дом. Где дверь. Где лежат вещи. Кто сейчас выйдет.</w:t>
      </w:r>
    </w:p>
    <w:p>
      <w:pPr>
        <w:spacing w:line="276" w:lineRule="auto" w:after="0"/>
        <w:ind w:firstLine="709"/>
      </w:pPr>
      <w:r>
        <w:t>Арсений крепче сжал руль.</w:t>
      </w:r>
    </w:p>
    <w:p>
      <w:pPr>
        <w:spacing w:line="276" w:lineRule="auto" w:after="0"/>
        <w:ind w:firstLine="709"/>
      </w:pPr>
      <w:r>
        <w:t>— И кто?</w:t>
      </w:r>
    </w:p>
    <w:p>
      <w:pPr>
        <w:spacing w:line="276" w:lineRule="auto" w:after="0"/>
        <w:ind w:firstLine="709"/>
      </w:pPr>
      <w:r>
        <w:t>Вера улыбнулась едва заметно.</w:t>
      </w:r>
    </w:p>
    <w:p>
      <w:pPr>
        <w:spacing w:line="276" w:lineRule="auto" w:after="0"/>
        <w:ind w:firstLine="709"/>
      </w:pPr>
      <w:r>
        <w:t>— Ты.</w:t>
      </w:r>
    </w:p>
    <w:p>
      <w:pPr>
        <w:spacing w:line="276" w:lineRule="auto" w:after="0"/>
        <w:ind w:firstLine="709"/>
      </w:pPr>
      <w:r>
        <w:t>— Я?</w:t>
      </w:r>
    </w:p>
    <w:p>
      <w:pPr>
        <w:spacing w:line="276" w:lineRule="auto" w:after="0"/>
        <w:ind w:firstLine="709"/>
      </w:pPr>
      <w:r>
        <w:t>— Только не ты.</w:t>
      </w:r>
    </w:p>
    <w:p>
      <w:pPr>
        <w:spacing w:line="276" w:lineRule="auto" w:after="0"/>
        <w:ind w:firstLine="709"/>
      </w:pPr>
      <w:r>
        <w:t>Она посмотрела на него.</w:t>
      </w:r>
    </w:p>
    <w:p>
      <w:pPr>
        <w:spacing w:line="276" w:lineRule="auto" w:after="0"/>
        <w:ind w:firstLine="709"/>
      </w:pPr>
      <w:r>
        <w:t>— Другой.</w:t>
      </w:r>
    </w:p>
    <w:p>
      <w:pPr>
        <w:spacing w:line="276" w:lineRule="auto" w:after="0"/>
        <w:ind w:firstLine="709"/>
      </w:pPr>
      <w:r>
        <w:t>Арсений ничего не сказал.</w:t>
      </w:r>
    </w:p>
    <w:p>
      <w:pPr>
        <w:spacing w:line="276" w:lineRule="auto" w:after="0"/>
        <w:ind w:firstLine="709"/>
      </w:pPr>
      <w:r>
        <w:t>— И самое странное, — продолжила она, — что мне там было хорошо.</w:t>
      </w:r>
    </w:p>
    <w:p>
      <w:pPr>
        <w:spacing w:line="276" w:lineRule="auto" w:after="0"/>
        <w:ind w:firstLine="709"/>
      </w:pPr>
      <w:r>
        <w:t>— Хорошо?</w:t>
      </w:r>
    </w:p>
    <w:p>
      <w:pPr>
        <w:spacing w:line="276" w:lineRule="auto" w:after="0"/>
        <w:ind w:firstLine="709"/>
      </w:pPr>
      <w:r>
        <w:t>— Да.</w:t>
      </w:r>
    </w:p>
    <w:p>
      <w:pPr>
        <w:spacing w:line="276" w:lineRule="auto" w:after="0"/>
        <w:ind w:firstLine="709"/>
      </w:pPr>
      <w:r>
        <w:t>Она посмотрела в окно. За стеклом тянулась тёмная дорога.</w:t>
      </w:r>
    </w:p>
    <w:p>
      <w:pPr>
        <w:spacing w:line="276" w:lineRule="auto" w:after="0"/>
        <w:ind w:firstLine="709"/>
      </w:pPr>
      <w:r>
        <w:t>— Ты хочешь туда вернуться? — спросил Арсений.</w:t>
      </w:r>
    </w:p>
    <w:p>
      <w:pPr>
        <w:spacing w:line="276" w:lineRule="auto" w:after="0"/>
        <w:ind w:firstLine="709"/>
      </w:pPr>
      <w:r>
        <w:t>Вера не ответила сразу.</w:t>
      </w:r>
    </w:p>
    <w:p>
      <w:pPr>
        <w:spacing w:line="276" w:lineRule="auto" w:after="0"/>
        <w:ind w:firstLine="709"/>
      </w:pPr>
      <w:r>
        <w:t>— Не знаю.</w:t>
      </w:r>
    </w:p>
    <w:p>
      <w:pPr>
        <w:spacing w:line="276" w:lineRule="auto" w:after="0"/>
        <w:ind w:firstLine="709"/>
      </w:pPr>
      <w:r>
        <w:t>Дальше ехали молча. В волосах всё ещё держался запах дыма.</w:t>
      </w:r>
    </w:p>
    <w:p>
      <w:r>
        <w:br w:type="page"/>
      </w:r>
    </w:p>
    <w:p>
      <w:pPr>
        <w:spacing w:after="240"/>
        <w:ind w:firstLine="0"/>
        <w:jc w:val="center"/>
      </w:pPr>
      <w:r>
        <w:rPr>
          <w:b/>
        </w:rPr>
        <w:t>Часть 1</w:t>
      </w:r>
    </w:p>
    <w:p>
      <w:pPr>
        <w:pStyle w:val="Heading1"/>
        <w:ind w:firstLine="0"/>
        <w:jc w:val="center"/>
      </w:pPr>
      <w:r>
        <w:rPr>
          <w:b/>
        </w:rPr>
        <w:t>ГЛАВА 6</w:t>
      </w:r>
    </w:p>
    <w:p>
      <w:pPr>
        <w:spacing w:line="276" w:lineRule="auto" w:after="0"/>
        <w:ind w:firstLine="709"/>
      </w:pPr>
      <w:r>
        <w:t>Вера проснулась от ощущения, что что-то забыла. Это было первое утро после возвращения, когда она снова оказалась в своей спальне, в своей кровати, среди привычных вещей — и именно поэтому первые секунды не могла понять, почему ей немного неуютно. Где-то далеко внизу двигались машины, на соседних улицах открывались кофейни, люди спешили на работу, лифты перевозили первых жильцов нового дня.</w:t>
      </w:r>
    </w:p>
    <w:p>
      <w:pPr>
        <w:spacing w:line="276" w:lineRule="auto" w:after="0"/>
        <w:ind w:firstLine="709"/>
      </w:pPr>
      <w:r>
        <w:t>Обычное утро. И всё же оно ощущалось иначе. Арсений лежал рядом, ещё не открывая глаза. В отличие от неё, он никогда не просыпался резко. Вера всегда немного завидовала этой его способности — как будто у него внутри был собственный выключатель, который включал сознание только тогда, когда оно действительно было нужно.</w:t>
      </w:r>
    </w:p>
    <w:p>
      <w:pPr>
        <w:spacing w:line="276" w:lineRule="auto" w:after="0"/>
        <w:ind w:firstLine="709"/>
      </w:pPr>
      <w:r>
        <w:t>— Ты не спишь?</w:t>
      </w:r>
    </w:p>
    <w:p>
      <w:pPr>
        <w:spacing w:line="276" w:lineRule="auto" w:after="0"/>
        <w:ind w:firstLine="709"/>
      </w:pPr>
      <w:r>
        <w:t>Он не открыл глаза сразу:</w:t>
      </w:r>
    </w:p>
    <w:p>
      <w:pPr>
        <w:spacing w:line="276" w:lineRule="auto" w:after="0"/>
        <w:ind w:firstLine="709"/>
      </w:pPr>
      <w:r>
        <w:t>— Уже нет.</w:t>
      </w:r>
    </w:p>
    <w:p>
      <w:pPr>
        <w:spacing w:line="276" w:lineRule="auto" w:after="0"/>
        <w:ind w:firstLine="709"/>
      </w:pPr>
      <w:r>
        <w:t>— Давно?</w:t>
      </w:r>
    </w:p>
    <w:p>
      <w:pPr>
        <w:spacing w:line="276" w:lineRule="auto" w:after="0"/>
        <w:ind w:firstLine="709"/>
      </w:pPr>
      <w:r>
        <w:t>— Минут пять.</w:t>
      </w:r>
    </w:p>
    <w:p>
      <w:pPr>
        <w:spacing w:line="276" w:lineRule="auto" w:after="0"/>
        <w:ind w:firstLine="709"/>
      </w:pPr>
      <w:r>
        <w:t>Она усмехнулась:</w:t>
      </w:r>
    </w:p>
    <w:p>
      <w:pPr>
        <w:spacing w:line="276" w:lineRule="auto" w:after="0"/>
        <w:ind w:firstLine="709"/>
      </w:pPr>
      <w:r>
        <w:t>— И ты молчал?</w:t>
      </w:r>
    </w:p>
    <w:p>
      <w:pPr>
        <w:spacing w:line="276" w:lineRule="auto" w:after="0"/>
        <w:ind w:firstLine="709"/>
      </w:pPr>
      <w:r>
        <w:t>— Ты тоже, — сказал он, наконец повернувшись к ней.</w:t>
      </w:r>
    </w:p>
    <w:p>
      <w:pPr>
        <w:spacing w:line="276" w:lineRule="auto" w:after="0"/>
        <w:ind w:firstLine="709"/>
      </w:pPr>
      <w:r>
        <w:t>— Странно, — сказала Вера.</w:t>
      </w:r>
    </w:p>
    <w:p>
      <w:pPr>
        <w:spacing w:line="276" w:lineRule="auto" w:after="0"/>
        <w:ind w:firstLine="709"/>
      </w:pPr>
      <w:r>
        <w:t>— Что именно?</w:t>
      </w:r>
    </w:p>
    <w:p>
      <w:pPr>
        <w:spacing w:line="276" w:lineRule="auto" w:after="0"/>
        <w:ind w:firstLine="709"/>
      </w:pPr>
      <w:r>
        <w:t>— Как будто нас не было дольше.</w:t>
      </w:r>
    </w:p>
    <w:p>
      <w:pPr>
        <w:spacing w:line="276" w:lineRule="auto" w:after="0"/>
        <w:ind w:firstLine="709"/>
      </w:pPr>
      <w:r>
        <w:t>Арсений кивнул:</w:t>
      </w:r>
    </w:p>
    <w:p>
      <w:pPr>
        <w:spacing w:line="276" w:lineRule="auto" w:after="0"/>
        <w:ind w:firstLine="709"/>
      </w:pPr>
      <w:r>
        <w:t>— Там время другое.</w:t>
      </w:r>
    </w:p>
    <w:p>
      <w:pPr>
        <w:spacing w:line="276" w:lineRule="auto" w:after="0"/>
        <w:ind w:firstLine="709"/>
      </w:pPr>
      <w:r>
        <w:t>На кухне уже пахло кофе. Звук кофемашины возвращал квартиру в привычный режим.</w:t>
      </w:r>
    </w:p>
    <w:p>
      <w:pPr>
        <w:spacing w:line="276" w:lineRule="auto" w:after="0"/>
        <w:ind w:firstLine="709"/>
      </w:pPr>
      <w:r>
        <w:t>Митя вошёл растрёпанный, с недовольным лицом человека, которого вернули в систему без согласования.</w:t>
      </w:r>
    </w:p>
    <w:p>
      <w:pPr>
        <w:spacing w:line="276" w:lineRule="auto" w:after="0"/>
        <w:ind w:firstLine="709"/>
      </w:pPr>
      <w:r>
        <w:t>— А мы сегодня никуда не поедем? — спросил он сразу, не садясь.</w:t>
      </w:r>
    </w:p>
    <w:p>
      <w:pPr>
        <w:spacing w:line="276" w:lineRule="auto" w:after="0"/>
        <w:ind w:firstLine="709"/>
      </w:pPr>
      <w:r>
        <w:t>Вера ответила автоматически:</w:t>
      </w:r>
    </w:p>
    <w:p>
      <w:pPr>
        <w:spacing w:line="276" w:lineRule="auto" w:after="0"/>
        <w:ind w:firstLine="709"/>
      </w:pPr>
      <w:r>
        <w:t>— В школу.</w:t>
      </w:r>
    </w:p>
    <w:p>
      <w:pPr>
        <w:spacing w:line="276" w:lineRule="auto" w:after="0"/>
        <w:ind w:firstLine="709"/>
      </w:pPr>
      <w:r>
        <w:t>И сама поморщилась — прозвучало слишком резко. Митя сел и вздохнул:</w:t>
      </w:r>
    </w:p>
    <w:p>
      <w:pPr>
        <w:spacing w:line="276" w:lineRule="auto" w:after="0"/>
        <w:ind w:firstLine="709"/>
      </w:pPr>
      <w:r>
        <w:t>— Школа — это когда день уже занят за тебя.</w:t>
      </w:r>
    </w:p>
    <w:p>
      <w:pPr>
        <w:spacing w:line="276" w:lineRule="auto" w:after="0"/>
        <w:ind w:firstLine="709"/>
      </w:pPr>
      <w:r>
        <w:t>Арсений посмотрел на него поверх чашки:</w:t>
      </w:r>
    </w:p>
    <w:p>
      <w:pPr>
        <w:spacing w:line="276" w:lineRule="auto" w:after="0"/>
        <w:ind w:firstLine="709"/>
      </w:pPr>
      <w:r>
        <w:t>— Это ты сам придумал?</w:t>
      </w:r>
    </w:p>
    <w:p>
      <w:pPr>
        <w:spacing w:line="276" w:lineRule="auto" w:after="0"/>
        <w:ind w:firstLine="709"/>
      </w:pPr>
      <w:r>
        <w:t>— Да.</w:t>
      </w:r>
    </w:p>
    <w:p>
      <w:pPr>
        <w:spacing w:line="276" w:lineRule="auto" w:after="0"/>
        <w:ind w:firstLine="709"/>
      </w:pPr>
      <w:r>
        <w:t>— Звучит опасно точно, — сказал Арсений.</w:t>
      </w:r>
    </w:p>
    <w:p>
      <w:pPr>
        <w:spacing w:line="276" w:lineRule="auto" w:after="0"/>
        <w:ind w:firstLine="709"/>
      </w:pPr>
      <w:r>
        <w:t>Соня появилась последней, уже с телефоном в руке. Она быстро пролистала экран, что-то ответила и только потом села. Вера заметила, как она положила телефон рядом с тарелкой, но промолчала.</w:t>
      </w:r>
    </w:p>
    <w:p>
      <w:pPr>
        <w:spacing w:line="276" w:lineRule="auto" w:after="0"/>
        <w:ind w:firstLine="709"/>
      </w:pPr>
      <w:r>
        <w:t>— Контрольная сегодня? — спросила она.</w:t>
      </w:r>
    </w:p>
    <w:p>
      <w:pPr>
        <w:spacing w:line="276" w:lineRule="auto" w:after="0"/>
        <w:ind w:firstLine="709"/>
      </w:pPr>
      <w:r>
        <w:t>— Да.</w:t>
      </w:r>
    </w:p>
    <w:p>
      <w:pPr>
        <w:spacing w:line="276" w:lineRule="auto" w:after="0"/>
        <w:ind w:firstLine="709"/>
      </w:pPr>
      <w:r>
        <w:t>— Подготовилась?</w:t>
      </w:r>
    </w:p>
    <w:p>
      <w:pPr>
        <w:spacing w:line="276" w:lineRule="auto" w:after="0"/>
        <w:ind w:firstLine="709"/>
      </w:pPr>
      <w:r>
        <w:t>Соня сделала неопределённое лицо:</w:t>
      </w:r>
    </w:p>
    <w:p>
      <w:pPr>
        <w:spacing w:line="276" w:lineRule="auto" w:after="0"/>
        <w:ind w:firstLine="709"/>
      </w:pPr>
      <w:r>
        <w:t>— В теории.</w:t>
      </w:r>
    </w:p>
    <w:p>
      <w:pPr>
        <w:spacing w:line="276" w:lineRule="auto" w:after="0"/>
        <w:ind w:firstLine="709"/>
      </w:pPr>
      <w:r>
        <w:t>— А на практике?</w:t>
      </w:r>
    </w:p>
    <w:p>
      <w:pPr>
        <w:spacing w:line="276" w:lineRule="auto" w:after="0"/>
        <w:ind w:firstLine="709"/>
      </w:pPr>
      <w:r>
        <w:t>— Я читала.</w:t>
      </w:r>
    </w:p>
    <w:p>
      <w:pPr>
        <w:spacing w:line="276" w:lineRule="auto" w:after="0"/>
        <w:ind w:firstLine="709"/>
      </w:pPr>
      <w:r>
        <w:t>Арсений тихо усмехнулся:</w:t>
      </w:r>
    </w:p>
    <w:p>
      <w:pPr>
        <w:spacing w:line="276" w:lineRule="auto" w:after="0"/>
        <w:ind w:firstLine="709"/>
      </w:pPr>
      <w:r>
        <w:t>— Это уже половина успеха.</w:t>
      </w:r>
    </w:p>
    <w:p>
      <w:pPr>
        <w:spacing w:line="276" w:lineRule="auto" w:after="0"/>
        <w:ind w:firstLine="709"/>
      </w:pPr>
      <w:r>
        <w:t>Лиза сидела на детском стуле и прижимала к себе зайца, как будто он был частью утреннего ритуала, без которого день не запускался.</w:t>
      </w:r>
    </w:p>
    <w:p>
      <w:pPr>
        <w:spacing w:line="276" w:lineRule="auto" w:after="0"/>
        <w:ind w:firstLine="709"/>
      </w:pPr>
      <w:r>
        <w:t>— Я сегодня с Алисой пойду гулять, — сказала она.</w:t>
      </w:r>
    </w:p>
    <w:p>
      <w:pPr>
        <w:spacing w:line="276" w:lineRule="auto" w:after="0"/>
        <w:ind w:firstLine="709"/>
      </w:pPr>
      <w:r>
        <w:t>— Уже решила? — уточнила Вера.</w:t>
      </w:r>
    </w:p>
    <w:p>
      <w:pPr>
        <w:spacing w:line="276" w:lineRule="auto" w:after="0"/>
        <w:ind w:firstLine="709"/>
      </w:pPr>
      <w:r>
        <w:t>— Да.</w:t>
      </w:r>
    </w:p>
    <w:p>
      <w:pPr>
        <w:spacing w:line="276" w:lineRule="auto" w:after="0"/>
        <w:ind w:firstLine="709"/>
      </w:pPr>
      <w:r>
        <w:t>— А если холодно будет?</w:t>
      </w:r>
    </w:p>
    <w:p>
      <w:pPr>
        <w:spacing w:line="276" w:lineRule="auto" w:after="0"/>
        <w:ind w:firstLine="709"/>
      </w:pPr>
      <w:r>
        <w:t>Лиза посмотрела на неё так, как будто вопрос странный:</w:t>
      </w:r>
    </w:p>
    <w:p>
      <w:pPr>
        <w:spacing w:line="276" w:lineRule="auto" w:after="0"/>
        <w:ind w:firstLine="709"/>
      </w:pPr>
      <w:r>
        <w:t>— Мы наденем култку.</w:t>
      </w:r>
    </w:p>
    <w:p>
      <w:pPr>
        <w:spacing w:line="276" w:lineRule="auto" w:after="0"/>
        <w:ind w:firstLine="709"/>
      </w:pPr>
      <w:r>
        <w:t>Дети продолжили завтракать. Митя посмотрел на тарелку.</w:t>
      </w:r>
    </w:p>
    <w:p>
      <w:pPr>
        <w:spacing w:line="276" w:lineRule="auto" w:after="0"/>
        <w:ind w:firstLine="709"/>
      </w:pPr>
      <w:r>
        <w:t>— Мы опять едим красиво.</w:t>
      </w:r>
    </w:p>
    <w:p>
      <w:pPr>
        <w:spacing w:line="276" w:lineRule="auto" w:after="0"/>
        <w:ind w:firstLine="709"/>
      </w:pPr>
      <w:r>
        <w:t>— Это проблема? — спросила Вера.</w:t>
      </w:r>
    </w:p>
    <w:p>
      <w:pPr>
        <w:spacing w:line="276" w:lineRule="auto" w:after="0"/>
        <w:ind w:firstLine="709"/>
      </w:pPr>
      <w:r>
        <w:t>Он подумал.</w:t>
      </w:r>
    </w:p>
    <w:p>
      <w:pPr>
        <w:spacing w:line="276" w:lineRule="auto" w:after="0"/>
        <w:ind w:firstLine="709"/>
      </w:pPr>
      <w:r>
        <w:t>— Нет. Просто я уже привык, что еда может быть в миске и никто не делает вид, что это ресторан.</w:t>
      </w:r>
    </w:p>
    <w:p>
      <w:pPr>
        <w:spacing w:line="276" w:lineRule="auto" w:after="0"/>
        <w:ind w:firstLine="709"/>
      </w:pPr>
      <w:r>
        <w:t>Арсений улыбнулся.</w:t>
      </w:r>
    </w:p>
    <w:p>
      <w:pPr>
        <w:spacing w:line="276" w:lineRule="auto" w:after="0"/>
        <w:ind w:firstLine="709"/>
      </w:pPr>
      <w:r>
        <w:t>— Поздравляю. Ты пережил три дня простоты и теперь критикуешь круассаны.</w:t>
      </w:r>
    </w:p>
    <w:p>
      <w:pPr>
        <w:spacing w:line="276" w:lineRule="auto" w:after="0"/>
        <w:ind w:firstLine="709"/>
      </w:pPr>
      <w:r>
        <w:t>Алиса пришла около восьми. Вошла с лёгким холодом улицы, с румянцем на щеках. Лиза сразу побежала к ней:</w:t>
      </w:r>
    </w:p>
    <w:p>
      <w:pPr>
        <w:spacing w:line="276" w:lineRule="auto" w:after="0"/>
        <w:ind w:firstLine="709"/>
      </w:pPr>
      <w:r>
        <w:t>— Алиса!</w:t>
      </w:r>
    </w:p>
    <w:p>
      <w:pPr>
        <w:spacing w:line="276" w:lineRule="auto" w:after="0"/>
        <w:ind w:firstLine="709"/>
      </w:pPr>
      <w:r>
        <w:t>Алиса присела:</w:t>
      </w:r>
    </w:p>
    <w:p>
      <w:pPr>
        <w:spacing w:line="276" w:lineRule="auto" w:after="0"/>
        <w:ind w:firstLine="709"/>
      </w:pPr>
      <w:r>
        <w:t>— Ну что, идём?</w:t>
      </w:r>
    </w:p>
    <w:p>
      <w:pPr>
        <w:spacing w:line="276" w:lineRule="auto" w:after="0"/>
        <w:ind w:firstLine="709"/>
      </w:pPr>
      <w:r>
        <w:t>— Да!</w:t>
      </w:r>
    </w:p>
    <w:p>
      <w:pPr>
        <w:spacing w:line="276" w:lineRule="auto" w:after="0"/>
        <w:ind w:firstLine="709"/>
      </w:pPr>
      <w:r>
        <w:t>Митя подошёл позже:</w:t>
      </w:r>
    </w:p>
    <w:p>
      <w:pPr>
        <w:spacing w:line="276" w:lineRule="auto" w:after="0"/>
        <w:ind w:firstLine="709"/>
      </w:pPr>
      <w:r>
        <w:t>— Я покажу тебе камень.</w:t>
      </w:r>
    </w:p>
    <w:p>
      <w:pPr>
        <w:spacing w:line="276" w:lineRule="auto" w:after="0"/>
        <w:ind w:firstLine="709"/>
      </w:pPr>
      <w:r>
        <w:t>— Он уже готов? — спросила Алиса.</w:t>
      </w:r>
    </w:p>
    <w:p>
      <w:pPr>
        <w:spacing w:line="276" w:lineRule="auto" w:after="0"/>
        <w:ind w:firstLine="709"/>
      </w:pPr>
      <w:r>
        <w:t>— Он отдыхает.</w:t>
      </w:r>
    </w:p>
    <w:p>
      <w:pPr>
        <w:spacing w:line="276" w:lineRule="auto" w:after="0"/>
        <w:ind w:firstLine="709"/>
      </w:pPr>
      <w:r>
        <w:t>Алиса кивнула:</w:t>
      </w:r>
    </w:p>
    <w:p>
      <w:pPr>
        <w:spacing w:line="276" w:lineRule="auto" w:after="0"/>
        <w:ind w:firstLine="709"/>
      </w:pPr>
      <w:r>
        <w:t>— Тогда не будем его торопить.</w:t>
      </w:r>
    </w:p>
    <w:p>
      <w:pPr>
        <w:spacing w:line="276" w:lineRule="auto" w:after="0"/>
        <w:ind w:firstLine="709"/>
      </w:pPr>
      <w:r>
        <w:t>Митя явно остался доволен таким ответом.</w:t>
      </w:r>
    </w:p>
    <w:p>
      <w:pPr>
        <w:spacing w:line="276" w:lineRule="auto" w:after="0"/>
        <w:ind w:firstLine="709"/>
      </w:pPr>
      <w:r>
        <w:t>После завтрака Вера наконец взяла телефон. Поток сообщений был обычным, быстрым, требовательным — возвращение города без паузы. Она открыла Виста Стрим почти автоматически. И сначала не сразу поняла, что именно смотрит. Митя смеётся, Лиза что-то объясняет слишком серьёзно, Соня стоит у окна, Арсений отвлечён, и сама Вера — не собранная, не контролирующая, весело смеющаяся.</w:t>
      </w:r>
    </w:p>
    <w:p>
      <w:pPr>
        <w:spacing w:line="276" w:lineRule="auto" w:after="0"/>
        <w:ind w:firstLine="709"/>
      </w:pPr>
      <w:r>
        <w:t>Она задержала взгляд.</w:t>
      </w:r>
    </w:p>
    <w:p>
      <w:pPr>
        <w:spacing w:line="276" w:lineRule="auto" w:after="0"/>
        <w:ind w:firstLine="709"/>
      </w:pPr>
      <w:r>
        <w:t>— Посмотри, — сказала она Арсению.</w:t>
      </w:r>
    </w:p>
    <w:p>
      <w:pPr>
        <w:spacing w:line="276" w:lineRule="auto" w:after="0"/>
        <w:ind w:firstLine="709"/>
      </w:pPr>
      <w:r>
        <w:t>Он подошёл.</w:t>
      </w:r>
    </w:p>
    <w:p>
      <w:pPr>
        <w:spacing w:line="276" w:lineRule="auto" w:after="0"/>
        <w:ind w:firstLine="709"/>
      </w:pPr>
      <w:r>
        <w:t>— Мы так обычно не выглядим.</w:t>
      </w:r>
    </w:p>
    <w:p>
      <w:pPr>
        <w:spacing w:line="276" w:lineRule="auto" w:after="0"/>
        <w:ind w:firstLine="709"/>
      </w:pPr>
      <w:r>
        <w:t>— Как? — спросила она.</w:t>
      </w:r>
    </w:p>
    <w:p>
      <w:pPr>
        <w:spacing w:line="276" w:lineRule="auto" w:after="0"/>
        <w:ind w:firstLine="709"/>
      </w:pPr>
      <w:r>
        <w:t>— Будто вообще забыли про камеру, — ответил он.</w:t>
      </w:r>
    </w:p>
    <w:p>
      <w:pPr>
        <w:spacing w:line="276" w:lineRule="auto" w:after="0"/>
        <w:ind w:firstLine="709"/>
      </w:pPr>
      <w:r>
        <w:t>Вера медленно положила телефон на стол и перестала думать о нём.</w:t>
      </w:r>
    </w:p>
    <w:p>
      <w:pPr>
        <w:spacing w:before="160" w:after="160"/>
        <w:ind w:firstLine="0"/>
        <w:jc w:val="center"/>
      </w:pPr>
      <w:r>
        <w:t>***</w:t>
      </w:r>
    </w:p>
    <w:p>
      <w:pPr>
        <w:spacing w:line="276" w:lineRule="auto" w:after="0"/>
        <w:ind w:firstLine="709"/>
      </w:pPr>
      <w:r>
        <w:t>Вера вошла в СПА с тем же ощущением, что и много лет назад: здесь всё было чуть тише и медленнее, чем в её обычной жизни.</w:t>
      </w:r>
    </w:p>
    <w:p>
      <w:pPr>
        <w:spacing w:line="276" w:lineRule="auto" w:after="0"/>
        <w:ind w:firstLine="709"/>
      </w:pPr>
      <w:r>
        <w:t>Они впервые пришли сюда после тяжёлого года с детьми и тогда шутили, что это не СПА, а «пункт временного восстановления женщин после семейной катастрофы».</w:t>
      </w:r>
    </w:p>
    <w:p>
      <w:pPr>
        <w:spacing w:line="276" w:lineRule="auto" w:after="0"/>
        <w:ind w:firstLine="709"/>
      </w:pPr>
      <w:r>
        <w:t>Познакомились они почти четырнадцать лет назад в роддоме — как раз тогда, когда становились матерями. Катя только начинала брать первые большие заказы. Маша уже работала врачом и первой отличала настоящую проблему от паники молодой матери. Наташа привыкала к ребёнку и к новой жизни, где слишком многое приходилось решать самой. А Вера, уже известная после «Зимнего сада», в три часа ночи рядом с орущей Соней совершенно не чувствовала себя известной и всё время спрашивала Машу, правильно ли всё делает.</w:t>
      </w:r>
    </w:p>
    <w:p>
      <w:pPr>
        <w:spacing w:line="276" w:lineRule="auto" w:after="0"/>
        <w:ind w:firstLine="709"/>
      </w:pPr>
      <w:r>
        <w:t>С тех пор дети выросли, а они продолжали иногда встречаться здесь. СПА почти не изменился. Пахло эвкалиптом и тёплым камнем, за стеклянной стеной медленно двигалась вода бассейна.</w:t>
      </w:r>
    </w:p>
    <w:p>
      <w:pPr>
        <w:spacing w:line="276" w:lineRule="auto" w:after="0"/>
        <w:ind w:firstLine="709"/>
      </w:pPr>
      <w:r>
        <w:t>Катя уже лежала у бассейна. Светлые волосы были собраны в небрежный пучок. Она, как всегда, приехала раньше всех.</w:t>
      </w:r>
    </w:p>
    <w:p>
      <w:pPr>
        <w:spacing w:line="276" w:lineRule="auto" w:after="0"/>
        <w:ind w:firstLine="709"/>
      </w:pPr>
      <w:r>
        <w:t>— Ты всё-таки пришла, — сказала Катя, не поднимаясь. — Привет, подруга.</w:t>
      </w:r>
    </w:p>
    <w:p>
      <w:pPr>
        <w:spacing w:line="276" w:lineRule="auto" w:after="0"/>
        <w:ind w:firstLine="709"/>
      </w:pPr>
      <w:r>
        <w:t>— Привет, привет. А куда я должна была деться?</w:t>
      </w:r>
    </w:p>
    <w:p>
      <w:pPr>
        <w:spacing w:line="276" w:lineRule="auto" w:after="0"/>
        <w:ind w:firstLine="709"/>
      </w:pPr>
      <w:r>
        <w:t>— Не знаю. В очередной проект.</w:t>
      </w:r>
    </w:p>
    <w:p>
      <w:pPr>
        <w:spacing w:line="276" w:lineRule="auto" w:after="0"/>
        <w:ind w:firstLine="709"/>
      </w:pPr>
      <w:r>
        <w:t>— Я уже не живу в режиме двадцать четыре на семь, — сказала она.</w:t>
      </w:r>
    </w:p>
    <w:p>
      <w:pPr>
        <w:spacing w:line="276" w:lineRule="auto" w:after="0"/>
        <w:ind w:firstLine="709"/>
      </w:pPr>
      <w:r>
        <w:t>Катя усмехнулась.</w:t>
      </w:r>
    </w:p>
    <w:p>
      <w:pPr>
        <w:spacing w:line="276" w:lineRule="auto" w:after="0"/>
        <w:ind w:firstLine="709"/>
      </w:pPr>
      <w:r>
        <w:t>— Ты просто научилась делать это незаметно.</w:t>
      </w:r>
    </w:p>
    <w:p>
      <w:pPr>
        <w:spacing w:line="276" w:lineRule="auto" w:after="0"/>
        <w:ind w:firstLine="709"/>
      </w:pPr>
      <w:r>
        <w:t>— Ладно, рассказывай, что нового. Как дети?</w:t>
      </w:r>
    </w:p>
    <w:p>
      <w:pPr>
        <w:spacing w:line="276" w:lineRule="auto" w:after="0"/>
        <w:ind w:firstLine="709"/>
      </w:pPr>
      <w:r>
        <w:t>— Ты не представляешь. Лёлик и Болик дают жару. У них сложный экзистенциальный кризис близнецов.</w:t>
      </w:r>
    </w:p>
    <w:p>
      <w:pPr>
        <w:spacing w:line="276" w:lineRule="auto" w:after="0"/>
        <w:ind w:firstLine="709"/>
      </w:pPr>
      <w:r>
        <w:t>— Уже интересно.</w:t>
      </w:r>
    </w:p>
    <w:p>
      <w:pPr>
        <w:spacing w:line="276" w:lineRule="auto" w:after="0"/>
        <w:ind w:firstLine="709"/>
      </w:pPr>
      <w:r>
        <w:t>— Они привыкли всегда всё делать вместе, а теперь у Лёлика, кажется, намечается романтический интерес, а Болику всё ещё хочется всё свободное время проводить в «Майнкрафте», где у них общий мир. Лёлик требует «личного пространства», Болик считает это предательством многолетнего союза.</w:t>
      </w:r>
    </w:p>
    <w:p>
      <w:pPr>
        <w:spacing w:line="276" w:lineRule="auto" w:after="0"/>
        <w:ind w:firstLine="709"/>
      </w:pPr>
      <w:r>
        <w:t>Вера засмеялась.</w:t>
      </w:r>
    </w:p>
    <w:p>
      <w:pPr>
        <w:spacing w:line="276" w:lineRule="auto" w:after="0"/>
        <w:ind w:firstLine="709"/>
      </w:pPr>
      <w:r>
        <w:t>— И что ты делаешь?</w:t>
      </w:r>
    </w:p>
    <w:p>
      <w:pPr>
        <w:spacing w:line="276" w:lineRule="auto" w:after="0"/>
        <w:ind w:firstLine="709"/>
      </w:pPr>
      <w:r>
        <w:t>— Ничего. Наблюдаю распад империи.</w:t>
      </w:r>
    </w:p>
    <w:p>
      <w:pPr>
        <w:spacing w:line="276" w:lineRule="auto" w:after="0"/>
        <w:ind w:firstLine="709"/>
      </w:pPr>
      <w:r>
        <w:t>— Мудро.</w:t>
      </w:r>
    </w:p>
    <w:p>
      <w:pPr>
        <w:spacing w:line="276" w:lineRule="auto" w:after="0"/>
        <w:ind w:firstLine="709"/>
      </w:pPr>
      <w:r>
        <w:t>— У вас как?</w:t>
      </w:r>
    </w:p>
    <w:p>
      <w:pPr>
        <w:spacing w:line="276" w:lineRule="auto" w:after="0"/>
        <w:ind w:firstLine="709"/>
      </w:pPr>
      <w:r>
        <w:t>— Ну, у нас, — Вера задумалась, — тоже всё прекрасно. Вчера Соня объяснила мне, что я «слишком много задаю вопросов».</w:t>
      </w:r>
    </w:p>
    <w:p>
      <w:pPr>
        <w:spacing w:line="276" w:lineRule="auto" w:after="0"/>
        <w:ind w:firstLine="709"/>
      </w:pPr>
      <w:r>
        <w:t>Катя улыбнулась.</w:t>
      </w:r>
    </w:p>
    <w:p>
      <w:pPr>
        <w:spacing w:line="276" w:lineRule="auto" w:after="0"/>
        <w:ind w:firstLine="709"/>
      </w:pPr>
      <w:r>
        <w:t>— Значит, всё по плану. Тринадцать лет.</w:t>
      </w:r>
    </w:p>
    <w:p>
      <w:pPr>
        <w:spacing w:line="276" w:lineRule="auto" w:after="0"/>
        <w:ind w:firstLine="709"/>
      </w:pPr>
      <w:r>
        <w:t>— Причём я задала всего один.</w:t>
      </w:r>
    </w:p>
    <w:p>
      <w:pPr>
        <w:spacing w:line="276" w:lineRule="auto" w:after="0"/>
        <w:ind w:firstLine="709"/>
      </w:pPr>
      <w:r>
        <w:t>— Какой?</w:t>
      </w:r>
    </w:p>
    <w:p>
      <w:pPr>
        <w:spacing w:line="276" w:lineRule="auto" w:after="0"/>
        <w:ind w:firstLine="709"/>
      </w:pPr>
      <w:r>
        <w:t>— «Как дела?»</w:t>
      </w:r>
    </w:p>
    <w:p>
      <w:pPr>
        <w:spacing w:line="276" w:lineRule="auto" w:after="0"/>
        <w:ind w:firstLine="709"/>
      </w:pPr>
      <w:r>
        <w:t>Катя засмеялась.</w:t>
      </w:r>
    </w:p>
    <w:p>
      <w:pPr>
        <w:spacing w:line="276" w:lineRule="auto" w:after="0"/>
        <w:ind w:firstLine="709"/>
      </w:pPr>
      <w:r>
        <w:t>— Слишком личное.</w:t>
      </w:r>
    </w:p>
    <w:p>
      <w:pPr>
        <w:spacing w:line="276" w:lineRule="auto" w:after="0"/>
        <w:ind w:firstLine="709"/>
      </w:pPr>
      <w:r>
        <w:t>— Вот именно.</w:t>
      </w:r>
    </w:p>
    <w:p>
      <w:pPr>
        <w:spacing w:line="276" w:lineRule="auto" w:after="0"/>
        <w:ind w:firstLine="709"/>
      </w:pPr>
      <w:r>
        <w:t>Вера взяла стакан воды.</w:t>
      </w:r>
    </w:p>
    <w:p>
      <w:pPr>
        <w:spacing w:line="276" w:lineRule="auto" w:after="0"/>
        <w:ind w:firstLine="709"/>
      </w:pPr>
      <w:r>
        <w:t>— Самое смешное, что я помню, как Маша говорила мне: «Подожди, ты ещё будешь скучать по моменту, когда ребёнок просто плачет».</w:t>
      </w:r>
    </w:p>
    <w:p>
      <w:pPr>
        <w:spacing w:line="276" w:lineRule="auto" w:after="0"/>
        <w:ind w:firstLine="709"/>
      </w:pPr>
      <w:r>
        <w:t>— Я говорила не это, — раздался голос за ними.</w:t>
      </w:r>
    </w:p>
    <w:p>
      <w:pPr>
        <w:spacing w:line="276" w:lineRule="auto" w:after="0"/>
        <w:ind w:firstLine="709"/>
      </w:pPr>
      <w:r>
        <w:t>Они обернулись.</w:t>
      </w:r>
    </w:p>
    <w:p>
      <w:pPr>
        <w:spacing w:line="276" w:lineRule="auto" w:after="0"/>
        <w:ind w:firstLine="709"/>
      </w:pPr>
      <w:r>
        <w:t>Маша стояла у лежаков с халатом в руках.</w:t>
      </w:r>
    </w:p>
    <w:p>
      <w:pPr>
        <w:spacing w:line="276" w:lineRule="auto" w:after="0"/>
        <w:ind w:firstLine="709"/>
      </w:pPr>
      <w:r>
        <w:t>— Я говорила: «Ты будешь скучать по времени, когда главная проблема — ребёнок не спит».</w:t>
      </w:r>
    </w:p>
    <w:p>
      <w:pPr>
        <w:spacing w:line="276" w:lineRule="auto" w:after="0"/>
        <w:ind w:firstLine="709"/>
      </w:pPr>
      <w:r>
        <w:t>— Ну да, — сказала Вера. — А я тогда подумала, что ты просто пытаешься меня успокоить.</w:t>
      </w:r>
    </w:p>
    <w:p>
      <w:pPr>
        <w:spacing w:line="276" w:lineRule="auto" w:after="0"/>
        <w:ind w:firstLine="709"/>
      </w:pPr>
      <w:r>
        <w:t>— Нет. Я пыталась предупредить.</w:t>
      </w:r>
    </w:p>
    <w:p>
      <w:pPr>
        <w:spacing w:line="276" w:lineRule="auto" w:after="0"/>
        <w:ind w:firstLine="709"/>
      </w:pPr>
      <w:r>
        <w:t>Маша села рядом.</w:t>
      </w:r>
    </w:p>
    <w:p>
      <w:pPr>
        <w:spacing w:line="276" w:lineRule="auto" w:after="0"/>
        <w:ind w:firstLine="709"/>
      </w:pPr>
      <w:r>
        <w:t>— Но никто не слушает предупреждения, пока они не становятся полезными задним числом.</w:t>
      </w:r>
    </w:p>
    <w:p>
      <w:pPr>
        <w:spacing w:line="276" w:lineRule="auto" w:after="0"/>
        <w:ind w:firstLine="709"/>
      </w:pPr>
      <w:r>
        <w:t>— Очень лечебная фраза, — сказала Катя.</w:t>
      </w:r>
    </w:p>
    <w:p>
      <w:pPr>
        <w:spacing w:line="276" w:lineRule="auto" w:after="0"/>
        <w:ind w:firstLine="709"/>
      </w:pPr>
      <w:r>
        <w:t>— Потому что я врач.</w:t>
      </w:r>
    </w:p>
    <w:p>
      <w:pPr>
        <w:spacing w:line="276" w:lineRule="auto" w:after="0"/>
        <w:ind w:firstLine="709"/>
      </w:pPr>
      <w:r>
        <w:t>— Нет. Потому что ты наша мама Маша.</w:t>
      </w:r>
    </w:p>
    <w:p>
      <w:pPr>
        <w:spacing w:line="276" w:lineRule="auto" w:after="0"/>
        <w:ind w:firstLine="709"/>
      </w:pPr>
      <w:r>
        <w:t>Та улыбнулась.</w:t>
      </w:r>
    </w:p>
    <w:p>
      <w:pPr>
        <w:spacing w:line="276" w:lineRule="auto" w:after="0"/>
        <w:ind w:firstLine="709"/>
      </w:pPr>
      <w:r>
        <w:t>— Зато Митя рассказывает всё, — сказала Вера. — Говорит без остановки.</w:t>
      </w:r>
    </w:p>
    <w:p>
      <w:pPr>
        <w:spacing w:line="276" w:lineRule="auto" w:after="0"/>
        <w:ind w:firstLine="709"/>
      </w:pPr>
      <w:r>
        <w:t>— Пользуйся.</w:t>
      </w:r>
    </w:p>
    <w:p>
      <w:pPr>
        <w:spacing w:line="276" w:lineRule="auto" w:after="0"/>
        <w:ind w:firstLine="709"/>
      </w:pPr>
      <w:r>
        <w:t>— Почему?</w:t>
      </w:r>
    </w:p>
    <w:p>
      <w:pPr>
        <w:spacing w:line="276" w:lineRule="auto" w:after="0"/>
        <w:ind w:firstLine="709"/>
      </w:pPr>
      <w:r>
        <w:t>— Потому что однажды он тоже станет подростком.</w:t>
      </w:r>
    </w:p>
    <w:p>
      <w:pPr>
        <w:spacing w:line="276" w:lineRule="auto" w:after="0"/>
        <w:ind w:firstLine="709"/>
      </w:pPr>
      <w:r>
        <w:t>Вера рассмеялась.</w:t>
      </w:r>
    </w:p>
    <w:p>
      <w:pPr>
        <w:spacing w:line="276" w:lineRule="auto" w:after="0"/>
        <w:ind w:firstLine="709"/>
      </w:pPr>
      <w:r>
        <w:t>Катя протянула Вере чашку.</w:t>
      </w:r>
    </w:p>
    <w:p>
      <w:pPr>
        <w:spacing w:line="276" w:lineRule="auto" w:after="0"/>
        <w:ind w:firstLine="709"/>
      </w:pPr>
      <w:r>
        <w:t>— Липа или жасмин?</w:t>
      </w:r>
    </w:p>
    <w:p>
      <w:pPr>
        <w:spacing w:line="276" w:lineRule="auto" w:after="0"/>
        <w:ind w:firstLine="709"/>
      </w:pPr>
      <w:r>
        <w:t>— Что сегодня помогает больше?</w:t>
      </w:r>
    </w:p>
    <w:p>
      <w:pPr>
        <w:spacing w:line="276" w:lineRule="auto" w:after="0"/>
        <w:ind w:firstLine="709"/>
      </w:pPr>
      <w:r>
        <w:t>Маша задумалась.</w:t>
      </w:r>
    </w:p>
    <w:p>
      <w:pPr>
        <w:spacing w:line="276" w:lineRule="auto" w:after="0"/>
        <w:ind w:firstLine="709"/>
      </w:pPr>
      <w:r>
        <w:t>— Липа.</w:t>
      </w:r>
    </w:p>
    <w:p>
      <w:pPr>
        <w:spacing w:line="276" w:lineRule="auto" w:after="0"/>
        <w:ind w:firstLine="709"/>
      </w:pPr>
      <w:r>
        <w:t>Вера сделала глоток.</w:t>
      </w:r>
    </w:p>
    <w:p>
      <w:pPr>
        <w:spacing w:line="276" w:lineRule="auto" w:after="0"/>
        <w:ind w:firstLine="709"/>
      </w:pPr>
      <w:r>
        <w:t>— Господи… Как вкусно.</w:t>
      </w:r>
    </w:p>
    <w:p>
      <w:pPr>
        <w:spacing w:line="276" w:lineRule="auto" w:after="0"/>
        <w:ind w:firstLine="709"/>
      </w:pPr>
      <w:r>
        <w:t>Катя посмотрела поверх чашки.</w:t>
      </w:r>
    </w:p>
    <w:p>
      <w:pPr>
        <w:spacing w:line="276" w:lineRule="auto" w:after="0"/>
        <w:ind w:firstLine="709"/>
      </w:pPr>
      <w:r>
        <w:t>— Ланская, ты сейчас растрогаешься из-за кипятка?</w:t>
      </w:r>
    </w:p>
    <w:p>
      <w:pPr>
        <w:spacing w:line="276" w:lineRule="auto" w:after="0"/>
        <w:ind w:firstLine="709"/>
      </w:pPr>
      <w:r>
        <w:t>— Не исключено.</w:t>
      </w:r>
    </w:p>
    <w:p>
      <w:pPr>
        <w:spacing w:line="276" w:lineRule="auto" w:after="0"/>
        <w:ind w:firstLine="709"/>
      </w:pPr>
      <w:r>
        <w:t>— Устала?</w:t>
      </w:r>
    </w:p>
    <w:p>
      <w:pPr>
        <w:spacing w:line="276" w:lineRule="auto" w:after="0"/>
        <w:ind w:firstLine="709"/>
      </w:pPr>
      <w:r>
        <w:t>Вера пожала плечами.</w:t>
      </w:r>
    </w:p>
    <w:p>
      <w:pPr>
        <w:spacing w:line="276" w:lineRule="auto" w:after="0"/>
        <w:ind w:firstLine="709"/>
      </w:pPr>
      <w:r>
        <w:t>— Не знаю.</w:t>
      </w:r>
    </w:p>
    <w:p>
      <w:pPr>
        <w:spacing w:line="276" w:lineRule="auto" w:after="0"/>
        <w:ind w:firstLine="709"/>
      </w:pPr>
      <w:r>
        <w:t>И сама удивилась этому ответу. Работы не стало больше. Скорее наоборот: Стрим забирал часть рутины. Но ощущение свободного времени почему-то не появлялось.</w:t>
      </w:r>
    </w:p>
    <w:p>
      <w:pPr>
        <w:spacing w:line="276" w:lineRule="auto" w:after="0"/>
        <w:ind w:firstLine="709"/>
      </w:pPr>
      <w:r>
        <w:t>Телефон снова завибрировал. Вера посмотрела.</w:t>
      </w:r>
    </w:p>
    <w:p>
      <w:pPr>
        <w:spacing w:line="276" w:lineRule="auto" w:after="0"/>
        <w:ind w:firstLine="709"/>
      </w:pPr>
      <w:r>
        <w:t>— Так, — сказала Катя. — Дай сюда.</w:t>
      </w:r>
    </w:p>
    <w:p>
      <w:pPr>
        <w:spacing w:line="276" w:lineRule="auto" w:after="0"/>
        <w:ind w:firstLine="709"/>
      </w:pPr>
      <w:r>
        <w:t>— Что?</w:t>
      </w:r>
    </w:p>
    <w:p>
      <w:pPr>
        <w:spacing w:line="276" w:lineRule="auto" w:after="0"/>
        <w:ind w:firstLine="709"/>
      </w:pPr>
      <w:r>
        <w:t>— Телефон.</w:t>
      </w:r>
    </w:p>
    <w:p>
      <w:pPr>
        <w:spacing w:line="276" w:lineRule="auto" w:after="0"/>
        <w:ind w:firstLine="709"/>
      </w:pPr>
      <w:r>
        <w:t>— Катя…</w:t>
      </w:r>
    </w:p>
    <w:p>
      <w:pPr>
        <w:spacing w:line="276" w:lineRule="auto" w:after="0"/>
        <w:ind w:firstLine="709"/>
      </w:pPr>
      <w:r>
        <w:t>— Я серьёзно.</w:t>
      </w:r>
    </w:p>
    <w:p>
      <w:pPr>
        <w:spacing w:line="276" w:lineRule="auto" w:after="0"/>
        <w:ind w:firstLine="709"/>
      </w:pPr>
      <w:r>
        <w:t>Вера протянула его. Катя положила аппарат экраном вниз на соседний столик.</w:t>
      </w:r>
    </w:p>
    <w:p>
      <w:pPr>
        <w:spacing w:line="276" w:lineRule="auto" w:after="0"/>
        <w:ind w:firstLine="709"/>
      </w:pPr>
      <w:r>
        <w:t>— Заберёшь через три часа.</w:t>
      </w:r>
    </w:p>
    <w:p>
      <w:pPr>
        <w:spacing w:line="276" w:lineRule="auto" w:after="0"/>
        <w:ind w:firstLine="709"/>
      </w:pPr>
      <w:r>
        <w:t>— Ты с ума сошла?</w:t>
      </w:r>
    </w:p>
    <w:p>
      <w:pPr>
        <w:spacing w:line="276" w:lineRule="auto" w:after="0"/>
        <w:ind w:firstLine="709"/>
      </w:pPr>
      <w:r>
        <w:t>— Нет.</w:t>
      </w:r>
    </w:p>
    <w:p>
      <w:pPr>
        <w:spacing w:line="276" w:lineRule="auto" w:after="0"/>
        <w:ind w:firstLine="709"/>
      </w:pPr>
      <w:r>
        <w:t>— А если…</w:t>
      </w:r>
    </w:p>
    <w:p>
      <w:pPr>
        <w:spacing w:line="276" w:lineRule="auto" w:after="0"/>
        <w:ind w:firstLine="709"/>
      </w:pPr>
      <w:r>
        <w:t>— Если мир рухнет, тебе сообщат лично.</w:t>
      </w:r>
    </w:p>
    <w:p>
      <w:pPr>
        <w:spacing w:line="276" w:lineRule="auto" w:after="0"/>
        <w:ind w:firstLine="709"/>
      </w:pPr>
      <w:r>
        <w:t>Маша тихо засмеялась.</w:t>
      </w:r>
    </w:p>
    <w:p>
      <w:pPr>
        <w:spacing w:line="276" w:lineRule="auto" w:after="0"/>
        <w:ind w:firstLine="709"/>
      </w:pPr>
      <w:r>
        <w:t>— Мне недавно ассистентка автоматизировала половину переписки, — сказала Катя. — Я была счастлива. Освободилось почти полтора часа в день.</w:t>
      </w:r>
    </w:p>
    <w:p>
      <w:pPr>
        <w:spacing w:line="276" w:lineRule="auto" w:after="0"/>
        <w:ind w:firstLine="709"/>
      </w:pPr>
      <w:r>
        <w:t>— И? — спросила Вера.</w:t>
      </w:r>
    </w:p>
    <w:p>
      <w:pPr>
        <w:spacing w:line="276" w:lineRule="auto" w:after="0"/>
        <w:ind w:firstLine="709"/>
      </w:pPr>
      <w:r>
        <w:t>— Через неделю я обнаружила, что поставила туда ещё два созвона и новый объект.</w:t>
      </w:r>
    </w:p>
    <w:p>
      <w:pPr>
        <w:spacing w:line="276" w:lineRule="auto" w:after="0"/>
        <w:ind w:firstLine="709"/>
      </w:pPr>
      <w:r>
        <w:t>— Я даже открыла календарь и подумала: он мне освободил полтора часа. Где они?</w:t>
      </w:r>
    </w:p>
    <w:p>
      <w:pPr>
        <w:spacing w:line="276" w:lineRule="auto" w:after="0"/>
        <w:ind w:firstLine="709"/>
      </w:pPr>
      <w:r>
        <w:t>Маша усмехнулась.</w:t>
      </w:r>
    </w:p>
    <w:p>
      <w:pPr>
        <w:spacing w:line="276" w:lineRule="auto" w:after="0"/>
        <w:ind w:firstLine="709"/>
      </w:pPr>
      <w:r>
        <w:t>— Ты их съела.</w:t>
      </w:r>
    </w:p>
    <w:p>
      <w:pPr>
        <w:spacing w:line="276" w:lineRule="auto" w:after="0"/>
        <w:ind w:firstLine="709"/>
      </w:pPr>
      <w:r>
        <w:t>— Я их инвестировала.</w:t>
      </w:r>
    </w:p>
    <w:p>
      <w:pPr>
        <w:spacing w:line="276" w:lineRule="auto" w:after="0"/>
        <w:ind w:firstLine="709"/>
      </w:pPr>
      <w:r>
        <w:t>— В работу.</w:t>
      </w:r>
    </w:p>
    <w:p>
      <w:pPr>
        <w:spacing w:line="276" w:lineRule="auto" w:after="0"/>
        <w:ind w:firstLine="709"/>
      </w:pPr>
      <w:r>
        <w:t>— Не придирайся.</w:t>
      </w:r>
    </w:p>
    <w:p>
      <w:pPr>
        <w:spacing w:line="276" w:lineRule="auto" w:after="0"/>
        <w:ind w:firstLine="709"/>
      </w:pPr>
      <w:r>
        <w:t>В этот момент дверь открылась.</w:t>
      </w:r>
    </w:p>
    <w:p>
      <w:pPr>
        <w:spacing w:line="276" w:lineRule="auto" w:after="0"/>
        <w:ind w:firstLine="709"/>
      </w:pPr>
      <w:r>
        <w:t>— Девочки, простите!</w:t>
      </w:r>
    </w:p>
    <w:p>
      <w:pPr>
        <w:spacing w:line="276" w:lineRule="auto" w:after="0"/>
        <w:ind w:firstLine="709"/>
      </w:pPr>
      <w:r>
        <w:t>Наташа влетела в зал, придерживая волосы одной рукой и сумку другой.</w:t>
      </w:r>
    </w:p>
    <w:p>
      <w:pPr>
        <w:spacing w:line="276" w:lineRule="auto" w:after="0"/>
        <w:ind w:firstLine="709"/>
      </w:pPr>
      <w:r>
        <w:t>— Я опять…</w:t>
      </w:r>
    </w:p>
    <w:p>
      <w:pPr>
        <w:spacing w:line="276" w:lineRule="auto" w:after="0"/>
        <w:ind w:firstLine="709"/>
      </w:pPr>
      <w:r>
        <w:t>Она остановилась, посмотрела на всех троих.</w:t>
      </w:r>
    </w:p>
    <w:p>
      <w:pPr>
        <w:spacing w:line="276" w:lineRule="auto" w:after="0"/>
        <w:ind w:firstLine="709"/>
      </w:pPr>
      <w:r>
        <w:t>— Нет, сначала обниматься.</w:t>
      </w:r>
    </w:p>
    <w:p>
      <w:pPr>
        <w:spacing w:line="276" w:lineRule="auto" w:after="0"/>
        <w:ind w:firstLine="709"/>
      </w:pPr>
      <w:r>
        <w:t>Она бросила сумку на свободный лежак, по очереди обняла всех и только потом заметила телефон Веры, лежавший экраном вниз.</w:t>
      </w:r>
    </w:p>
    <w:p>
      <w:pPr>
        <w:spacing w:line="276" w:lineRule="auto" w:after="0"/>
        <w:ind w:firstLine="709"/>
      </w:pPr>
      <w:r>
        <w:t>— Я что-то пропустила?</w:t>
      </w:r>
    </w:p>
    <w:p>
      <w:pPr>
        <w:spacing w:line="276" w:lineRule="auto" w:after="0"/>
        <w:ind w:firstLine="709"/>
      </w:pPr>
      <w:r>
        <w:t>— У нас тут цифровая конфискация, — сказала Катя.</w:t>
      </w:r>
    </w:p>
    <w:p>
      <w:pPr>
        <w:spacing w:line="276" w:lineRule="auto" w:after="0"/>
        <w:ind w:firstLine="709"/>
      </w:pPr>
      <w:r>
        <w:t>— Очень вовремя. Я сегодня до десяти утра успела ответить редактору, школьному чату, водителю, приложению банка, охране посёлка и курьеру.</w:t>
      </w:r>
    </w:p>
    <w:p>
      <w:pPr>
        <w:spacing w:line="276" w:lineRule="auto" w:after="0"/>
        <w:ind w:firstLine="709"/>
      </w:pPr>
      <w:r>
        <w:t>— Что случилось с охраной?</w:t>
      </w:r>
    </w:p>
    <w:p>
      <w:pPr>
        <w:spacing w:line="276" w:lineRule="auto" w:after="0"/>
        <w:ind w:firstLine="709"/>
      </w:pPr>
      <w:r>
        <w:t>— Курьер приехал не к тем воротам. Охрана пишет мне: «Подтвердите въезд». Курьер звонит и говорит, что его не пускают. Я открываю приложение посёлка, а там почему-то слетел гостевой пропуск. Пока оформляла новый, курьер уже уехал к другому въезду.</w:t>
      </w:r>
    </w:p>
    <w:p>
      <w:pPr>
        <w:spacing w:line="276" w:lineRule="auto" w:after="0"/>
        <w:ind w:firstLine="709"/>
      </w:pPr>
      <w:r>
        <w:t>Катя засмеялась.</w:t>
      </w:r>
    </w:p>
    <w:p>
      <w:pPr>
        <w:spacing w:line="276" w:lineRule="auto" w:after="0"/>
        <w:ind w:firstLine="709"/>
      </w:pPr>
      <w:r>
        <w:t>— Загородная жизнь. Тишина, природа.</w:t>
      </w:r>
    </w:p>
    <w:p>
      <w:pPr>
        <w:spacing w:line="276" w:lineRule="auto" w:after="0"/>
        <w:ind w:firstLine="709"/>
      </w:pPr>
      <w:r>
        <w:t>— Именно. Я сидела дома, курьер стоял где-то в двухстах метрах от меня, и минут десять мы пытались встретиться при помощи трёх приложений и двух специалистов.</w:t>
      </w:r>
    </w:p>
    <w:p>
      <w:pPr>
        <w:spacing w:line="276" w:lineRule="auto" w:after="0"/>
        <w:ind w:firstLine="709"/>
      </w:pPr>
      <w:r>
        <w:t>— Встретились?</w:t>
      </w:r>
    </w:p>
    <w:p>
      <w:pPr>
        <w:spacing w:line="276" w:lineRule="auto" w:after="0"/>
        <w:ind w:firstLine="709"/>
      </w:pPr>
      <w:r>
        <w:t>— Да. А потом приложение доставки попросило оценить курьера.</w:t>
      </w:r>
    </w:p>
    <w:p>
      <w:pPr>
        <w:spacing w:line="276" w:lineRule="auto" w:after="0"/>
        <w:ind w:firstLine="709"/>
      </w:pPr>
      <w:r>
        <w:t>— Оценила?</w:t>
      </w:r>
    </w:p>
    <w:p>
      <w:pPr>
        <w:spacing w:line="276" w:lineRule="auto" w:after="0"/>
        <w:ind w:firstLine="709"/>
      </w:pPr>
      <w:r>
        <w:t>— Конечно. Он единственный во всей этой цепочке был ни в чём не виноват.</w:t>
      </w:r>
    </w:p>
    <w:p>
      <w:pPr>
        <w:spacing w:line="276" w:lineRule="auto" w:after="0"/>
        <w:ind w:firstLine="709"/>
      </w:pPr>
      <w:r>
        <w:t>Маша улыбнулась, но почти сразу стала серьёзнее.</w:t>
      </w:r>
    </w:p>
    <w:p>
      <w:pPr>
        <w:spacing w:line="276" w:lineRule="auto" w:after="0"/>
        <w:ind w:firstLine="709"/>
      </w:pPr>
      <w:r>
        <w:t>— Я сегодня видела девочку.</w:t>
      </w:r>
    </w:p>
    <w:p>
      <w:pPr>
        <w:spacing w:line="276" w:lineRule="auto" w:after="0"/>
        <w:ind w:firstLine="709"/>
      </w:pPr>
      <w:r>
        <w:t>По тому, как она это сказала, остальные притихли.</w:t>
      </w:r>
    </w:p>
    <w:p>
      <w:pPr>
        <w:spacing w:line="276" w:lineRule="auto" w:after="0"/>
        <w:ind w:firstLine="709"/>
      </w:pPr>
      <w:r>
        <w:t>— Пятнадцать лет. Родители привели, потому что она перестала есть.</w:t>
      </w:r>
    </w:p>
    <w:p>
      <w:pPr>
        <w:spacing w:line="276" w:lineRule="auto" w:after="0"/>
        <w:ind w:firstLine="709"/>
      </w:pPr>
      <w:r>
        <w:t>— Анорексия? — спросила Катя.</w:t>
      </w:r>
    </w:p>
    <w:p>
      <w:pPr>
        <w:spacing w:line="276" w:lineRule="auto" w:after="0"/>
        <w:ind w:firstLine="709"/>
      </w:pPr>
      <w:r>
        <w:t>— Не совсем. Там другое.</w:t>
      </w:r>
    </w:p>
    <w:p>
      <w:pPr>
        <w:spacing w:line="276" w:lineRule="auto" w:after="0"/>
        <w:ind w:firstLine="709"/>
      </w:pPr>
      <w:r>
        <w:t>Маша замолчала, подбирая слова.</w:t>
      </w:r>
    </w:p>
    <w:p>
      <w:pPr>
        <w:spacing w:line="276" w:lineRule="auto" w:after="0"/>
        <w:ind w:firstLine="709"/>
      </w:pPr>
      <w:r>
        <w:t>— Она сказала, что у неё есть место, где её понимают.</w:t>
      </w:r>
    </w:p>
    <w:p>
      <w:pPr>
        <w:spacing w:line="276" w:lineRule="auto" w:after="0"/>
        <w:ind w:firstLine="709"/>
      </w:pPr>
      <w:r>
        <w:t>— Где?</w:t>
      </w:r>
    </w:p>
    <w:p>
      <w:pPr>
        <w:spacing w:line="276" w:lineRule="auto" w:after="0"/>
        <w:ind w:firstLine="709"/>
      </w:pPr>
      <w:r>
        <w:t>— В одном онлайн-сообществе.</w:t>
      </w:r>
    </w:p>
    <w:p>
      <w:pPr>
        <w:spacing w:line="276" w:lineRule="auto" w:after="0"/>
        <w:ind w:firstLine="709"/>
      </w:pPr>
      <w:r>
        <w:t>Вера чуть нахмурилась.</w:t>
      </w:r>
    </w:p>
    <w:p>
      <w:pPr>
        <w:spacing w:line="276" w:lineRule="auto" w:after="0"/>
        <w:ind w:firstLine="709"/>
      </w:pPr>
      <w:r>
        <w:t>— И что там?</w:t>
      </w:r>
    </w:p>
    <w:p>
      <w:pPr>
        <w:spacing w:line="276" w:lineRule="auto" w:after="0"/>
        <w:ind w:firstLine="709"/>
      </w:pPr>
      <w:r>
        <w:t>— Правила. Свой язык. Свои испытания. Компания.</w:t>
      </w:r>
    </w:p>
    <w:p>
      <w:pPr>
        <w:spacing w:line="276" w:lineRule="auto" w:after="0"/>
        <w:ind w:firstLine="709"/>
      </w:pPr>
      <w:r>
        <w:t>— Опять игры? — спросила Катя.</w:t>
      </w:r>
    </w:p>
    <w:p>
      <w:pPr>
        <w:spacing w:line="276" w:lineRule="auto" w:after="0"/>
        <w:ind w:firstLine="709"/>
      </w:pPr>
      <w:r>
        <w:t>— Не только.</w:t>
      </w:r>
    </w:p>
    <w:p>
      <w:pPr>
        <w:spacing w:line="276" w:lineRule="auto" w:after="0"/>
        <w:ind w:firstLine="709"/>
      </w:pPr>
      <w:r>
        <w:t>Маша посмотрела на них.</w:t>
      </w:r>
    </w:p>
    <w:p>
      <w:pPr>
        <w:spacing w:line="276" w:lineRule="auto" w:after="0"/>
        <w:ind w:firstLine="709"/>
      </w:pPr>
      <w:r>
        <w:t>— Самое странное не это. Она сказала родителям: «Там меня хотя бы видят».</w:t>
      </w:r>
    </w:p>
    <w:p>
      <w:pPr>
        <w:spacing w:line="276" w:lineRule="auto" w:after="0"/>
        <w:ind w:firstLine="709"/>
      </w:pPr>
      <w:r>
        <w:t>Наташа перестала улыбаться.</w:t>
      </w:r>
    </w:p>
    <w:p>
      <w:pPr>
        <w:spacing w:line="276" w:lineRule="auto" w:after="0"/>
        <w:ind w:firstLine="709"/>
      </w:pPr>
      <w:r>
        <w:t>— У меня похожая история была. Племяннику было четырнадцать.</w:t>
      </w:r>
    </w:p>
    <w:p>
      <w:pPr>
        <w:spacing w:line="276" w:lineRule="auto" w:after="0"/>
        <w:ind w:firstLine="709"/>
      </w:pPr>
      <w:r>
        <w:t>Она чуть сдвинулась в кресле.</w:t>
      </w:r>
    </w:p>
    <w:p>
      <w:pPr>
        <w:spacing w:line="276" w:lineRule="auto" w:after="0"/>
        <w:ind w:firstLine="709"/>
      </w:pPr>
      <w:r>
        <w:t>— Сестра однажды поняла, что живёт рядом с человеком, которого почти не знает. Он не выходил из комнаты. Сначала думали — возраст. Потом — усталость. Потом вообще перестали думать, потому что удобнее считать, что всё нормально.</w:t>
      </w:r>
    </w:p>
    <w:p>
      <w:pPr>
        <w:spacing w:line="276" w:lineRule="auto" w:after="0"/>
        <w:ind w:firstLine="709"/>
      </w:pPr>
      <w:r>
        <w:t>— А оказалось? — спросила Вера.</w:t>
      </w:r>
    </w:p>
    <w:p>
      <w:pPr>
        <w:spacing w:line="276" w:lineRule="auto" w:after="0"/>
        <w:ind w:firstLine="709"/>
      </w:pPr>
      <w:r>
        <w:t>— Оказалось, у него там целая жизнь. Не просто игры. Люди, разговоры, свои правила. И однажды он сказал мне: «Здесь скучно, потому что вы все очень медленные».</w:t>
      </w:r>
    </w:p>
    <w:p>
      <w:pPr>
        <w:spacing w:line="276" w:lineRule="auto" w:after="0"/>
        <w:ind w:firstLine="709"/>
      </w:pPr>
      <w:r>
        <w:t>Катя подняла брови.</w:t>
      </w:r>
    </w:p>
    <w:p>
      <w:pPr>
        <w:spacing w:line="276" w:lineRule="auto" w:after="0"/>
        <w:ind w:firstLine="709"/>
      </w:pPr>
      <w:r>
        <w:t>— Медленные?</w:t>
      </w:r>
    </w:p>
    <w:p>
      <w:pPr>
        <w:spacing w:line="276" w:lineRule="auto" w:after="0"/>
        <w:ind w:firstLine="709"/>
      </w:pPr>
      <w:r>
        <w:t>— Именно.</w:t>
      </w:r>
    </w:p>
    <w:p>
      <w:pPr>
        <w:spacing w:line="276" w:lineRule="auto" w:after="0"/>
        <w:ind w:firstLine="709"/>
      </w:pPr>
      <w:r>
        <w:t>— Господи. Я всю жизнь мечтала, чтобы хоть один ребёнок считал меня медленной.</w:t>
      </w:r>
    </w:p>
    <w:p>
      <w:pPr>
        <w:spacing w:line="276" w:lineRule="auto" w:after="0"/>
        <w:ind w:firstLine="709"/>
      </w:pPr>
      <w:r>
        <w:t>Наташа улыбнулась.</w:t>
      </w:r>
    </w:p>
    <w:p>
      <w:pPr>
        <w:spacing w:line="276" w:lineRule="auto" w:after="0"/>
        <w:ind w:firstLine="709"/>
      </w:pPr>
      <w:r>
        <w:t>— Не в хорошем смысле.</w:t>
      </w:r>
    </w:p>
    <w:p>
      <w:pPr>
        <w:spacing w:line="276" w:lineRule="auto" w:after="0"/>
        <w:ind w:firstLine="709"/>
      </w:pPr>
      <w:r>
        <w:t>Маша кивнула.</w:t>
      </w:r>
    </w:p>
    <w:p>
      <w:pPr>
        <w:spacing w:line="276" w:lineRule="auto" w:after="0"/>
        <w:ind w:firstLine="709"/>
      </w:pPr>
      <w:r>
        <w:t>— Они привыкают к другой скорости реакции. Написал — тебе ответили. Показал — получил реакцию. Сказал что-то — сразу увидел, заметили тебя или нет.</w:t>
      </w:r>
    </w:p>
    <w:p>
      <w:pPr>
        <w:spacing w:line="276" w:lineRule="auto" w:after="0"/>
        <w:ind w:firstLine="709"/>
      </w:pPr>
      <w:r>
        <w:t>— А дома мама говорит: «Подожди, я договорю», — сказала Катя.</w:t>
      </w:r>
    </w:p>
    <w:p>
      <w:pPr>
        <w:spacing w:line="276" w:lineRule="auto" w:after="0"/>
        <w:ind w:firstLine="709"/>
      </w:pPr>
      <w:r>
        <w:t>— Или: «Сначала убери со стола», — добавила Вера.</w:t>
      </w:r>
    </w:p>
    <w:p>
      <w:pPr>
        <w:spacing w:line="276" w:lineRule="auto" w:after="0"/>
        <w:ind w:firstLine="709"/>
      </w:pPr>
      <w:r>
        <w:t>— Или вообще не отвечает два часа, — сказала Наташа.</w:t>
      </w:r>
    </w:p>
    <w:p>
      <w:pPr>
        <w:spacing w:line="276" w:lineRule="auto" w:after="0"/>
        <w:ind w:firstLine="709"/>
      </w:pPr>
      <w:r>
        <w:t>Маша посмотрела на неё.</w:t>
      </w:r>
    </w:p>
    <w:p>
      <w:pPr>
        <w:spacing w:line="276" w:lineRule="auto" w:after="0"/>
        <w:ind w:firstLine="709"/>
      </w:pPr>
      <w:r>
        <w:t>— Это ты сейчас про детей или про редакторов?</w:t>
      </w:r>
    </w:p>
    <w:p>
      <w:pPr>
        <w:spacing w:line="276" w:lineRule="auto" w:after="0"/>
        <w:ind w:firstLine="709"/>
      </w:pPr>
      <w:r>
        <w:t>— Про всех.</w:t>
      </w:r>
    </w:p>
    <w:p>
      <w:pPr>
        <w:spacing w:line="276" w:lineRule="auto" w:after="0"/>
        <w:ind w:firstLine="709"/>
      </w:pPr>
      <w:r>
        <w:t>Они засмеялись, и тяжесть разговора немного отступила.</w:t>
      </w:r>
    </w:p>
    <w:p>
      <w:pPr>
        <w:spacing w:line="276" w:lineRule="auto" w:after="0"/>
        <w:ind w:firstLine="709"/>
      </w:pPr>
      <w:r>
        <w:t>— У меня на прошлой неделе пациентка пришла со статистикой сна, — сказала Маша.</w:t>
      </w:r>
    </w:p>
    <w:p>
      <w:pPr>
        <w:spacing w:line="276" w:lineRule="auto" w:after="0"/>
        <w:ind w:firstLine="709"/>
      </w:pPr>
      <w:r>
        <w:t>— Уже страшно, — заметила Катя.</w:t>
      </w:r>
    </w:p>
    <w:p>
      <w:pPr>
        <w:spacing w:line="276" w:lineRule="auto" w:after="0"/>
        <w:ind w:firstLine="709"/>
      </w:pPr>
      <w:r>
        <w:t>— Не страшно. Просто смешно и грустно одновременно. Она показывает мне график: глубокий сон, пульс, восстановление, уровень стресса. Говорит: «Я сегодня плохо спала».</w:t>
      </w:r>
    </w:p>
    <w:p>
      <w:pPr>
        <w:spacing w:line="276" w:lineRule="auto" w:after="0"/>
        <w:ind w:firstLine="709"/>
      </w:pPr>
      <w:r>
        <w:t>— А она плохо спала?</w:t>
      </w:r>
    </w:p>
    <w:p>
      <w:pPr>
        <w:spacing w:line="276" w:lineRule="auto" w:after="0"/>
        <w:ind w:firstLine="709"/>
      </w:pPr>
      <w:r>
        <w:t>— Я спросила: «Как вы себя чувствуете?» Она сначала посмотрела на часы.</w:t>
      </w:r>
    </w:p>
    <w:p>
      <w:pPr>
        <w:spacing w:line="276" w:lineRule="auto" w:after="0"/>
        <w:ind w:firstLine="709"/>
      </w:pPr>
      <w:r>
        <w:t>Катя медленно закрыла лицо ладонью.</w:t>
      </w:r>
    </w:p>
    <w:p>
      <w:pPr>
        <w:spacing w:line="276" w:lineRule="auto" w:after="0"/>
        <w:ind w:firstLine="709"/>
      </w:pPr>
      <w:r>
        <w:t>— Всё. Мы проиграли.</w:t>
      </w:r>
    </w:p>
    <w:p>
      <w:pPr>
        <w:spacing w:line="276" w:lineRule="auto" w:after="0"/>
        <w:ind w:firstLine="709"/>
      </w:pPr>
      <w:r>
        <w:t>— Ничего мы не проиграли. Просто я попросила её один день не смотреть показатели утром.</w:t>
      </w:r>
    </w:p>
    <w:p>
      <w:pPr>
        <w:spacing w:line="276" w:lineRule="auto" w:after="0"/>
        <w:ind w:firstLine="709"/>
      </w:pPr>
      <w:r>
        <w:t>— И?</w:t>
      </w:r>
    </w:p>
    <w:p>
      <w:pPr>
        <w:spacing w:line="276" w:lineRule="auto" w:after="0"/>
        <w:ind w:firstLine="709"/>
      </w:pPr>
      <w:r>
        <w:t>— Она сказала, что тогда не будет знать, выспалась она или нет.</w:t>
      </w:r>
    </w:p>
    <w:p>
      <w:pPr>
        <w:spacing w:line="276" w:lineRule="auto" w:after="0"/>
        <w:ind w:firstLine="709"/>
      </w:pPr>
      <w:r>
        <w:t>За столом стало тихо.</w:t>
      </w:r>
    </w:p>
    <w:p>
      <w:pPr>
        <w:spacing w:line="276" w:lineRule="auto" w:after="0"/>
        <w:ind w:firstLine="709"/>
      </w:pPr>
      <w:r>
        <w:t>Вера покрутила чашку.</w:t>
      </w:r>
    </w:p>
    <w:p>
      <w:pPr>
        <w:spacing w:line="276" w:lineRule="auto" w:after="0"/>
        <w:ind w:firstLine="709"/>
      </w:pPr>
      <w:r>
        <w:t>— Но раньше ведь тоже уходили во двор. Компания, друзья. Родителям половину не рассказывали.</w:t>
      </w:r>
    </w:p>
    <w:p>
      <w:pPr>
        <w:spacing w:line="276" w:lineRule="auto" w:after="0"/>
        <w:ind w:firstLine="709"/>
      </w:pPr>
      <w:r>
        <w:t>— Конечно, — сказала Маша. — Только из двора тебя можно было позвать ужинать.</w:t>
      </w:r>
    </w:p>
    <w:p>
      <w:pPr>
        <w:spacing w:line="276" w:lineRule="auto" w:after="0"/>
        <w:ind w:firstLine="709"/>
      </w:pPr>
      <w:r>
        <w:t>Катя усмехнулась:</w:t>
      </w:r>
    </w:p>
    <w:p>
      <w:pPr>
        <w:spacing w:line="276" w:lineRule="auto" w:after="0"/>
        <w:ind w:firstLine="709"/>
      </w:pPr>
      <w:r>
        <w:t>— Иногда с третьего раза и с угрозами.</w:t>
      </w:r>
    </w:p>
    <w:p>
      <w:pPr>
        <w:spacing w:line="276" w:lineRule="auto" w:after="0"/>
        <w:ind w:firstLine="709"/>
      </w:pPr>
      <w:r>
        <w:t>— И кто-нибудь всё равно видел, где ты, — продолжила Маша. — Соседка. Чья-то бабушка. Старший брат.</w:t>
      </w:r>
    </w:p>
    <w:p>
      <w:pPr>
        <w:spacing w:line="276" w:lineRule="auto" w:after="0"/>
        <w:ind w:firstLine="709"/>
      </w:pPr>
      <w:r>
        <w:t>Наташа пожала плечами.</w:t>
      </w:r>
    </w:p>
    <w:p>
      <w:pPr>
        <w:spacing w:line="276" w:lineRule="auto" w:after="0"/>
        <w:ind w:firstLine="709"/>
      </w:pPr>
      <w:r>
        <w:t>— А сейчас можно исчезнуть, вообще не выходя из комнаты.</w:t>
      </w:r>
    </w:p>
    <w:p>
      <w:pPr>
        <w:spacing w:line="276" w:lineRule="auto" w:after="0"/>
        <w:ind w:firstLine="709"/>
      </w:pPr>
      <w:r>
        <w:t>На несколько секунд стало тихо.</w:t>
      </w:r>
    </w:p>
    <w:p>
      <w:pPr>
        <w:spacing w:line="276" w:lineRule="auto" w:after="0"/>
        <w:ind w:firstLine="709"/>
      </w:pPr>
      <w:r>
        <w:t>— Самое смешное, что родители всегда рядом, — сказала Катя.</w:t>
      </w:r>
    </w:p>
    <w:p>
      <w:pPr>
        <w:spacing w:line="276" w:lineRule="auto" w:after="0"/>
        <w:ind w:firstLine="709"/>
      </w:pPr>
      <w:r>
        <w:t>— И всегда заняты, — добавила Маша.</w:t>
      </w:r>
    </w:p>
    <w:p>
      <w:pPr>
        <w:spacing w:line="276" w:lineRule="auto" w:after="0"/>
        <w:ind w:firstLine="709"/>
      </w:pPr>
      <w:r>
        <w:t>Вера усмехнулась без особой радости.</w:t>
      </w:r>
    </w:p>
    <w:p>
      <w:pPr>
        <w:spacing w:line="276" w:lineRule="auto" w:after="0"/>
        <w:ind w:firstLine="709"/>
      </w:pPr>
      <w:r>
        <w:t>— Мы же всё делаем правильно. Кружки, школы, развитие…</w:t>
      </w:r>
    </w:p>
    <w:p>
      <w:pPr>
        <w:spacing w:line="276" w:lineRule="auto" w:after="0"/>
        <w:ind w:firstLine="709"/>
      </w:pPr>
      <w:r>
        <w:t>— Мы всё время что-то организуем, — сказала Катя. — Мы даже отдых детям организуем.</w:t>
      </w:r>
    </w:p>
    <w:p>
      <w:pPr>
        <w:spacing w:line="276" w:lineRule="auto" w:after="0"/>
        <w:ind w:firstLine="709"/>
      </w:pPr>
      <w:r>
        <w:t>— И себе тоже, — тихо вставила Наташа.</w:t>
      </w:r>
    </w:p>
    <w:p>
      <w:pPr>
        <w:spacing w:line="276" w:lineRule="auto" w:after="0"/>
        <w:ind w:firstLine="709"/>
      </w:pPr>
      <w:r>
        <w:t>— Вот про себя я вчера как раз поняла прекрасное, — сказала Катя. — У меня клиентка заказала «дом для спокойной жизни».</w:t>
      </w:r>
    </w:p>
    <w:p>
      <w:pPr>
        <w:spacing w:line="276" w:lineRule="auto" w:after="0"/>
        <w:ind w:firstLine="709"/>
      </w:pPr>
      <w:r>
        <w:t>— Звучит хорошо.</w:t>
      </w:r>
    </w:p>
    <w:p>
      <w:pPr>
        <w:spacing w:line="276" w:lineRule="auto" w:after="0"/>
        <w:ind w:firstLine="709"/>
      </w:pPr>
      <w:r>
        <w:t>— Очень. У неё отдельное приложение для света, отдельное для климата, для штор, охраны, музыки, ворот, полива и ещё бог знает чего. На встрече она минут десять не могла открыть нам калитку, потому что приложение обновилось и потребовало новый пароль.</w:t>
      </w:r>
    </w:p>
    <w:p>
      <w:pPr>
        <w:spacing w:line="276" w:lineRule="auto" w:after="0"/>
        <w:ind w:firstLine="709"/>
      </w:pPr>
      <w:r>
        <w:t>Вера рассмеялась.</w:t>
      </w:r>
    </w:p>
    <w:p>
      <w:pPr>
        <w:spacing w:line="276" w:lineRule="auto" w:after="0"/>
        <w:ind w:firstLine="709"/>
      </w:pPr>
      <w:r>
        <w:t>— И что?</w:t>
      </w:r>
    </w:p>
    <w:p>
      <w:pPr>
        <w:spacing w:line="276" w:lineRule="auto" w:after="0"/>
        <w:ind w:firstLine="709"/>
      </w:pPr>
      <w:r>
        <w:t>— Мы перелезли через боковую дверь с прорабом. Я дизайнер премиальных интерьеров. Вошла в умный дом через хозяйственный вход, потому что хозяйка забыла пароль от спокойной жизни.</w:t>
      </w:r>
    </w:p>
    <w:p>
      <w:pPr>
        <w:spacing w:line="276" w:lineRule="auto" w:after="0"/>
        <w:ind w:firstLine="709"/>
      </w:pPr>
      <w:r>
        <w:t>Даже Маша засмеялась.</w:t>
      </w:r>
    </w:p>
    <w:p>
      <w:pPr>
        <w:spacing w:line="276" w:lineRule="auto" w:after="0"/>
        <w:ind w:firstLine="709"/>
      </w:pPr>
      <w:r>
        <w:t>— Вот это уже очень современно.</w:t>
      </w:r>
    </w:p>
    <w:p>
      <w:pPr>
        <w:spacing w:line="276" w:lineRule="auto" w:after="0"/>
        <w:ind w:firstLine="709"/>
      </w:pPr>
      <w:r>
        <w:t>— А потом она сказала: «Я хочу, чтобы дома было проще».</w:t>
      </w:r>
    </w:p>
    <w:p>
      <w:pPr>
        <w:spacing w:line="276" w:lineRule="auto" w:after="0"/>
        <w:ind w:firstLine="709"/>
      </w:pPr>
      <w:r>
        <w:t>— И что ты ей ответила?</w:t>
      </w:r>
    </w:p>
    <w:p>
      <w:pPr>
        <w:spacing w:line="276" w:lineRule="auto" w:after="0"/>
        <w:ind w:firstLine="709"/>
      </w:pPr>
      <w:r>
        <w:t>— Ничего. Я взяла аванс.</w:t>
      </w:r>
    </w:p>
    <w:p>
      <w:pPr>
        <w:spacing w:line="276" w:lineRule="auto" w:after="0"/>
        <w:ind w:firstLine="709"/>
      </w:pPr>
      <w:r>
        <w:t>Они снова засмеялись. Разговор постепенно стал легче.</w:t>
      </w:r>
    </w:p>
    <w:p>
      <w:pPr>
        <w:spacing w:line="276" w:lineRule="auto" w:after="0"/>
        <w:ind w:firstLine="709"/>
      </w:pPr>
      <w:r>
        <w:t>— Вы замечали, — сказала Катя чуть позже, — что мы вообще разучились просто отдыхать?</w:t>
      </w:r>
    </w:p>
    <w:p>
      <w:pPr>
        <w:spacing w:line="276" w:lineRule="auto" w:after="0"/>
        <w:ind w:firstLine="709"/>
      </w:pPr>
      <w:r>
        <w:t>Маша подняла взгляд:</w:t>
      </w:r>
    </w:p>
    <w:p>
      <w:pPr>
        <w:spacing w:line="276" w:lineRule="auto" w:after="0"/>
        <w:ind w:firstLine="709"/>
      </w:pPr>
      <w:r>
        <w:t>— Мы сейчас буквально в СПА лежим.</w:t>
      </w:r>
    </w:p>
    <w:p>
      <w:pPr>
        <w:spacing w:line="276" w:lineRule="auto" w:after="0"/>
        <w:ind w:firstLine="709"/>
      </w:pPr>
      <w:r>
        <w:t>— Я не про это. Я про то, что мы даже отдых теперь ощущаем как работу. Сначала выбираем, куда поехать, потом — что там успеть, как правильно перезагрузиться. А если вдруг впереди несколько часов без плана, уже не знаешь, куда себя деть.</w:t>
      </w:r>
    </w:p>
    <w:p>
      <w:pPr>
        <w:spacing w:line="276" w:lineRule="auto" w:after="0"/>
        <w:ind w:firstLine="709"/>
      </w:pPr>
      <w:r>
        <w:t>Наташа тихо засмеялась:</w:t>
      </w:r>
    </w:p>
    <w:p>
      <w:pPr>
        <w:spacing w:line="276" w:lineRule="auto" w:after="0"/>
        <w:ind w:firstLine="709"/>
      </w:pPr>
      <w:r>
        <w:t>— И потом выдохнуть правильно.</w:t>
      </w:r>
    </w:p>
    <w:p>
      <w:pPr>
        <w:spacing w:line="276" w:lineRule="auto" w:after="0"/>
        <w:ind w:firstLine="709"/>
      </w:pPr>
      <w:r>
        <w:t>— Да. Даже выдох по плану.</w:t>
      </w:r>
    </w:p>
    <w:p>
      <w:pPr>
        <w:spacing w:line="276" w:lineRule="auto" w:after="0"/>
        <w:ind w:firstLine="709"/>
      </w:pPr>
      <w:r>
        <w:t>— Я недавно поехала одна на два дня, — сказала Наташа. — Просто тишина, отель, лес.</w:t>
      </w:r>
    </w:p>
    <w:p>
      <w:pPr>
        <w:spacing w:line="276" w:lineRule="auto" w:after="0"/>
        <w:ind w:firstLine="709"/>
      </w:pPr>
      <w:r>
        <w:t>— И? — спросила Маша.</w:t>
      </w:r>
    </w:p>
    <w:p>
      <w:pPr>
        <w:spacing w:line="276" w:lineRule="auto" w:after="0"/>
        <w:ind w:firstLine="709"/>
      </w:pPr>
      <w:r>
        <w:t>— На второй день поняла, что не умею ничего не делать. Сначала книга. Потом телефон. Потом сериал. Потом полезла смотреть, где поужинать завтра. Мне стало некомфортно от того, что впереди три часа, в которых ничего не запланировано.</w:t>
      </w:r>
    </w:p>
    <w:p>
      <w:pPr>
        <w:spacing w:line="276" w:lineRule="auto" w:after="0"/>
        <w:ind w:firstLine="709"/>
      </w:pPr>
      <w:r>
        <w:t>— И чем закончилось?</w:t>
      </w:r>
    </w:p>
    <w:p>
      <w:pPr>
        <w:spacing w:line="276" w:lineRule="auto" w:after="0"/>
        <w:ind w:firstLine="709"/>
      </w:pPr>
      <w:r>
        <w:t>— Я записалась на массаж.</w:t>
      </w:r>
    </w:p>
    <w:p>
      <w:pPr>
        <w:spacing w:line="276" w:lineRule="auto" w:after="0"/>
        <w:ind w:firstLine="709"/>
      </w:pPr>
      <w:r>
        <w:t>Катя засмеялась.</w:t>
      </w:r>
    </w:p>
    <w:p>
      <w:pPr>
        <w:spacing w:line="276" w:lineRule="auto" w:after="0"/>
        <w:ind w:firstLine="709"/>
      </w:pPr>
      <w:r>
        <w:t>— Ну конечно.</w:t>
      </w:r>
    </w:p>
    <w:p>
      <w:pPr>
        <w:spacing w:line="276" w:lineRule="auto" w:after="0"/>
        <w:ind w:firstLine="709"/>
      </w:pPr>
      <w:r>
        <w:t>— Зато массаж был прекрасный.</w:t>
      </w:r>
    </w:p>
    <w:p>
      <w:pPr>
        <w:spacing w:line="276" w:lineRule="auto" w:after="0"/>
        <w:ind w:firstLine="709"/>
      </w:pPr>
      <w:r>
        <w:t>— Так, хватит этого пессимизма, — сказала Вера. — Мы так редко собираемся не для того, чтобы коллективно диагностировать провал цивилизации. Баня уже заждалась.</w:t>
      </w:r>
    </w:p>
    <w:p>
      <w:pPr>
        <w:spacing w:line="276" w:lineRule="auto" w:after="0"/>
        <w:ind w:firstLine="709"/>
      </w:pPr>
      <w:r>
        <w:t>Катя первой поднялась.</w:t>
      </w:r>
    </w:p>
    <w:p>
      <w:pPr>
        <w:spacing w:line="276" w:lineRule="auto" w:after="0"/>
        <w:ind w:firstLine="709"/>
      </w:pPr>
      <w:r>
        <w:t>— Всё. Пошли. Будем расслабляться и оздоравливаться.</w:t>
      </w:r>
    </w:p>
    <w:p>
      <w:pPr>
        <w:spacing w:line="276" w:lineRule="auto" w:after="0"/>
        <w:ind w:firstLine="709"/>
      </w:pPr>
      <w:r>
        <w:t>Парная встретила их привычным густым теплом. Не резким жаром, который обжигает с порога, а тем зрелым, глубоким теплом, которым постепенно пропитывается всё вокруг: широкие липовые полки, стены, потемневшие от времени, деревянные подголовники, даже медные ковши, аккуратно развешанные возле печи.</w:t>
      </w:r>
    </w:p>
    <w:p>
      <w:pPr>
        <w:spacing w:line="276" w:lineRule="auto" w:after="0"/>
        <w:ind w:firstLine="709"/>
      </w:pPr>
      <w:r>
        <w:t>В углу тихо дышала огромная каменка, сложенная из тёмного камня. На раскалённых валунах уже испарялись последние капли воды после предыдущего захода, и в воздухе стоял густой запах нагретого дерева, свежей берёзы и мяты.</w:t>
      </w:r>
    </w:p>
    <w:p>
      <w:pPr>
        <w:spacing w:line="276" w:lineRule="auto" w:after="0"/>
        <w:ind w:firstLine="709"/>
      </w:pPr>
      <w:r>
        <w:t>Веники ждали в большом дубовом запарнике. Берёзовые — светлее, с тонкими гибкими ветками. Дубовые — тяжёлые, широколистные, пахнущие лесом после дождя. Рядом лежали несколько эвкалиптовых веток.</w:t>
      </w:r>
    </w:p>
    <w:p>
      <w:pPr>
        <w:spacing w:line="276" w:lineRule="auto" w:after="0"/>
        <w:ind w:firstLine="709"/>
      </w:pPr>
      <w:r>
        <w:t>На полу не было ни капли воды. Только сухие деревянные трапы, нагретые так, что по ним хотелось идти босиком медленно, ощущая тепло дерева.</w:t>
      </w:r>
    </w:p>
    <w:p>
      <w:pPr>
        <w:spacing w:line="276" w:lineRule="auto" w:after="0"/>
        <w:ind w:firstLine="709"/>
      </w:pPr>
      <w:r>
        <w:t>Верхний полок почти касался потолка. Под самым сводом уже дрожал горячий воздух — невидимый, но плотный.</w:t>
      </w:r>
    </w:p>
    <w:p>
      <w:pPr>
        <w:spacing w:line="276" w:lineRule="auto" w:after="0"/>
        <w:ind w:firstLine="709"/>
      </w:pPr>
      <w:r>
        <w:t>Жар обнял сразу. Не ударил. Именно обнял. Густой влажный воздух мгновенно осел на коже тонкой горячей плёнкой. Катя привычно поднялась на верхний полок. Она всегда любила хороший жар. Вера устроилась ниже, провела ладонью по нагретому дереву. Горячо. Именно так, как должно быть.</w:t>
      </w:r>
    </w:p>
    <w:p>
      <w:pPr>
        <w:spacing w:line="276" w:lineRule="auto" w:after="0"/>
        <w:ind w:firstLine="709"/>
      </w:pPr>
      <w:r>
        <w:t>Она вытянула ноги, прислонилась спиной к стене и закрыла глаза. Через несколько вдохов сердце начало биться чуть быстрее. Жар медленно пробирался под кожу. Сначала согрел плечи. Потом шею, спину.</w:t>
      </w:r>
    </w:p>
    <w:p>
      <w:pPr>
        <w:spacing w:line="276" w:lineRule="auto" w:after="0"/>
        <w:ind w:firstLine="709"/>
      </w:pPr>
      <w:r>
        <w:t>Наташа шумно выдохнула.</w:t>
      </w:r>
    </w:p>
    <w:p>
      <w:pPr>
        <w:spacing w:line="276" w:lineRule="auto" w:after="0"/>
        <w:ind w:firstLine="709"/>
      </w:pPr>
      <w:r>
        <w:t>— Каждый раз одно и то же…</w:t>
      </w:r>
    </w:p>
    <w:p>
      <w:pPr>
        <w:spacing w:line="276" w:lineRule="auto" w:after="0"/>
        <w:ind w:firstLine="709"/>
      </w:pPr>
      <w:r>
        <w:t>— Что? — спросила Вера, не открывая глаз.</w:t>
      </w:r>
    </w:p>
    <w:p>
      <w:pPr>
        <w:spacing w:line="276" w:lineRule="auto" w:after="0"/>
        <w:ind w:firstLine="709"/>
      </w:pPr>
      <w:r>
        <w:t>— Блаженство.</w:t>
      </w:r>
    </w:p>
    <w:p>
      <w:pPr>
        <w:spacing w:line="276" w:lineRule="auto" w:after="0"/>
        <w:ind w:firstLine="709"/>
      </w:pPr>
      <w:r>
        <w:t>Вера открыла глаза. Щёки у Кати порозовели. На лбу блестели первые капли пота.</w:t>
      </w:r>
    </w:p>
    <w:p>
      <w:pPr>
        <w:spacing w:line="276" w:lineRule="auto" w:after="0"/>
        <w:ind w:firstLine="709"/>
      </w:pPr>
      <w:r>
        <w:t>Катя лениво улыбнулась.</w:t>
      </w:r>
    </w:p>
    <w:p>
      <w:pPr>
        <w:spacing w:line="276" w:lineRule="auto" w:after="0"/>
        <w:ind w:firstLine="709"/>
      </w:pPr>
      <w:r>
        <w:t>— Это единственное место, где у меня наконец выключается голова.</w:t>
      </w:r>
    </w:p>
    <w:p>
      <w:pPr>
        <w:spacing w:line="276" w:lineRule="auto" w:after="0"/>
        <w:ind w:firstLine="709"/>
      </w:pPr>
      <w:r>
        <w:t>Маша первой потянулась к запарнику.</w:t>
      </w:r>
    </w:p>
    <w:p>
      <w:pPr>
        <w:spacing w:line="276" w:lineRule="auto" w:after="0"/>
        <w:ind w:firstLine="709"/>
      </w:pPr>
      <w:r>
        <w:t>— Ну что?</w:t>
      </w:r>
    </w:p>
    <w:p>
      <w:pPr>
        <w:spacing w:line="276" w:lineRule="auto" w:after="0"/>
        <w:ind w:firstLine="709"/>
      </w:pPr>
      <w:r>
        <w:t>Катя открыла глаза.</w:t>
      </w:r>
    </w:p>
    <w:p>
      <w:pPr>
        <w:spacing w:line="276" w:lineRule="auto" w:after="0"/>
        <w:ind w:firstLine="709"/>
      </w:pPr>
      <w:r>
        <w:t>— Началось.</w:t>
      </w:r>
    </w:p>
    <w:p>
      <w:pPr>
        <w:spacing w:line="276" w:lineRule="auto" w:after="0"/>
        <w:ind w:firstLine="709"/>
      </w:pPr>
      <w:r>
        <w:t>— Что началось? — спросила Вера.</w:t>
      </w:r>
    </w:p>
    <w:p>
      <w:pPr>
        <w:spacing w:line="276" w:lineRule="auto" w:after="0"/>
        <w:ind w:firstLine="709"/>
      </w:pPr>
      <w:r>
        <w:t>— Маша сейчас скажет, что всем давно пора обновить веник, проверить давление и перестать делать вид, что мы бессмертные.</w:t>
      </w:r>
    </w:p>
    <w:p>
      <w:pPr>
        <w:spacing w:line="276" w:lineRule="auto" w:after="0"/>
        <w:ind w:firstLine="709"/>
      </w:pPr>
      <w:r>
        <w:t>— Я собиралась сказать только про веник.</w:t>
      </w:r>
    </w:p>
    <w:p>
      <w:pPr>
        <w:spacing w:line="276" w:lineRule="auto" w:after="0"/>
        <w:ind w:firstLine="709"/>
      </w:pPr>
      <w:r>
        <w:t>— Вот.</w:t>
      </w:r>
    </w:p>
    <w:p>
      <w:pPr>
        <w:spacing w:line="276" w:lineRule="auto" w:after="0"/>
        <w:ind w:firstLine="709"/>
      </w:pPr>
      <w:r>
        <w:t>Маша улыбнулась. Она достала берёзовые веники и опустила их на несколько секунд в горячую воду. Листья ожили. Запах стал сильнее.</w:t>
      </w:r>
    </w:p>
    <w:p>
      <w:pPr>
        <w:spacing w:line="276" w:lineRule="auto" w:after="0"/>
        <w:ind w:firstLine="709"/>
      </w:pPr>
      <w:r>
        <w:t>— Давай ты первая, — сказала Маша Наташе.</w:t>
      </w:r>
    </w:p>
    <w:p>
      <w:pPr>
        <w:spacing w:line="276" w:lineRule="auto" w:after="0"/>
        <w:ind w:firstLine="709"/>
      </w:pPr>
      <w:r>
        <w:t>— Почему я?</w:t>
      </w:r>
    </w:p>
    <w:p>
      <w:pPr>
        <w:spacing w:line="276" w:lineRule="auto" w:after="0"/>
        <w:ind w:firstLine="709"/>
      </w:pPr>
      <w:r>
        <w:t>— Потому что ты сегодня самая напряжённая.</w:t>
      </w:r>
    </w:p>
    <w:p>
      <w:pPr>
        <w:spacing w:line="276" w:lineRule="auto" w:after="0"/>
        <w:ind w:firstLine="709"/>
      </w:pPr>
      <w:r>
        <w:t>Наташа хотела возразить, но передумала.</w:t>
      </w:r>
    </w:p>
    <w:p>
      <w:pPr>
        <w:spacing w:line="276" w:lineRule="auto" w:after="0"/>
        <w:ind w:firstLine="709"/>
      </w:pPr>
      <w:r>
        <w:t>— Это настолько заметно?</w:t>
      </w:r>
    </w:p>
    <w:p>
      <w:pPr>
        <w:spacing w:line="276" w:lineRule="auto" w:after="0"/>
        <w:ind w:firstLine="709"/>
      </w:pPr>
      <w:r>
        <w:t>Катя фыркнула.</w:t>
      </w:r>
    </w:p>
    <w:p>
      <w:pPr>
        <w:spacing w:line="276" w:lineRule="auto" w:after="0"/>
        <w:ind w:firstLine="709"/>
      </w:pPr>
      <w:r>
        <w:t>— Наташа, ты даже чай пьёшь так, будто у тебя через пять минут совещание.</w:t>
      </w:r>
    </w:p>
    <w:p>
      <w:pPr>
        <w:spacing w:line="276" w:lineRule="auto" w:after="0"/>
        <w:ind w:firstLine="709"/>
      </w:pPr>
      <w:r>
        <w:t>— Я просто быстро пью.</w:t>
      </w:r>
    </w:p>
    <w:p>
      <w:pPr>
        <w:spacing w:line="276" w:lineRule="auto" w:after="0"/>
        <w:ind w:firstLine="709"/>
      </w:pPr>
      <w:r>
        <w:t>— Ты даже отдыхаешь быстро.</w:t>
      </w:r>
    </w:p>
    <w:p>
      <w:pPr>
        <w:spacing w:line="276" w:lineRule="auto" w:after="0"/>
        <w:ind w:firstLine="709"/>
      </w:pPr>
      <w:r>
        <w:t>Все засмеялись.</w:t>
      </w:r>
    </w:p>
    <w:p>
      <w:pPr>
        <w:spacing w:line="276" w:lineRule="auto" w:after="0"/>
        <w:ind w:firstLine="709"/>
      </w:pPr>
      <w:r>
        <w:t>Наташа легла на живот. Маша начала с лёгких движений. Сначала просто нагнетала воздух. Потом листья коснулись плеч. Медленно. Ровно. Тепло становилось глубже.</w:t>
      </w:r>
    </w:p>
    <w:p>
      <w:pPr>
        <w:spacing w:line="276" w:lineRule="auto" w:after="0"/>
        <w:ind w:firstLine="709"/>
      </w:pPr>
      <w:r>
        <w:t>Наташа закрыла глаза.</w:t>
      </w:r>
    </w:p>
    <w:p>
      <w:pPr>
        <w:spacing w:line="276" w:lineRule="auto" w:after="0"/>
        <w:ind w:firstLine="709"/>
      </w:pPr>
      <w:r>
        <w:t>— Вот за это я люблю баню.</w:t>
      </w:r>
    </w:p>
    <w:p>
      <w:pPr>
        <w:spacing w:line="276" w:lineRule="auto" w:after="0"/>
        <w:ind w:firstLine="709"/>
      </w:pPr>
      <w:r>
        <w:t>— За то, что тебя бьют веником? — спросила Катя.</w:t>
      </w:r>
    </w:p>
    <w:p>
      <w:pPr>
        <w:spacing w:line="276" w:lineRule="auto" w:after="0"/>
        <w:ind w:firstLine="709"/>
      </w:pPr>
      <w:r>
        <w:t>— За то, что пять минут никто ничего от меня не хочет.</w:t>
      </w:r>
    </w:p>
    <w:p>
      <w:pPr>
        <w:spacing w:line="276" w:lineRule="auto" w:after="0"/>
        <w:ind w:firstLine="709"/>
      </w:pPr>
      <w:r>
        <w:t>Она сказала это почти шёпотом.</w:t>
      </w:r>
    </w:p>
    <w:p>
      <w:pPr>
        <w:spacing w:line="276" w:lineRule="auto" w:after="0"/>
        <w:ind w:firstLine="709"/>
      </w:pPr>
      <w:r>
        <w:t>— Не разговаривай, — сказала Маша.</w:t>
      </w:r>
    </w:p>
    <w:p>
      <w:pPr>
        <w:spacing w:line="276" w:lineRule="auto" w:after="0"/>
        <w:ind w:firstLine="709"/>
      </w:pPr>
      <w:r>
        <w:t>— Почему?</w:t>
      </w:r>
    </w:p>
    <w:p>
      <w:pPr>
        <w:spacing w:line="276" w:lineRule="auto" w:after="0"/>
        <w:ind w:firstLine="709"/>
      </w:pPr>
      <w:r>
        <w:t>— Думай о хорошем.</w:t>
      </w:r>
    </w:p>
    <w:p>
      <w:pPr>
        <w:spacing w:line="276" w:lineRule="auto" w:after="0"/>
        <w:ind w:firstLine="709"/>
      </w:pPr>
      <w:r>
        <w:t>— Я и так думаю.</w:t>
      </w:r>
    </w:p>
    <w:p>
      <w:pPr>
        <w:spacing w:line="276" w:lineRule="auto" w:after="0"/>
        <w:ind w:firstLine="709"/>
      </w:pPr>
      <w:r>
        <w:t>— Вот именно.</w:t>
      </w:r>
    </w:p>
    <w:p>
      <w:pPr>
        <w:spacing w:line="276" w:lineRule="auto" w:after="0"/>
        <w:ind w:firstLine="709"/>
      </w:pPr>
      <w:r>
        <w:t>Вера рассмеялась.</w:t>
      </w:r>
    </w:p>
    <w:p>
      <w:pPr>
        <w:spacing w:line="276" w:lineRule="auto" w:after="0"/>
        <w:ind w:firstLine="709"/>
      </w:pPr>
      <w:r>
        <w:t>— Маша, ты сейчас как будто лечишь не спину, а голову.</w:t>
      </w:r>
    </w:p>
    <w:p>
      <w:pPr>
        <w:spacing w:line="276" w:lineRule="auto" w:after="0"/>
        <w:ind w:firstLine="709"/>
      </w:pPr>
      <w:r>
        <w:t>— Иногда это одно и то же.</w:t>
      </w:r>
    </w:p>
    <w:p>
      <w:pPr>
        <w:spacing w:line="276" w:lineRule="auto" w:after="0"/>
        <w:ind w:firstLine="709"/>
      </w:pPr>
      <w:r>
        <w:t>Наташа тихо выдохнула:</w:t>
      </w:r>
    </w:p>
    <w:p>
      <w:pPr>
        <w:spacing w:line="276" w:lineRule="auto" w:after="0"/>
        <w:ind w:firstLine="709"/>
      </w:pPr>
      <w:r>
        <w:t>— Господи, как же хорошо.</w:t>
      </w:r>
    </w:p>
    <w:p>
      <w:pPr>
        <w:spacing w:line="276" w:lineRule="auto" w:after="0"/>
        <w:ind w:firstLine="709"/>
      </w:pPr>
      <w:r>
        <w:t>Катя посмотрела на неё сверху вниз.</w:t>
      </w:r>
    </w:p>
    <w:p>
      <w:pPr>
        <w:spacing w:line="276" w:lineRule="auto" w:after="0"/>
        <w:ind w:firstLine="709"/>
      </w:pPr>
      <w:r>
        <w:t>— Скажи это ещё раз. Я хочу записать.</w:t>
      </w:r>
    </w:p>
    <w:p>
      <w:pPr>
        <w:spacing w:line="276" w:lineRule="auto" w:after="0"/>
        <w:ind w:firstLine="709"/>
      </w:pPr>
      <w:r>
        <w:t>— Зачем?</w:t>
      </w:r>
    </w:p>
    <w:p>
      <w:pPr>
        <w:spacing w:line="276" w:lineRule="auto" w:after="0"/>
        <w:ind w:firstLine="709"/>
      </w:pPr>
      <w:r>
        <w:t>— Чтобы потом отправлять тебе, когда ты будешь жаловаться, что у тебя нет времени.</w:t>
      </w:r>
    </w:p>
    <w:p>
      <w:pPr>
        <w:spacing w:line="276" w:lineRule="auto" w:after="0"/>
        <w:ind w:firstLine="709"/>
      </w:pPr>
      <w:r>
        <w:t>— У меня правда нет времени.</w:t>
      </w:r>
    </w:p>
    <w:p>
      <w:pPr>
        <w:spacing w:line="276" w:lineRule="auto" w:after="0"/>
        <w:ind w:firstLine="709"/>
      </w:pPr>
      <w:r>
        <w:t>— У всех нет.</w:t>
      </w:r>
    </w:p>
    <w:p>
      <w:pPr>
        <w:spacing w:line="276" w:lineRule="auto" w:after="0"/>
        <w:ind w:firstLine="709"/>
      </w:pPr>
      <w:r>
        <w:t>Катя перевернулась на спину.</w:t>
      </w:r>
    </w:p>
    <w:p>
      <w:pPr>
        <w:spacing w:line="276" w:lineRule="auto" w:after="0"/>
        <w:ind w:firstLine="709"/>
      </w:pPr>
      <w:r>
        <w:t>— У меня вчера был прекрасный момент. Открыла календарь и увидела свободный час.</w:t>
      </w:r>
    </w:p>
    <w:p>
      <w:pPr>
        <w:spacing w:line="276" w:lineRule="auto" w:after="0"/>
        <w:ind w:firstLine="709"/>
      </w:pPr>
      <w:r>
        <w:t>— И что ты сделала? — спросила Вера.</w:t>
      </w:r>
    </w:p>
    <w:p>
      <w:pPr>
        <w:spacing w:line="276" w:lineRule="auto" w:after="0"/>
        <w:ind w:firstLine="709"/>
      </w:pPr>
      <w:r>
        <w:t>Катя помолчала.</w:t>
      </w:r>
    </w:p>
    <w:p>
      <w:pPr>
        <w:spacing w:line="276" w:lineRule="auto" w:after="0"/>
        <w:ind w:firstLine="709"/>
      </w:pPr>
      <w:r>
        <w:t>— Сначала обрадовалась.</w:t>
      </w:r>
    </w:p>
    <w:p>
      <w:pPr>
        <w:spacing w:line="276" w:lineRule="auto" w:after="0"/>
        <w:ind w:firstLine="709"/>
      </w:pPr>
      <w:r>
        <w:t>— А потом?</w:t>
      </w:r>
    </w:p>
    <w:p>
      <w:pPr>
        <w:spacing w:line="276" w:lineRule="auto" w:after="0"/>
        <w:ind w:firstLine="709"/>
      </w:pPr>
      <w:r>
        <w:t>— Поставила туда два созвона.</w:t>
      </w:r>
    </w:p>
    <w:p>
      <w:pPr>
        <w:spacing w:line="276" w:lineRule="auto" w:after="0"/>
        <w:ind w:firstLine="709"/>
      </w:pPr>
      <w:r>
        <w:t>Наташа засмеялась.</w:t>
      </w:r>
    </w:p>
    <w:p>
      <w:pPr>
        <w:spacing w:line="276" w:lineRule="auto" w:after="0"/>
        <w:ind w:firstLine="709"/>
      </w:pPr>
      <w:r>
        <w:t>— Ну и кто тебе доктор?</w:t>
      </w:r>
    </w:p>
    <w:p>
      <w:pPr>
        <w:spacing w:line="276" w:lineRule="auto" w:after="0"/>
        <w:ind w:firstLine="709"/>
      </w:pPr>
      <w:r>
        <w:t>Маша подняла веник.</w:t>
      </w:r>
    </w:p>
    <w:p>
      <w:pPr>
        <w:spacing w:line="276" w:lineRule="auto" w:after="0"/>
        <w:ind w:firstLine="709"/>
      </w:pPr>
      <w:r>
        <w:t>— Я, к сожалению.</w:t>
      </w:r>
    </w:p>
    <w:p>
      <w:pPr>
        <w:spacing w:line="276" w:lineRule="auto" w:after="0"/>
        <w:ind w:firstLine="709"/>
      </w:pPr>
      <w:r>
        <w:t>Пар снова поднялся к потолку. Запах берёзы стал сильнее. Катя потянулась к ковшу.</w:t>
      </w:r>
    </w:p>
    <w:p>
      <w:pPr>
        <w:spacing w:line="276" w:lineRule="auto" w:after="0"/>
        <w:ind w:firstLine="709"/>
      </w:pPr>
      <w:r>
        <w:t>— Всё. Мой выход.</w:t>
      </w:r>
    </w:p>
    <w:p>
      <w:pPr>
        <w:spacing w:line="276" w:lineRule="auto" w:after="0"/>
        <w:ind w:firstLine="709"/>
      </w:pPr>
      <w:r>
        <w:t>Все трое посмотрели на неё. Катя вздохнула, слезла с полки и взяла веник.</w:t>
      </w:r>
    </w:p>
    <w:p>
      <w:pPr>
        <w:spacing w:line="276" w:lineRule="auto" w:after="0"/>
        <w:ind w:firstLine="709"/>
      </w:pPr>
      <w:r>
        <w:t>— Кто следующий?</w:t>
      </w:r>
    </w:p>
    <w:p>
      <w:pPr>
        <w:spacing w:line="276" w:lineRule="auto" w:after="0"/>
        <w:ind w:firstLine="709"/>
      </w:pPr>
      <w:r>
        <w:t>Вера сразу подняла руку.</w:t>
      </w:r>
    </w:p>
    <w:p>
      <w:pPr>
        <w:spacing w:line="276" w:lineRule="auto" w:after="0"/>
        <w:ind w:firstLine="709"/>
      </w:pPr>
      <w:r>
        <w:t>— Только без экспериментов.</w:t>
      </w:r>
    </w:p>
    <w:p>
      <w:pPr>
        <w:spacing w:line="276" w:lineRule="auto" w:after="0"/>
        <w:ind w:firstLine="709"/>
      </w:pPr>
      <w:r>
        <w:t>— Какие эксперименты?</w:t>
      </w:r>
    </w:p>
    <w:p>
      <w:pPr>
        <w:spacing w:line="276" w:lineRule="auto" w:after="0"/>
        <w:ind w:firstLine="709"/>
      </w:pPr>
      <w:r>
        <w:t>— В прошлый раз ты сказала: «Попробуем новый способ».</w:t>
      </w:r>
    </w:p>
    <w:p>
      <w:pPr>
        <w:spacing w:line="276" w:lineRule="auto" w:after="0"/>
        <w:ind w:firstLine="709"/>
      </w:pPr>
      <w:r>
        <w:t>— И что?</w:t>
      </w:r>
    </w:p>
    <w:p>
      <w:pPr>
        <w:spacing w:line="276" w:lineRule="auto" w:after="0"/>
        <w:ind w:firstLine="709"/>
      </w:pPr>
      <w:r>
        <w:t>— Я потом два дня чувствовала мышцы, о которых не подозревала.</w:t>
      </w:r>
    </w:p>
    <w:p>
      <w:pPr>
        <w:spacing w:line="276" w:lineRule="auto" w:after="0"/>
        <w:ind w:firstLine="709"/>
      </w:pPr>
      <w:r>
        <w:t>Наташа рассмеялась.</w:t>
      </w:r>
    </w:p>
    <w:p>
      <w:pPr>
        <w:spacing w:line="276" w:lineRule="auto" w:after="0"/>
        <w:ind w:firstLine="709"/>
      </w:pPr>
      <w:r>
        <w:t>— Это был очень познавательный опыт.</w:t>
      </w:r>
    </w:p>
    <w:p>
      <w:pPr>
        <w:spacing w:line="276" w:lineRule="auto" w:after="0"/>
        <w:ind w:firstLine="709"/>
      </w:pPr>
      <w:r>
        <w:t>— Спасибо. Я не хотела столько узнавать о своём организме.</w:t>
      </w:r>
    </w:p>
    <w:p>
      <w:pPr>
        <w:spacing w:line="276" w:lineRule="auto" w:after="0"/>
        <w:ind w:firstLine="709"/>
      </w:pPr>
      <w:r>
        <w:t>После веников жар начал меняться. Он перестал быть приятным. Стал плотным. Кожа горела, воздух уже не обволакивал — давил. Вера чувствовала, как сердце бьётся быстрее. Как горячая волна идёт от плеч вниз по спине.</w:t>
      </w:r>
    </w:p>
    <w:p>
      <w:pPr>
        <w:spacing w:line="276" w:lineRule="auto" w:after="0"/>
        <w:ind w:firstLine="709"/>
      </w:pPr>
      <w:r>
        <w:t>Ещё несколько секунд. Ещё один вдох. И тело само сказало: хватит.</w:t>
      </w:r>
    </w:p>
    <w:p>
      <w:pPr>
        <w:spacing w:line="276" w:lineRule="auto" w:after="0"/>
        <w:ind w:firstLine="709"/>
      </w:pPr>
      <w:r>
        <w:t>Катя открыла глаза. Все поняли без слов. Они поднялись почти одновременно. Дверь парной открылась, и холодный воздух ударил в лицо.</w:t>
      </w:r>
    </w:p>
    <w:p>
      <w:pPr>
        <w:spacing w:line="276" w:lineRule="auto" w:after="0"/>
        <w:ind w:firstLine="709"/>
      </w:pPr>
      <w:r>
        <w:t>Они выскочили наружу, смеясь и хватая воздух ртом.</w:t>
      </w:r>
    </w:p>
    <w:p>
      <w:pPr>
        <w:spacing w:line="276" w:lineRule="auto" w:after="0"/>
        <w:ind w:firstLine="709"/>
      </w:pPr>
      <w:r>
        <w:t>Катя двинулась прямо к купели. Как всегда. Сразу. Она нырнула в ледяную воду и на секунду исчезла. Плечи вздрогнули. Лицо изменилось. Первый шок — и сразу довольная улыбка.</w:t>
      </w:r>
    </w:p>
    <w:p>
      <w:pPr>
        <w:spacing w:line="276" w:lineRule="auto" w:after="0"/>
        <w:ind w:firstLine="709"/>
      </w:pPr>
      <w:r>
        <w:t>Маша выбрала душ. Она всегда выбирала душ. Без крайностей. Сначала чуть тёплая вода, потом прохладная, потом холодная.</w:t>
      </w:r>
    </w:p>
    <w:p>
      <w:pPr>
        <w:spacing w:line="276" w:lineRule="auto" w:after="0"/>
        <w:ind w:firstLine="709"/>
      </w:pPr>
      <w:r>
        <w:t>Наташа остановилась под деревянной бадьёй. Посмотрела вверх. Закрыла глаза. И резко дёрнула за верёвку. Ледяная вода обрушилась сверху. Громкий вскрик. И сразу смех.</w:t>
      </w:r>
    </w:p>
    <w:p>
      <w:pPr>
        <w:spacing w:line="276" w:lineRule="auto" w:after="0"/>
        <w:ind w:firstLine="709"/>
      </w:pPr>
      <w:r>
        <w:t>Вера задержалась у края купели. Ей нравился этот последний миг, когда жар ещё держится в теле, а холод уже рядом. Когда между ними один шаг. Она прыгнула. Холод сомкнулся вокруг тела. Сердце ударило быстрее. Дыхание сбилось. Все мысли исчезли. Она подняла голову, глубоко вдохнула холодный воздух и тихо засмеялась.</w:t>
      </w:r>
    </w:p>
    <w:p>
      <w:pPr>
        <w:spacing w:line="276" w:lineRule="auto" w:after="0"/>
        <w:ind w:firstLine="709"/>
      </w:pPr>
      <w:r>
        <w:t>— Кайф, конечно. Но не то…</w:t>
      </w:r>
    </w:p>
    <w:p>
      <w:pPr>
        <w:spacing w:line="276" w:lineRule="auto" w:after="0"/>
        <w:ind w:firstLine="709"/>
      </w:pPr>
      <w:r>
        <w:t>Катя посмотрела на неё.</w:t>
      </w:r>
    </w:p>
    <w:p>
      <w:pPr>
        <w:spacing w:line="276" w:lineRule="auto" w:after="0"/>
        <w:ind w:firstLine="709"/>
      </w:pPr>
      <w:r>
        <w:t>— Не то по сравнению с чем?</w:t>
      </w:r>
    </w:p>
    <w:p>
      <w:pPr>
        <w:spacing w:line="276" w:lineRule="auto" w:after="0"/>
        <w:ind w:firstLine="709"/>
      </w:pPr>
      <w:r>
        <w:t>Вера несколько секунд молчала, прислушиваясь к собственному телу.</w:t>
      </w:r>
    </w:p>
    <w:p>
      <w:pPr>
        <w:spacing w:line="276" w:lineRule="auto" w:after="0"/>
        <w:ind w:firstLine="709"/>
      </w:pPr>
      <w:r>
        <w:t>— По сравнению с настоящей прорубью.</w:t>
      </w:r>
    </w:p>
    <w:p>
      <w:pPr>
        <w:spacing w:line="276" w:lineRule="auto" w:after="0"/>
        <w:ind w:firstLine="709"/>
      </w:pPr>
      <w:r>
        <w:t>Повисла короткая пауза.</w:t>
      </w:r>
    </w:p>
    <w:p>
      <w:pPr>
        <w:spacing w:line="276" w:lineRule="auto" w:after="0"/>
        <w:ind w:firstLine="709"/>
      </w:pPr>
      <w:r>
        <w:t>— С какой ещё прорубью? — первой спросила Наташа.</w:t>
      </w:r>
    </w:p>
    <w:p>
      <w:pPr>
        <w:spacing w:line="276" w:lineRule="auto" w:after="0"/>
        <w:ind w:firstLine="709"/>
      </w:pPr>
      <w:r>
        <w:t>Вера улыбнулась.</w:t>
      </w:r>
    </w:p>
    <w:p>
      <w:pPr>
        <w:spacing w:line="276" w:lineRule="auto" w:after="0"/>
        <w:ind w:firstLine="709"/>
      </w:pPr>
      <w:r>
        <w:t>— С самой настоящей.</w:t>
      </w:r>
    </w:p>
    <w:p>
      <w:pPr>
        <w:spacing w:line="276" w:lineRule="auto" w:after="0"/>
        <w:ind w:firstLine="709"/>
      </w:pPr>
      <w:r>
        <w:t>— Подожди…</w:t>
      </w:r>
    </w:p>
    <w:p>
      <w:pPr>
        <w:spacing w:line="276" w:lineRule="auto" w:after="0"/>
        <w:ind w:firstLine="709"/>
      </w:pPr>
      <w:r>
        <w:t>Катя даже повернулась к ней всем корпусом.</w:t>
      </w:r>
    </w:p>
    <w:p>
      <w:pPr>
        <w:spacing w:line="276" w:lineRule="auto" w:after="0"/>
        <w:ind w:firstLine="709"/>
      </w:pPr>
      <w:r>
        <w:t>— Ты сейчас серьёзно?</w:t>
      </w:r>
    </w:p>
    <w:p>
      <w:pPr>
        <w:spacing w:line="276" w:lineRule="auto" w:after="0"/>
        <w:ind w:firstLine="709"/>
      </w:pPr>
      <w:r>
        <w:t>— Абсолютно.</w:t>
      </w:r>
    </w:p>
    <w:p>
      <w:pPr>
        <w:spacing w:line="276" w:lineRule="auto" w:after="0"/>
        <w:ind w:firstLine="709"/>
      </w:pPr>
      <w:r>
        <w:t>— Ты ныряла в прорубь?</w:t>
      </w:r>
    </w:p>
    <w:p>
      <w:pPr>
        <w:spacing w:line="276" w:lineRule="auto" w:after="0"/>
        <w:ind w:firstLine="709"/>
      </w:pPr>
      <w:r>
        <w:t>— Да.</w:t>
      </w:r>
    </w:p>
    <w:p>
      <w:pPr>
        <w:spacing w:line="276" w:lineRule="auto" w:after="0"/>
        <w:ind w:firstLine="709"/>
      </w:pPr>
      <w:r>
        <w:t>— Добровольно?</w:t>
      </w:r>
    </w:p>
    <w:p>
      <w:pPr>
        <w:spacing w:line="276" w:lineRule="auto" w:after="0"/>
        <w:ind w:firstLine="709"/>
      </w:pPr>
      <w:r>
        <w:t>— К сожалению.</w:t>
      </w:r>
    </w:p>
    <w:p>
      <w:pPr>
        <w:spacing w:line="276" w:lineRule="auto" w:after="0"/>
        <w:ind w:firstLine="709"/>
      </w:pPr>
      <w:r>
        <w:t>Все расхохотались.</w:t>
      </w:r>
    </w:p>
    <w:p>
      <w:pPr>
        <w:spacing w:line="276" w:lineRule="auto" w:after="0"/>
        <w:ind w:firstLine="709"/>
      </w:pPr>
      <w:r>
        <w:t>— Нет, подожди, — Маша уже тоже смеялась. — Я что-то пропустила в этой жизни?</w:t>
      </w:r>
    </w:p>
    <w:p>
      <w:pPr>
        <w:spacing w:line="276" w:lineRule="auto" w:after="0"/>
        <w:ind w:firstLine="709"/>
      </w:pPr>
      <w:r>
        <w:t>— И я, — поддержала Наташа. — Когда это ты успела стать любительницей зимнего моржевания?</w:t>
      </w:r>
    </w:p>
    <w:p>
      <w:pPr>
        <w:spacing w:line="276" w:lineRule="auto" w:after="0"/>
        <w:ind w:firstLine="709"/>
      </w:pPr>
      <w:r>
        <w:t>— Я не успела.</w:t>
      </w:r>
    </w:p>
    <w:p>
      <w:pPr>
        <w:spacing w:line="276" w:lineRule="auto" w:after="0"/>
        <w:ind w:firstLine="709"/>
      </w:pPr>
      <w:r>
        <w:t>— Тогда как?</w:t>
      </w:r>
    </w:p>
    <w:p>
      <w:pPr>
        <w:spacing w:line="276" w:lineRule="auto" w:after="0"/>
        <w:ind w:firstLine="709"/>
      </w:pPr>
      <w:r>
        <w:t>Вера пожала плечами.</w:t>
      </w:r>
    </w:p>
    <w:p>
      <w:pPr>
        <w:spacing w:line="276" w:lineRule="auto" w:after="0"/>
        <w:ind w:firstLine="709"/>
      </w:pPr>
      <w:r>
        <w:t>— Сама не поняла.</w:t>
      </w:r>
    </w:p>
    <w:p>
      <w:pPr>
        <w:spacing w:line="276" w:lineRule="auto" w:after="0"/>
        <w:ind w:firstLine="709"/>
      </w:pPr>
      <w:r>
        <w:t>Она рассказала про баню в избинге. Настоящую. Русскую. С вениками. С таким жаром, после которого кажется, что кровь начинает течь быстрее.</w:t>
      </w:r>
    </w:p>
    <w:p>
      <w:pPr>
        <w:spacing w:line="276" w:lineRule="auto" w:after="0"/>
        <w:ind w:firstLine="709"/>
      </w:pPr>
      <w:r>
        <w:t>Катя сразу рассмеялась.</w:t>
      </w:r>
    </w:p>
    <w:p>
      <w:pPr>
        <w:spacing w:line="276" w:lineRule="auto" w:after="0"/>
        <w:ind w:firstLine="709"/>
      </w:pPr>
      <w:r>
        <w:t>— Дай угадаю. Арсений через пять минут уже рассказывал, как правильно париться.</w:t>
      </w:r>
    </w:p>
    <w:p>
      <w:pPr>
        <w:spacing w:line="276" w:lineRule="auto" w:after="0"/>
        <w:ind w:firstLine="709"/>
      </w:pPr>
      <w:r>
        <w:t>— Через две.</w:t>
      </w:r>
    </w:p>
    <w:p>
      <w:pPr>
        <w:spacing w:line="276" w:lineRule="auto" w:after="0"/>
        <w:ind w:firstLine="709"/>
      </w:pPr>
      <w:r>
        <w:t>— Конечно.</w:t>
      </w:r>
    </w:p>
    <w:p>
      <w:pPr>
        <w:spacing w:line="276" w:lineRule="auto" w:after="0"/>
        <w:ind w:firstLine="709"/>
      </w:pPr>
      <w:r>
        <w:t>— Он моментально превратился в потомственного банщика.</w:t>
      </w:r>
    </w:p>
    <w:p>
      <w:pPr>
        <w:spacing w:line="276" w:lineRule="auto" w:after="0"/>
        <w:ind w:firstLine="709"/>
      </w:pPr>
      <w:r>
        <w:t>Все снова засмеялись.</w:t>
      </w:r>
    </w:p>
    <w:p>
      <w:pPr>
        <w:spacing w:line="276" w:lineRule="auto" w:after="0"/>
        <w:ind w:firstLine="709"/>
      </w:pPr>
      <w:r>
        <w:t>— А потом совершенно спокойно говорит: «Ну что, теперь в прорубь?»</w:t>
      </w:r>
    </w:p>
    <w:p>
      <w:pPr>
        <w:spacing w:line="276" w:lineRule="auto" w:after="0"/>
        <w:ind w:firstLine="709"/>
      </w:pPr>
      <w:r>
        <w:t>— И?</w:t>
      </w:r>
    </w:p>
    <w:p>
      <w:pPr>
        <w:spacing w:line="276" w:lineRule="auto" w:after="0"/>
        <w:ind w:firstLine="709"/>
      </w:pPr>
      <w:r>
        <w:t>— Он был уверен, что я пойду следом.</w:t>
      </w:r>
    </w:p>
    <w:p>
      <w:pPr>
        <w:spacing w:line="276" w:lineRule="auto" w:after="0"/>
        <w:ind w:firstLine="709"/>
      </w:pPr>
      <w:r>
        <w:t>— Самоуверенный.</w:t>
      </w:r>
    </w:p>
    <w:p>
      <w:pPr>
        <w:spacing w:line="276" w:lineRule="auto" w:after="0"/>
        <w:ind w:firstLine="709"/>
      </w:pPr>
      <w:r>
        <w:t>— Ужасно.</w:t>
      </w:r>
    </w:p>
    <w:p>
      <w:pPr>
        <w:spacing w:line="276" w:lineRule="auto" w:after="0"/>
        <w:ind w:firstLine="709"/>
      </w:pPr>
      <w:r>
        <w:t>Вера улыбнулась.</w:t>
      </w:r>
    </w:p>
    <w:p>
      <w:pPr>
        <w:spacing w:line="276" w:lineRule="auto" w:after="0"/>
        <w:ind w:firstLine="709"/>
      </w:pPr>
      <w:r>
        <w:t>— Я бежала по снегу и думала только об одном.</w:t>
      </w:r>
    </w:p>
    <w:p>
      <w:pPr>
        <w:spacing w:line="276" w:lineRule="auto" w:after="0"/>
        <w:ind w:firstLine="709"/>
      </w:pPr>
      <w:r>
        <w:t>— О чём?</w:t>
      </w:r>
    </w:p>
    <w:p>
      <w:pPr>
        <w:spacing w:line="276" w:lineRule="auto" w:after="0"/>
        <w:ind w:firstLine="709"/>
      </w:pPr>
      <w:r>
        <w:t>— Что я взрослая женщина. У меня трое детей. Работа. Нормальная жизнь.</w:t>
      </w:r>
    </w:p>
    <w:p>
      <w:pPr>
        <w:spacing w:line="276" w:lineRule="auto" w:after="0"/>
        <w:ind w:firstLine="709"/>
      </w:pPr>
      <w:r>
        <w:t>Она развела руками.</w:t>
      </w:r>
    </w:p>
    <w:p>
      <w:pPr>
        <w:spacing w:line="276" w:lineRule="auto" w:after="0"/>
        <w:ind w:firstLine="709"/>
      </w:pPr>
      <w:r>
        <w:t>— И вот сейчас я почему-то собираюсь добровольно прыгнуть в чёрную дырку во льду.</w:t>
      </w:r>
    </w:p>
    <w:p>
      <w:pPr>
        <w:spacing w:line="276" w:lineRule="auto" w:after="0"/>
        <w:ind w:firstLine="709"/>
      </w:pPr>
      <w:r>
        <w:t>Катя уже смеялась до слёз.</w:t>
      </w:r>
    </w:p>
    <w:p>
      <w:pPr>
        <w:spacing w:line="276" w:lineRule="auto" w:after="0"/>
        <w:ind w:firstLine="709"/>
      </w:pPr>
      <w:r>
        <w:t>— Звучит действительно сомнительно.</w:t>
      </w:r>
    </w:p>
    <w:p>
      <w:pPr>
        <w:spacing w:line="276" w:lineRule="auto" w:after="0"/>
        <w:ind w:firstLine="709"/>
      </w:pPr>
      <w:r>
        <w:t>— Вот и мне так казалось.</w:t>
      </w:r>
    </w:p>
    <w:p>
      <w:pPr>
        <w:spacing w:line="276" w:lineRule="auto" w:after="0"/>
        <w:ind w:firstLine="709"/>
      </w:pPr>
      <w:r>
        <w:t>Вера помолчала.</w:t>
      </w:r>
    </w:p>
    <w:p>
      <w:pPr>
        <w:spacing w:line="276" w:lineRule="auto" w:after="0"/>
        <w:ind w:firstLine="709"/>
      </w:pPr>
      <w:r>
        <w:t>— И я прыгнула.</w:t>
      </w:r>
    </w:p>
    <w:p>
      <w:pPr>
        <w:spacing w:line="276" w:lineRule="auto" w:after="0"/>
        <w:ind w:firstLine="709"/>
      </w:pPr>
      <w:r>
        <w:t>— И?</w:t>
      </w:r>
    </w:p>
    <w:p>
      <w:pPr>
        <w:spacing w:line="276" w:lineRule="auto" w:after="0"/>
        <w:ind w:firstLine="709"/>
      </w:pPr>
      <w:r>
        <w:t>— Самое невероятное было не в ледяной воде.</w:t>
      </w:r>
    </w:p>
    <w:p>
      <w:pPr>
        <w:spacing w:line="276" w:lineRule="auto" w:after="0"/>
        <w:ind w:firstLine="709"/>
      </w:pPr>
      <w:r>
        <w:t>— А что?</w:t>
      </w:r>
    </w:p>
    <w:p>
      <w:pPr>
        <w:spacing w:line="276" w:lineRule="auto" w:after="0"/>
        <w:ind w:firstLine="709"/>
      </w:pPr>
      <w:r>
        <w:t>— То, что было потом.</w:t>
      </w:r>
    </w:p>
    <w:p>
      <w:pPr>
        <w:spacing w:line="276" w:lineRule="auto" w:after="0"/>
        <w:ind w:firstLine="709"/>
      </w:pPr>
      <w:r>
        <w:t>Она словно снова увидела тот вечер.</w:t>
      </w:r>
    </w:p>
    <w:p>
      <w:pPr>
        <w:spacing w:line="276" w:lineRule="auto" w:after="0"/>
        <w:ind w:firstLine="709"/>
      </w:pPr>
      <w:r>
        <w:t>— Тёмный лес. Снег. Пар идёт от кожи. Где-то потрескивают дрова. И такая тишина, что слышно, как снег скрипит под ногами.</w:t>
      </w:r>
    </w:p>
    <w:p>
      <w:pPr>
        <w:spacing w:line="276" w:lineRule="auto" w:after="0"/>
        <w:ind w:firstLine="709"/>
      </w:pPr>
      <w:r>
        <w:t>Наташа тихо сказала:</w:t>
      </w:r>
    </w:p>
    <w:p>
      <w:pPr>
        <w:spacing w:line="276" w:lineRule="auto" w:after="0"/>
        <w:ind w:firstLine="709"/>
      </w:pPr>
      <w:r>
        <w:t>— Мечта…</w:t>
      </w:r>
    </w:p>
    <w:p>
      <w:pPr>
        <w:spacing w:line="276" w:lineRule="auto" w:after="0"/>
        <w:ind w:firstLine="709"/>
      </w:pPr>
      <w:r>
        <w:t>— И в этот момент понимаешь, что вообще ни о чём не думаешь. Ни о работе. Ни о телефоне. Ни о том, что будет завтра. Только стоишь и дышишь.</w:t>
      </w:r>
    </w:p>
    <w:p>
      <w:pPr>
        <w:spacing w:line="276" w:lineRule="auto" w:after="0"/>
        <w:ind w:firstLine="709"/>
      </w:pPr>
      <w:r>
        <w:t>В комнате отдыха было тепло. Мягкие кресла, приглушённый свет, большие окна с видом на зимний сад. На столе стояли травяной чай, вода с лимоном, орехи, ягоды и маленькие чашки с мёдом. Они завернулись в халаты и устроились кто как.</w:t>
      </w:r>
    </w:p>
    <w:p>
      <w:pPr>
        <w:spacing w:line="276" w:lineRule="auto" w:after="0"/>
        <w:ind w:firstLine="709"/>
      </w:pPr>
      <w:r>
        <w:t>Катя прищурилась.</w:t>
      </w:r>
    </w:p>
    <w:p>
      <w:pPr>
        <w:spacing w:line="276" w:lineRule="auto" w:after="0"/>
        <w:ind w:firstLine="709"/>
      </w:pPr>
      <w:r>
        <w:t>— Подожди.</w:t>
      </w:r>
    </w:p>
    <w:p>
      <w:pPr>
        <w:spacing w:line="276" w:lineRule="auto" w:after="0"/>
        <w:ind w:firstLine="709"/>
      </w:pPr>
      <w:r>
        <w:t>Она подняла палец.</w:t>
      </w:r>
    </w:p>
    <w:p>
      <w:pPr>
        <w:spacing w:line="276" w:lineRule="auto" w:after="0"/>
        <w:ind w:firstLine="709"/>
      </w:pPr>
      <w:r>
        <w:t>— А где вы вообще всё это нашли?</w:t>
      </w:r>
    </w:p>
    <w:p>
      <w:pPr>
        <w:spacing w:line="276" w:lineRule="auto" w:after="0"/>
        <w:ind w:firstLine="709"/>
      </w:pPr>
      <w:r>
        <w:t>Вера улыбнулась ещё шире.</w:t>
      </w:r>
    </w:p>
    <w:p>
      <w:pPr>
        <w:spacing w:line="276" w:lineRule="auto" w:after="0"/>
        <w:ind w:firstLine="709"/>
      </w:pPr>
      <w:r>
        <w:t>— Вот это самое интересное. В русской деревне, в избе.</w:t>
      </w:r>
    </w:p>
    <w:p>
      <w:pPr>
        <w:spacing w:line="276" w:lineRule="auto" w:after="0"/>
        <w:ind w:firstLine="709"/>
      </w:pPr>
      <w:r>
        <w:t>— Где?</w:t>
      </w:r>
    </w:p>
    <w:p>
      <w:pPr>
        <w:spacing w:line="276" w:lineRule="auto" w:after="0"/>
        <w:ind w:firstLine="709"/>
      </w:pPr>
      <w:r>
        <w:t>— Мы же на Масленицу ездили в новое место. Сначала одна ночь в глэмпинге. Потом ночь в избинге. И там была эта баня. Самая настоящая. И с той самой прорубью.</w:t>
      </w:r>
    </w:p>
    <w:p>
      <w:pPr>
        <w:spacing w:line="276" w:lineRule="auto" w:after="0"/>
        <w:ind w:firstLine="709"/>
      </w:pPr>
      <w:r>
        <w:t>— Я видела вашу новую ленту, — сказала Катя.</w:t>
      </w:r>
    </w:p>
    <w:p>
      <w:pPr>
        <w:spacing w:line="276" w:lineRule="auto" w:after="0"/>
        <w:ind w:firstLine="709"/>
      </w:pPr>
      <w:r>
        <w:t>Вера сразу поняла, о чём она.</w:t>
      </w:r>
    </w:p>
    <w:p>
      <w:pPr>
        <w:spacing w:line="276" w:lineRule="auto" w:after="0"/>
        <w:ind w:firstLine="709"/>
      </w:pPr>
      <w:r>
        <w:t>— Виста Стрим?</w:t>
      </w:r>
    </w:p>
    <w:p>
      <w:pPr>
        <w:spacing w:line="276" w:lineRule="auto" w:after="0"/>
        <w:ind w:firstLine="709"/>
      </w:pPr>
      <w:r>
        <w:t>— Да.</w:t>
      </w:r>
    </w:p>
    <w:p>
      <w:pPr>
        <w:spacing w:line="276" w:lineRule="auto" w:after="0"/>
        <w:ind w:firstLine="709"/>
      </w:pPr>
      <w:r>
        <w:t>— И?</w:t>
      </w:r>
    </w:p>
    <w:p>
      <w:pPr>
        <w:spacing w:line="276" w:lineRule="auto" w:after="0"/>
        <w:ind w:firstLine="709"/>
      </w:pPr>
      <w:r>
        <w:t>Катя пожала плечами.</w:t>
      </w:r>
    </w:p>
    <w:p>
      <w:pPr>
        <w:spacing w:line="276" w:lineRule="auto" w:after="0"/>
        <w:ind w:firstLine="709"/>
      </w:pPr>
      <w:r>
        <w:t>— Интересно. Немного непривычно.</w:t>
      </w:r>
    </w:p>
    <w:p>
      <w:pPr>
        <w:spacing w:line="276" w:lineRule="auto" w:after="0"/>
        <w:ind w:firstLine="709"/>
      </w:pPr>
      <w:r>
        <w:t>Маша кивнула.</w:t>
      </w:r>
    </w:p>
    <w:p>
      <w:pPr>
        <w:spacing w:line="276" w:lineRule="auto" w:after="0"/>
        <w:ind w:firstLine="709"/>
      </w:pPr>
      <w:r>
        <w:t>— Я тоже смотрела. Причём вообще случайно.</w:t>
      </w:r>
    </w:p>
    <w:p>
      <w:pPr>
        <w:spacing w:line="276" w:lineRule="auto" w:after="0"/>
        <w:ind w:firstLine="709"/>
      </w:pPr>
      <w:r>
        <w:t>— Как это?</w:t>
      </w:r>
    </w:p>
    <w:p>
      <w:pPr>
        <w:spacing w:line="276" w:lineRule="auto" w:after="0"/>
        <w:ind w:firstLine="709"/>
      </w:pPr>
      <w:r>
        <w:t>— Мама прислала.</w:t>
      </w:r>
    </w:p>
    <w:p>
      <w:pPr>
        <w:spacing w:line="276" w:lineRule="auto" w:after="0"/>
        <w:ind w:firstLine="709"/>
      </w:pPr>
      <w:r>
        <w:t>Все рассмеялись.</w:t>
      </w:r>
    </w:p>
    <w:p>
      <w:pPr>
        <w:spacing w:line="276" w:lineRule="auto" w:after="0"/>
        <w:ind w:firstLine="709"/>
      </w:pPr>
      <w:r>
        <w:t>— Конечно, — сказала Вера.</w:t>
      </w:r>
    </w:p>
    <w:p>
      <w:pPr>
        <w:spacing w:line="276" w:lineRule="auto" w:after="0"/>
        <w:ind w:firstLine="709"/>
      </w:pPr>
      <w:r>
        <w:t>— Она написала: «Посмотри, какие у вас дети хорошие».</w:t>
      </w:r>
    </w:p>
    <w:p>
      <w:pPr>
        <w:spacing w:line="276" w:lineRule="auto" w:after="0"/>
        <w:ind w:firstLine="709"/>
      </w:pPr>
      <w:r>
        <w:t>— Моя мама теперь знает твою семью лучше, чем мою, — добавила Маша.</w:t>
      </w:r>
    </w:p>
    <w:p>
      <w:pPr>
        <w:spacing w:line="276" w:lineRule="auto" w:after="0"/>
        <w:ind w:firstLine="709"/>
      </w:pPr>
      <w:r>
        <w:t>— Это потому, что мои дети регулярно появляются у неё в телефоне.</w:t>
      </w:r>
    </w:p>
    <w:p>
      <w:pPr>
        <w:spacing w:line="276" w:lineRule="auto" w:after="0"/>
        <w:ind w:firstLine="709"/>
      </w:pPr>
      <w:r>
        <w:t>— А как вам вообще поездка? — спросила Наташа.</w:t>
      </w:r>
    </w:p>
    <w:p>
      <w:pPr>
        <w:spacing w:line="276" w:lineRule="auto" w:after="0"/>
        <w:ind w:firstLine="709"/>
      </w:pPr>
      <w:r>
        <w:t>Вера задумалась.</w:t>
      </w:r>
    </w:p>
    <w:p>
      <w:pPr>
        <w:spacing w:line="276" w:lineRule="auto" w:after="0"/>
        <w:ind w:firstLine="709"/>
      </w:pPr>
      <w:r>
        <w:t>— Хорошо.</w:t>
      </w:r>
    </w:p>
    <w:p>
      <w:pPr>
        <w:spacing w:line="276" w:lineRule="auto" w:after="0"/>
        <w:ind w:firstLine="709"/>
      </w:pPr>
      <w:r>
        <w:t>Катя сразу рассмеялась.</w:t>
      </w:r>
    </w:p>
    <w:p>
      <w:pPr>
        <w:spacing w:line="276" w:lineRule="auto" w:after="0"/>
        <w:ind w:firstLine="709"/>
      </w:pPr>
      <w:r>
        <w:t>— Вот теперь я насторожилась.</w:t>
      </w:r>
    </w:p>
    <w:p>
      <w:pPr>
        <w:spacing w:line="276" w:lineRule="auto" w:after="0"/>
        <w:ind w:firstLine="709"/>
      </w:pPr>
      <w:r>
        <w:t>— Почему?</w:t>
      </w:r>
    </w:p>
    <w:p>
      <w:pPr>
        <w:spacing w:line="276" w:lineRule="auto" w:after="0"/>
        <w:ind w:firstLine="709"/>
      </w:pPr>
      <w:r>
        <w:t>— Потому что когда у тебя всё действительно хорошо, ты говоришь именно так.</w:t>
      </w:r>
    </w:p>
    <w:p>
      <w:pPr>
        <w:spacing w:line="276" w:lineRule="auto" w:after="0"/>
        <w:ind w:firstLine="709"/>
      </w:pPr>
      <w:r>
        <w:t>Вера покачала головой.</w:t>
      </w:r>
    </w:p>
    <w:p>
      <w:pPr>
        <w:spacing w:line="276" w:lineRule="auto" w:after="0"/>
        <w:ind w:firstLine="709"/>
      </w:pPr>
      <w:r>
        <w:t>— Просто было по-другому.</w:t>
      </w:r>
    </w:p>
    <w:p>
      <w:pPr>
        <w:spacing w:line="276" w:lineRule="auto" w:after="0"/>
        <w:ind w:firstLine="709"/>
      </w:pPr>
      <w:r>
        <w:t>— Что именно?</w:t>
      </w:r>
    </w:p>
    <w:p>
      <w:pPr>
        <w:spacing w:line="276" w:lineRule="auto" w:after="0"/>
        <w:ind w:firstLine="709"/>
      </w:pPr>
      <w:r>
        <w:t>— Там почти не было телефонов.</w:t>
      </w:r>
    </w:p>
    <w:p>
      <w:pPr>
        <w:spacing w:line="276" w:lineRule="auto" w:after="0"/>
        <w:ind w:firstLine="709"/>
      </w:pPr>
      <w:r>
        <w:t>— Почти?</w:t>
      </w:r>
    </w:p>
    <w:p>
      <w:pPr>
        <w:spacing w:line="276" w:lineRule="auto" w:after="0"/>
        <w:ind w:firstLine="709"/>
      </w:pPr>
      <w:r>
        <w:t>— Связь ловила только в нескольких местах. Если нужно было что-то проверить или кому-то написать, приходилось специально идти.</w:t>
      </w:r>
    </w:p>
    <w:p>
      <w:pPr>
        <w:spacing w:line="276" w:lineRule="auto" w:after="0"/>
        <w:ind w:firstLine="709"/>
      </w:pPr>
      <w:r>
        <w:t>— И дети?</w:t>
      </w:r>
    </w:p>
    <w:p>
      <w:pPr>
        <w:spacing w:line="276" w:lineRule="auto" w:after="0"/>
        <w:ind w:firstLine="709"/>
      </w:pPr>
      <w:r>
        <w:t>— Сначала возмущались.</w:t>
      </w:r>
    </w:p>
    <w:p>
      <w:pPr>
        <w:spacing w:line="276" w:lineRule="auto" w:after="0"/>
        <w:ind w:firstLine="709"/>
      </w:pPr>
      <w:r>
        <w:t>— Естественно.</w:t>
      </w:r>
    </w:p>
    <w:p>
      <w:pPr>
        <w:spacing w:line="276" w:lineRule="auto" w:after="0"/>
        <w:ind w:firstLine="709"/>
      </w:pPr>
      <w:r>
        <w:t>— А потом забыли.</w:t>
      </w:r>
    </w:p>
    <w:p>
      <w:pPr>
        <w:spacing w:line="276" w:lineRule="auto" w:after="0"/>
        <w:ind w:firstLine="709"/>
      </w:pPr>
      <w:r>
        <w:t>Все трое одновременно посмотрели на неё.</w:t>
      </w:r>
    </w:p>
    <w:p>
      <w:pPr>
        <w:spacing w:line="276" w:lineRule="auto" w:after="0"/>
        <w:ind w:firstLine="709"/>
      </w:pPr>
      <w:r>
        <w:t>— Прямо забыли? — переспросила Катя.</w:t>
      </w:r>
    </w:p>
    <w:p>
      <w:pPr>
        <w:spacing w:line="276" w:lineRule="auto" w:after="0"/>
        <w:ind w:firstLine="709"/>
      </w:pPr>
      <w:r>
        <w:t>— Да.</w:t>
      </w:r>
    </w:p>
    <w:p>
      <w:pPr>
        <w:spacing w:line="276" w:lineRule="auto" w:after="0"/>
        <w:ind w:firstLine="709"/>
      </w:pPr>
      <w:r>
        <w:t>— На три дня? — уточнила Маша.</w:t>
      </w:r>
    </w:p>
    <w:p>
      <w:pPr>
        <w:spacing w:line="276" w:lineRule="auto" w:after="0"/>
        <w:ind w:firstLine="709"/>
      </w:pPr>
      <w:r>
        <w:t>— На три дня.</w:t>
      </w:r>
    </w:p>
    <w:p>
      <w:pPr>
        <w:spacing w:line="276" w:lineRule="auto" w:after="0"/>
        <w:ind w:firstLine="709"/>
      </w:pPr>
      <w:r>
        <w:t>Катя покачала головой.</w:t>
      </w:r>
    </w:p>
    <w:p>
      <w:pPr>
        <w:spacing w:line="276" w:lineRule="auto" w:after="0"/>
        <w:ind w:firstLine="709"/>
      </w:pPr>
      <w:r>
        <w:t>— Вот это меня сейчас удивило больше всего.</w:t>
      </w:r>
    </w:p>
    <w:p>
      <w:pPr>
        <w:spacing w:line="276" w:lineRule="auto" w:after="0"/>
        <w:ind w:firstLine="709"/>
      </w:pPr>
      <w:r>
        <w:t>— Что современные дети могут три дня прожить без экрана и не объявить родителям войну?</w:t>
      </w:r>
    </w:p>
    <w:p>
      <w:pPr>
        <w:spacing w:line="276" w:lineRule="auto" w:after="0"/>
        <w:ind w:firstLine="709"/>
      </w:pPr>
      <w:r>
        <w:t>— Именно.</w:t>
      </w:r>
    </w:p>
    <w:p>
      <w:pPr>
        <w:spacing w:line="276" w:lineRule="auto" w:after="0"/>
        <w:ind w:firstLine="709"/>
      </w:pPr>
      <w:r>
        <w:t>— Оказывается, могут.</w:t>
      </w:r>
    </w:p>
    <w:p>
      <w:pPr>
        <w:spacing w:line="276" w:lineRule="auto" w:after="0"/>
        <w:ind w:firstLine="709"/>
      </w:pPr>
      <w:r>
        <w:t>— А вы? — спросила Наташа.</w:t>
      </w:r>
    </w:p>
    <w:p>
      <w:pPr>
        <w:spacing w:line="276" w:lineRule="auto" w:after="0"/>
        <w:ind w:firstLine="709"/>
      </w:pPr>
      <w:r>
        <w:t>Вера рассмеялась.</w:t>
      </w:r>
    </w:p>
    <w:p>
      <w:pPr>
        <w:spacing w:line="276" w:lineRule="auto" w:after="0"/>
        <w:ind w:firstLine="709"/>
      </w:pPr>
      <w:r>
        <w:t>— Мы хуже.</w:t>
      </w:r>
    </w:p>
    <w:p>
      <w:pPr>
        <w:spacing w:line="276" w:lineRule="auto" w:after="0"/>
        <w:ind w:firstLine="709"/>
      </w:pPr>
      <w:r>
        <w:t>— В каком смысле?</w:t>
      </w:r>
    </w:p>
    <w:p>
      <w:pPr>
        <w:spacing w:line="276" w:lineRule="auto" w:after="0"/>
        <w:ind w:firstLine="709"/>
      </w:pPr>
      <w:r>
        <w:t>— Первые сутки я всё время машинально проверяла телефон там, где связи не было. Потом перестала. А вчера вернулись домой — и через полчаса я уже отвечала одновременно Марине, школе, агенту и маме.</w:t>
      </w:r>
    </w:p>
    <w:p>
      <w:pPr>
        <w:spacing w:line="276" w:lineRule="auto" w:after="0"/>
        <w:ind w:firstLine="709"/>
      </w:pPr>
      <w:r>
        <w:t>Маша кивнула.</w:t>
      </w:r>
    </w:p>
    <w:p>
      <w:pPr>
        <w:spacing w:line="276" w:lineRule="auto" w:after="0"/>
        <w:ind w:firstLine="709"/>
      </w:pPr>
      <w:r>
        <w:t>— Среда сильнее силы воли.</w:t>
      </w:r>
    </w:p>
    <w:p>
      <w:pPr>
        <w:spacing w:line="276" w:lineRule="auto" w:after="0"/>
        <w:ind w:firstLine="709"/>
      </w:pPr>
      <w:r>
        <w:t>— Не начинай как врач.</w:t>
      </w:r>
    </w:p>
    <w:p>
      <w:pPr>
        <w:spacing w:line="276" w:lineRule="auto" w:after="0"/>
        <w:ind w:firstLine="709"/>
      </w:pPr>
      <w:r>
        <w:t>— Я не как врач. Я вчера сама полезла проверять почту в лифте, потому что ехать двадцать один этаж оказалось слишком долго.</w:t>
      </w:r>
    </w:p>
    <w:p>
      <w:pPr>
        <w:spacing w:line="276" w:lineRule="auto" w:after="0"/>
        <w:ind w:firstLine="709"/>
      </w:pPr>
      <w:r>
        <w:t>Катя посмотрела на неё.</w:t>
      </w:r>
    </w:p>
    <w:p>
      <w:pPr>
        <w:spacing w:line="276" w:lineRule="auto" w:after="0"/>
        <w:ind w:firstLine="709"/>
      </w:pPr>
      <w:r>
        <w:t>— Всё. Это диагноз.</w:t>
      </w:r>
    </w:p>
    <w:p>
      <w:pPr>
        <w:spacing w:line="276" w:lineRule="auto" w:after="0"/>
        <w:ind w:firstLine="709"/>
      </w:pPr>
      <w:r>
        <w:t>— Семьдесят секунд без информации. Организм не выдержал.</w:t>
      </w:r>
    </w:p>
    <w:p>
      <w:pPr>
        <w:spacing w:line="276" w:lineRule="auto" w:after="0"/>
        <w:ind w:firstLine="709"/>
      </w:pPr>
      <w:r>
        <w:t>Они засмеялись.</w:t>
      </w:r>
    </w:p>
    <w:p>
      <w:pPr>
        <w:spacing w:line="276" w:lineRule="auto" w:after="0"/>
        <w:ind w:firstLine="709"/>
      </w:pPr>
      <w:r>
        <w:t>Вера медленно покрутила чашку.</w:t>
      </w:r>
    </w:p>
    <w:p>
      <w:pPr>
        <w:spacing w:line="276" w:lineRule="auto" w:after="0"/>
        <w:ind w:firstLine="709"/>
      </w:pPr>
      <w:r>
        <w:t>— Самое странное было даже не в том, что там происходило.</w:t>
      </w:r>
    </w:p>
    <w:p>
      <w:pPr>
        <w:spacing w:line="276" w:lineRule="auto" w:after="0"/>
        <w:ind w:firstLine="709"/>
      </w:pPr>
      <w:r>
        <w:t>— А в чём? — спросила Наташа.</w:t>
      </w:r>
    </w:p>
    <w:p>
      <w:pPr>
        <w:spacing w:line="276" w:lineRule="auto" w:after="0"/>
        <w:ind w:firstLine="709"/>
      </w:pPr>
      <w:r>
        <w:t>— В том, чего там не происходило.</w:t>
      </w:r>
    </w:p>
    <w:p>
      <w:pPr>
        <w:spacing w:line="276" w:lineRule="auto" w:after="0"/>
        <w:ind w:firstLine="709"/>
      </w:pPr>
      <w:r>
        <w:t>Подруги посмотрели на неё.</w:t>
      </w:r>
    </w:p>
    <w:p>
      <w:pPr>
        <w:spacing w:line="276" w:lineRule="auto" w:after="0"/>
        <w:ind w:firstLine="709"/>
      </w:pPr>
      <w:r>
        <w:t>— Ничего.</w:t>
      </w:r>
    </w:p>
    <w:p>
      <w:pPr>
        <w:spacing w:line="276" w:lineRule="auto" w:after="0"/>
        <w:ind w:firstLine="709"/>
      </w:pPr>
      <w:r>
        <w:t>Катя тихо усмехнулась.</w:t>
      </w:r>
    </w:p>
    <w:p>
      <w:pPr>
        <w:spacing w:line="276" w:lineRule="auto" w:after="0"/>
        <w:ind w:firstLine="709"/>
      </w:pPr>
      <w:r>
        <w:t>— И это теперь звучит как роскошь.</w:t>
      </w:r>
    </w:p>
    <w:p>
      <w:pPr>
        <w:spacing w:line="276" w:lineRule="auto" w:after="0"/>
        <w:ind w:firstLine="709"/>
      </w:pPr>
      <w:r>
        <w:t>— Наверное, да.</w:t>
      </w:r>
    </w:p>
    <w:p>
      <w:pPr>
        <w:spacing w:line="276" w:lineRule="auto" w:after="0"/>
        <w:ind w:firstLine="709"/>
      </w:pPr>
      <w:r>
        <w:t>Несколько минут они ещё говорили о поездке.</w:t>
      </w:r>
    </w:p>
    <w:p>
      <w:pPr>
        <w:spacing w:line="276" w:lineRule="auto" w:after="0"/>
        <w:ind w:firstLine="709"/>
      </w:pPr>
      <w:r>
        <w:t>— Я всё равно хочу фотографию Арсения в роли потомственного банщика, — сказала Катя.</w:t>
      </w:r>
    </w:p>
    <w:p>
      <w:pPr>
        <w:spacing w:line="276" w:lineRule="auto" w:after="0"/>
        <w:ind w:firstLine="709"/>
      </w:pPr>
      <w:r>
        <w:t>— Не дождёшься.</w:t>
      </w:r>
    </w:p>
    <w:p>
      <w:pPr>
        <w:spacing w:line="276" w:lineRule="auto" w:after="0"/>
        <w:ind w:firstLine="709"/>
      </w:pPr>
      <w:r>
        <w:t>— Значит, у Стрим тоже есть границы.</w:t>
      </w:r>
    </w:p>
    <w:p>
      <w:pPr>
        <w:spacing w:line="276" w:lineRule="auto" w:after="0"/>
        <w:ind w:firstLine="709"/>
      </w:pPr>
      <w:r>
        <w:t>— К счастью.</w:t>
      </w:r>
    </w:p>
    <w:p>
      <w:pPr>
        <w:spacing w:line="276" w:lineRule="auto" w:after="0"/>
        <w:ind w:firstLine="709"/>
      </w:pPr>
      <w:r>
        <w:t>Они почти одновременно посмотрели на телефоны, лежавшие рядом с халатами, и снова рассмеялись.</w:t>
      </w:r>
    </w:p>
    <w:p>
      <w:pPr>
        <w:spacing w:line="276" w:lineRule="auto" w:after="0"/>
        <w:ind w:firstLine="709"/>
      </w:pPr>
      <w:r>
        <w:t>Катя первой взяла меню процедур.</w:t>
      </w:r>
    </w:p>
    <w:p>
      <w:pPr>
        <w:spacing w:line="276" w:lineRule="auto" w:after="0"/>
        <w:ind w:firstLine="709"/>
      </w:pPr>
      <w:r>
        <w:t>— Всё. Хватит умных разговоров.</w:t>
      </w:r>
    </w:p>
    <w:p>
      <w:pPr>
        <w:spacing w:line="276" w:lineRule="auto" w:after="0"/>
        <w:ind w:firstLine="709"/>
      </w:pPr>
      <w:r>
        <w:t>— Почему? — улыбнулась Вера.</w:t>
      </w:r>
    </w:p>
    <w:p>
      <w:pPr>
        <w:spacing w:line="276" w:lineRule="auto" w:after="0"/>
        <w:ind w:firstLine="709"/>
      </w:pPr>
      <w:r>
        <w:t>— Потому что сейчас мы опять найдём смысл жизни, а я приехала искать хороший массаж.</w:t>
      </w:r>
    </w:p>
    <w:p>
      <w:pPr>
        <w:spacing w:line="276" w:lineRule="auto" w:after="0"/>
        <w:ind w:firstLine="709"/>
      </w:pPr>
      <w:r>
        <w:t>— Вот это уже моя Катя.</w:t>
      </w:r>
    </w:p>
    <w:p>
      <w:pPr>
        <w:spacing w:line="276" w:lineRule="auto" w:after="0"/>
        <w:ind w:firstLine="709"/>
      </w:pPr>
      <w:r>
        <w:t>— Просветление просветлением, а шея сама себя не разомнёт.</w:t>
      </w:r>
    </w:p>
    <w:p>
      <w:pPr>
        <w:spacing w:line="276" w:lineRule="auto" w:after="0"/>
        <w:ind w:firstLine="709"/>
      </w:pPr>
      <w:r>
        <w:t>Наташа придвинулась ближе.</w:t>
      </w:r>
    </w:p>
    <w:p>
      <w:pPr>
        <w:spacing w:line="276" w:lineRule="auto" w:after="0"/>
        <w:ind w:firstLine="709"/>
      </w:pPr>
      <w:r>
        <w:t>— Покажи.</w:t>
      </w:r>
    </w:p>
    <w:p>
      <w:pPr>
        <w:spacing w:line="276" w:lineRule="auto" w:after="0"/>
        <w:ind w:firstLine="709"/>
      </w:pPr>
      <w:r>
        <w:t>— Они обновили половину программ.</w:t>
      </w:r>
    </w:p>
    <w:p>
      <w:pPr>
        <w:spacing w:line="276" w:lineRule="auto" w:after="0"/>
        <w:ind w:firstLine="709"/>
      </w:pPr>
      <w:r>
        <w:t>— Опять?</w:t>
      </w:r>
    </w:p>
    <w:p>
      <w:pPr>
        <w:spacing w:line="276" w:lineRule="auto" w:after="0"/>
        <w:ind w:firstLine="709"/>
      </w:pPr>
      <w:r>
        <w:t>— Хороший СПА не может пять лет подряд продавать одни и те же водоросли.</w:t>
      </w:r>
    </w:p>
    <w:p>
      <w:pPr>
        <w:spacing w:line="276" w:lineRule="auto" w:after="0"/>
        <w:ind w:firstLine="709"/>
      </w:pPr>
      <w:r>
        <w:t>Маша взяла меню.</w:t>
      </w:r>
    </w:p>
    <w:p>
      <w:pPr>
        <w:spacing w:line="276" w:lineRule="auto" w:after="0"/>
        <w:ind w:firstLine="709"/>
      </w:pPr>
      <w:r>
        <w:t>— О, гидрофэшл появился.</w:t>
      </w:r>
    </w:p>
    <w:p>
      <w:pPr>
        <w:spacing w:line="276" w:lineRule="auto" w:after="0"/>
        <w:ind w:firstLine="709"/>
      </w:pPr>
      <w:r>
        <w:t>Вера подняла брови.</w:t>
      </w:r>
    </w:p>
    <w:p>
      <w:pPr>
        <w:spacing w:line="276" w:lineRule="auto" w:after="0"/>
        <w:ind w:firstLine="709"/>
      </w:pPr>
      <w:r>
        <w:t>— Ты уже пробовала?</w:t>
      </w:r>
    </w:p>
    <w:p>
      <w:pPr>
        <w:spacing w:line="276" w:lineRule="auto" w:after="0"/>
        <w:ind w:firstLine="709"/>
      </w:pPr>
      <w:r>
        <w:t>— Перед праздниками.</w:t>
      </w:r>
    </w:p>
    <w:p>
      <w:pPr>
        <w:spacing w:line="276" w:lineRule="auto" w:after="0"/>
        <w:ind w:firstLine="709"/>
      </w:pPr>
      <w:r>
        <w:t>— И?</w:t>
      </w:r>
    </w:p>
    <w:p>
      <w:pPr>
        <w:spacing w:line="276" w:lineRule="auto" w:after="0"/>
        <w:ind w:firstLine="709"/>
      </w:pPr>
      <w:r>
        <w:t>— Если нужно выглядеть так, будто ты просто хорошо выспалась, а не провела три часа у косметолога, — идеально.</w:t>
      </w:r>
    </w:p>
    <w:p>
      <w:pPr>
        <w:spacing w:line="276" w:lineRule="auto" w:after="0"/>
        <w:ind w:firstLine="709"/>
      </w:pPr>
      <w:r>
        <w:t>Катя сразу кивнула.</w:t>
      </w:r>
    </w:p>
    <w:p>
      <w:pPr>
        <w:spacing w:line="276" w:lineRule="auto" w:after="0"/>
        <w:ind w:firstLine="709"/>
      </w:pPr>
      <w:r>
        <w:t>— Вот именно это я люблю.</w:t>
      </w:r>
    </w:p>
    <w:p>
      <w:pPr>
        <w:spacing w:line="276" w:lineRule="auto" w:after="0"/>
        <w:ind w:firstLine="709"/>
      </w:pPr>
      <w:r>
        <w:t>— Что?</w:t>
      </w:r>
    </w:p>
    <w:p>
      <w:pPr>
        <w:spacing w:line="276" w:lineRule="auto" w:after="0"/>
        <w:ind w:firstLine="709"/>
      </w:pPr>
      <w:r>
        <w:t>— Чтобы все думали: «Как хорошо выглядишь».</w:t>
      </w:r>
    </w:p>
    <w:p>
      <w:pPr>
        <w:spacing w:line="276" w:lineRule="auto" w:after="0"/>
        <w:ind w:firstLine="709"/>
      </w:pPr>
      <w:r>
        <w:t>Она выдержала паузу.</w:t>
      </w:r>
    </w:p>
    <w:p>
      <w:pPr>
        <w:spacing w:line="276" w:lineRule="auto" w:after="0"/>
        <w:ind w:firstLine="709"/>
      </w:pPr>
      <w:r>
        <w:t>— А не: «Интересно, что она с собой сделала».</w:t>
      </w:r>
    </w:p>
    <w:p>
      <w:pPr>
        <w:spacing w:line="276" w:lineRule="auto" w:after="0"/>
        <w:ind w:firstLine="709"/>
      </w:pPr>
      <w:r>
        <w:t>Все рассмеялись.</w:t>
      </w:r>
    </w:p>
    <w:p>
      <w:pPr>
        <w:spacing w:line="276" w:lineRule="auto" w:after="0"/>
        <w:ind w:firstLine="709"/>
      </w:pPr>
      <w:r>
        <w:t>— После сорока это вообще главный комплимент, — спокойно добавила Маша.</w:t>
      </w:r>
    </w:p>
    <w:p>
      <w:pPr>
        <w:spacing w:line="276" w:lineRule="auto" w:after="0"/>
        <w:ind w:firstLine="709"/>
      </w:pPr>
      <w:r>
        <w:t>Вера листала дальше.</w:t>
      </w:r>
    </w:p>
    <w:p>
      <w:pPr>
        <w:spacing w:line="276" w:lineRule="auto" w:after="0"/>
        <w:ind w:firstLine="709"/>
      </w:pPr>
      <w:r>
        <w:t>— Эндосфера…</w:t>
      </w:r>
    </w:p>
    <w:p>
      <w:pPr>
        <w:spacing w:line="276" w:lineRule="auto" w:after="0"/>
        <w:ind w:firstLine="709"/>
      </w:pPr>
      <w:r>
        <w:t>Она вопросительно посмотрела на Машу.</w:t>
      </w:r>
    </w:p>
    <w:p>
      <w:pPr>
        <w:spacing w:line="276" w:lineRule="auto" w:after="0"/>
        <w:ind w:firstLine="709"/>
      </w:pPr>
      <w:r>
        <w:t>— Работает?</w:t>
      </w:r>
    </w:p>
    <w:p>
      <w:pPr>
        <w:spacing w:line="276" w:lineRule="auto" w:after="0"/>
        <w:ind w:firstLine="709"/>
      </w:pPr>
      <w:r>
        <w:t>— Если хороший аппарат и хороший специалист — да.</w:t>
      </w:r>
    </w:p>
    <w:p>
      <w:pPr>
        <w:spacing w:line="276" w:lineRule="auto" w:after="0"/>
        <w:ind w:firstLine="709"/>
      </w:pPr>
      <w:r>
        <w:t>— Особенно после перелётов, — сказала Катя. — Я после Милана думала, что у меня ноги останутся в самолёте. После эндосферы почувствовала себя человеком.</w:t>
      </w:r>
    </w:p>
    <w:p>
      <w:pPr>
        <w:spacing w:line="276" w:lineRule="auto" w:after="0"/>
        <w:ind w:firstLine="709"/>
      </w:pPr>
      <w:r>
        <w:t>— Значит, записываем.</w:t>
      </w:r>
    </w:p>
    <w:p>
      <w:pPr>
        <w:spacing w:line="276" w:lineRule="auto" w:after="0"/>
        <w:ind w:firstLine="709"/>
      </w:pPr>
      <w:r>
        <w:t>— Только не на сегодня, — сказала Маша.</w:t>
      </w:r>
    </w:p>
    <w:p>
      <w:pPr>
        <w:spacing w:line="276" w:lineRule="auto" w:after="0"/>
        <w:ind w:firstLine="709"/>
      </w:pPr>
      <w:r>
        <w:t>— Почему?</w:t>
      </w:r>
    </w:p>
    <w:p>
      <w:pPr>
        <w:spacing w:line="276" w:lineRule="auto" w:after="0"/>
        <w:ind w:firstLine="709"/>
      </w:pPr>
      <w:r>
        <w:t>— После бани смысла нет.</w:t>
      </w:r>
    </w:p>
    <w:p>
      <w:pPr>
        <w:spacing w:line="276" w:lineRule="auto" w:after="0"/>
        <w:ind w:firstLine="709"/>
      </w:pPr>
      <w:r>
        <w:t>Катя посмотрела на неё с подозрением.</w:t>
      </w:r>
    </w:p>
    <w:p>
      <w:pPr>
        <w:spacing w:line="276" w:lineRule="auto" w:after="0"/>
        <w:ind w:firstLine="709"/>
      </w:pPr>
      <w:r>
        <w:t>— Вот за что я тебя люблю.</w:t>
      </w:r>
    </w:p>
    <w:p>
      <w:pPr>
        <w:spacing w:line="276" w:lineRule="auto" w:after="0"/>
        <w:ind w:firstLine="709"/>
      </w:pPr>
      <w:r>
        <w:t>— За что?</w:t>
      </w:r>
    </w:p>
    <w:p>
      <w:pPr>
        <w:spacing w:line="276" w:lineRule="auto" w:after="0"/>
        <w:ind w:firstLine="709"/>
      </w:pPr>
      <w:r>
        <w:t>— Ты единственный человек, который всегда объясняет, почему процедура работает.</w:t>
      </w:r>
    </w:p>
    <w:p>
      <w:pPr>
        <w:spacing w:line="276" w:lineRule="auto" w:after="0"/>
        <w:ind w:firstLine="709"/>
      </w:pPr>
      <w:r>
        <w:t>— Это профессиональная деформация.</w:t>
      </w:r>
    </w:p>
    <w:p>
      <w:pPr>
        <w:spacing w:line="276" w:lineRule="auto" w:after="0"/>
        <w:ind w:firstLine="709"/>
      </w:pPr>
      <w:r>
        <w:t>— Нет. Это экономит мне кучу денег.</w:t>
      </w:r>
    </w:p>
    <w:p>
      <w:pPr>
        <w:spacing w:line="276" w:lineRule="auto" w:after="0"/>
        <w:ind w:firstLine="709"/>
      </w:pPr>
      <w:r>
        <w:t>Наташа уже листала следующую страницу.</w:t>
      </w:r>
    </w:p>
    <w:p>
      <w:pPr>
        <w:spacing w:line="276" w:lineRule="auto" w:after="0"/>
        <w:ind w:firstLine="709"/>
      </w:pPr>
      <w:r>
        <w:t>— Криотерапия…</w:t>
      </w:r>
    </w:p>
    <w:p>
      <w:pPr>
        <w:spacing w:line="276" w:lineRule="auto" w:after="0"/>
        <w:ind w:firstLine="709"/>
      </w:pPr>
      <w:r>
        <w:t>Она подняла глаза.</w:t>
      </w:r>
    </w:p>
    <w:p>
      <w:pPr>
        <w:spacing w:line="276" w:lineRule="auto" w:after="0"/>
        <w:ind w:firstLine="709"/>
      </w:pPr>
      <w:r>
        <w:t>— Девочки, кто-нибудь вообще добровольно заходил в эту морозилку?</w:t>
      </w:r>
    </w:p>
    <w:p>
      <w:pPr>
        <w:spacing w:line="276" w:lineRule="auto" w:after="0"/>
        <w:ind w:firstLine="709"/>
      </w:pPr>
      <w:r>
        <w:t>— После сегодняшнего разговора о проруби? — засмеялась Вера. — Нет уж. С меня пока достаточно экстремального охлаждения.</w:t>
      </w:r>
    </w:p>
    <w:p>
      <w:pPr>
        <w:spacing w:line="276" w:lineRule="auto" w:after="0"/>
        <w:ind w:firstLine="709"/>
      </w:pPr>
      <w:r>
        <w:t>Катя махнула рукой.</w:t>
      </w:r>
    </w:p>
    <w:p>
      <w:pPr>
        <w:spacing w:line="276" w:lineRule="auto" w:after="0"/>
        <w:ind w:firstLine="709"/>
      </w:pPr>
      <w:r>
        <w:t>— Зато микротоки советую.</w:t>
      </w:r>
    </w:p>
    <w:p>
      <w:pPr>
        <w:spacing w:line="276" w:lineRule="auto" w:after="0"/>
        <w:ind w:firstLine="709"/>
      </w:pPr>
      <w:r>
        <w:t>— Ты же говорила, что не веришь в половину косметологии.</w:t>
      </w:r>
    </w:p>
    <w:p>
      <w:pPr>
        <w:spacing w:line="276" w:lineRule="auto" w:after="0"/>
        <w:ind w:firstLine="709"/>
      </w:pPr>
      <w:r>
        <w:t>— Не верю.</w:t>
      </w:r>
    </w:p>
    <w:p>
      <w:pPr>
        <w:spacing w:line="276" w:lineRule="auto" w:after="0"/>
        <w:ind w:firstLine="709"/>
      </w:pPr>
      <w:r>
        <w:t>— Тогда почему советуешь?</w:t>
      </w:r>
    </w:p>
    <w:p>
      <w:pPr>
        <w:spacing w:line="276" w:lineRule="auto" w:after="0"/>
        <w:ind w:firstLine="709"/>
      </w:pPr>
      <w:r>
        <w:t>— Потому что люблю приятные исключения.</w:t>
      </w:r>
    </w:p>
    <w:p>
      <w:pPr>
        <w:spacing w:line="276" w:lineRule="auto" w:after="0"/>
        <w:ind w:firstLine="709"/>
      </w:pPr>
      <w:r>
        <w:t>Потом они разошлись по процедурам.</w:t>
      </w:r>
    </w:p>
    <w:p>
      <w:pPr>
        <w:spacing w:line="276" w:lineRule="auto" w:after="0"/>
        <w:ind w:firstLine="709"/>
      </w:pPr>
      <w:r>
        <w:t>Вера выбрала кислородный уход и массаж. Катя — микротоки и массаж шеи, про которую она говорила так, будто та существовала отдельно и годами принимала за неё неправильные решения. Наташа всё-таки записалась на эндосферу. Маша ограничилась массажем и объявила, что хотя бы один человек в компании должен подавать пример разумного потребления медициноподобных услуг.</w:t>
      </w:r>
    </w:p>
    <w:p>
      <w:pPr>
        <w:spacing w:line="276" w:lineRule="auto" w:after="0"/>
        <w:ind w:firstLine="709"/>
      </w:pPr>
      <w:r>
        <w:t>— Ты просто всё это делаешь бесплатно на работе, — сказала Катя.</w:t>
      </w:r>
    </w:p>
    <w:p>
      <w:pPr>
        <w:spacing w:line="276" w:lineRule="auto" w:after="0"/>
        <w:ind w:firstLine="709"/>
      </w:pPr>
      <w:r>
        <w:t>— Именно. Поэтому в выходной я хочу, чтобы от меня отстали.</w:t>
      </w:r>
    </w:p>
    <w:p>
      <w:pPr>
        <w:spacing w:before="160" w:after="160"/>
        <w:ind w:firstLine="0"/>
        <w:jc w:val="center"/>
      </w:pPr>
      <w:r>
        <w:t>***</w:t>
      </w:r>
    </w:p>
    <w:p>
      <w:pPr>
        <w:spacing w:line="276" w:lineRule="auto" w:after="0"/>
        <w:ind w:firstLine="709"/>
      </w:pPr>
      <w:r>
        <w:t>Ресторан при СПА был уютным.</w:t>
      </w:r>
    </w:p>
    <w:p>
      <w:pPr>
        <w:spacing w:line="276" w:lineRule="auto" w:after="0"/>
        <w:ind w:firstLine="709"/>
      </w:pPr>
      <w:r>
        <w:t>Приглушённое освещение. Тёмное дерево. Тихая музыка, на фоне которой можно было разговаривать. Официанты двигались спокойно, никто никуда не торопился.</w:t>
      </w:r>
    </w:p>
    <w:p>
      <w:pPr>
        <w:spacing w:line="276" w:lineRule="auto" w:after="0"/>
        <w:ind w:firstLine="709"/>
      </w:pPr>
      <w:r>
        <w:t>После нескольких часов в СПА они выглядели иначе, чем утром. Волосы ещё сохраняли мягкость после ухода, кожа казалась свежей, лица — чуть расслабленнее.</w:t>
      </w:r>
    </w:p>
    <w:p>
      <w:pPr>
        <w:spacing w:line="276" w:lineRule="auto" w:after="0"/>
        <w:ind w:firstLine="709"/>
      </w:pPr>
      <w:r>
        <w:t>Официант принёс меню.</w:t>
      </w:r>
    </w:p>
    <w:p>
      <w:pPr>
        <w:spacing w:line="276" w:lineRule="auto" w:after="0"/>
        <w:ind w:firstLine="709"/>
      </w:pPr>
      <w:r>
        <w:t>Катя открыла его первой.</w:t>
      </w:r>
    </w:p>
    <w:p>
      <w:pPr>
        <w:spacing w:line="276" w:lineRule="auto" w:after="0"/>
        <w:ind w:firstLine="709"/>
      </w:pPr>
      <w:r>
        <w:t>— Я голодная настолько, что сейчас съем всё здоровое меню вместе с ламинацией.</w:t>
      </w:r>
    </w:p>
    <w:p>
      <w:pPr>
        <w:spacing w:line="276" w:lineRule="auto" w:after="0"/>
        <w:ind w:firstLine="709"/>
      </w:pPr>
      <w:r>
        <w:t>— После бани лучше не тяжёлое, — сказала Маша.</w:t>
      </w:r>
    </w:p>
    <w:p>
      <w:pPr>
        <w:spacing w:line="276" w:lineRule="auto" w:after="0"/>
        <w:ind w:firstLine="709"/>
      </w:pPr>
      <w:r>
        <w:t>Катя подняла глаза.</w:t>
      </w:r>
    </w:p>
    <w:p>
      <w:pPr>
        <w:spacing w:line="276" w:lineRule="auto" w:after="0"/>
        <w:ind w:firstLine="709"/>
      </w:pPr>
      <w:r>
        <w:t>— Ты можешь хотя бы за столом не быть врачом?</w:t>
      </w:r>
    </w:p>
    <w:p>
      <w:pPr>
        <w:spacing w:line="276" w:lineRule="auto" w:after="0"/>
        <w:ind w:firstLine="709"/>
      </w:pPr>
      <w:r>
        <w:t>— Нет.</w:t>
      </w:r>
    </w:p>
    <w:p>
      <w:pPr>
        <w:spacing w:line="276" w:lineRule="auto" w:after="0"/>
        <w:ind w:firstLine="709"/>
      </w:pPr>
      <w:r>
        <w:t>— Тогда выбирай за нас.</w:t>
      </w:r>
    </w:p>
    <w:p>
      <w:pPr>
        <w:spacing w:line="276" w:lineRule="auto" w:after="0"/>
        <w:ind w:firstLine="709"/>
      </w:pPr>
      <w:r>
        <w:t>— Даже не мечтай.</w:t>
      </w:r>
    </w:p>
    <w:p>
      <w:pPr>
        <w:spacing w:line="276" w:lineRule="auto" w:after="0"/>
        <w:ind w:firstLine="709"/>
      </w:pPr>
      <w:r>
        <w:t>Вера рассматривала закуски.</w:t>
      </w:r>
    </w:p>
    <w:p>
      <w:pPr>
        <w:spacing w:line="276" w:lineRule="auto" w:after="0"/>
        <w:ind w:firstLine="709"/>
      </w:pPr>
      <w:r>
        <w:t>— Я хочу тартар из лосося.</w:t>
      </w:r>
    </w:p>
    <w:p>
      <w:pPr>
        <w:spacing w:line="276" w:lineRule="auto" w:after="0"/>
        <w:ind w:firstLine="709"/>
      </w:pPr>
      <w:r>
        <w:t>— Я тоже, — сказала Наташа.</w:t>
      </w:r>
    </w:p>
    <w:p>
      <w:pPr>
        <w:spacing w:line="276" w:lineRule="auto" w:after="0"/>
        <w:ind w:firstLine="709"/>
      </w:pPr>
      <w:r>
        <w:t>— Один на двоих?</w:t>
      </w:r>
    </w:p>
    <w:p>
      <w:pPr>
        <w:spacing w:line="276" w:lineRule="auto" w:after="0"/>
        <w:ind w:firstLine="709"/>
      </w:pPr>
      <w:r>
        <w:t>Наташа посмотрела на неё.</w:t>
      </w:r>
    </w:p>
    <w:p>
      <w:pPr>
        <w:spacing w:line="276" w:lineRule="auto" w:after="0"/>
        <w:ind w:firstLine="709"/>
      </w:pPr>
      <w:r>
        <w:t>— Вера, мы дружим тринадцать лет, но не настолько.</w:t>
      </w:r>
    </w:p>
    <w:p>
      <w:pPr>
        <w:spacing w:line="276" w:lineRule="auto" w:after="0"/>
        <w:ind w:firstLine="709"/>
      </w:pPr>
      <w:r>
        <w:t>Катя засмеялась.</w:t>
      </w:r>
    </w:p>
    <w:p>
      <w:pPr>
        <w:spacing w:line="276" w:lineRule="auto" w:after="0"/>
        <w:ind w:firstLine="709"/>
      </w:pPr>
      <w:r>
        <w:t>— Я возьму буррату.</w:t>
      </w:r>
    </w:p>
    <w:p>
      <w:pPr>
        <w:spacing w:line="276" w:lineRule="auto" w:after="0"/>
        <w:ind w:firstLine="709"/>
      </w:pPr>
      <w:r>
        <w:t>— Здесь хорошая, — сказала Вера.</w:t>
      </w:r>
    </w:p>
    <w:p>
      <w:pPr>
        <w:spacing w:line="276" w:lineRule="auto" w:after="0"/>
        <w:ind w:firstLine="709"/>
      </w:pPr>
      <w:r>
        <w:t>— Откуда ты знаешь?</w:t>
      </w:r>
    </w:p>
    <w:p>
      <w:pPr>
        <w:spacing w:line="276" w:lineRule="auto" w:after="0"/>
        <w:ind w:firstLine="709"/>
      </w:pPr>
      <w:r>
        <w:t>— Мы раньше сюда ездили чаще.</w:t>
      </w:r>
    </w:p>
    <w:p>
      <w:pPr>
        <w:spacing w:line="276" w:lineRule="auto" w:after="0"/>
        <w:ind w:firstLine="709"/>
      </w:pPr>
      <w:r>
        <w:t>— До того как у тебя появилась жизнь, где отдых тоже снимают?</w:t>
      </w:r>
    </w:p>
    <w:p>
      <w:pPr>
        <w:spacing w:line="276" w:lineRule="auto" w:after="0"/>
        <w:ind w:firstLine="709"/>
      </w:pPr>
      <w:r>
        <w:t>— До того как у всех нас появились календари на три недели вперёд.</w:t>
      </w:r>
    </w:p>
    <w:p>
      <w:pPr>
        <w:spacing w:line="276" w:lineRule="auto" w:after="0"/>
        <w:ind w:firstLine="709"/>
      </w:pPr>
      <w:r>
        <w:t>Маша выбрала запечённую рыбу и салат. Наташа — морепродукты. Вера долго колебалась между рыбой и пастой.</w:t>
      </w:r>
    </w:p>
    <w:p>
      <w:pPr>
        <w:spacing w:line="276" w:lineRule="auto" w:after="0"/>
        <w:ind w:firstLine="709"/>
      </w:pPr>
      <w:r>
        <w:t>— Бери пасту, — сказала Катя.</w:t>
      </w:r>
    </w:p>
    <w:p>
      <w:pPr>
        <w:spacing w:line="276" w:lineRule="auto" w:after="0"/>
        <w:ind w:firstLine="709"/>
      </w:pPr>
      <w:r>
        <w:t>— Почему?</w:t>
      </w:r>
    </w:p>
    <w:p>
      <w:pPr>
        <w:spacing w:line="276" w:lineRule="auto" w:after="0"/>
        <w:ind w:firstLine="709"/>
      </w:pPr>
      <w:r>
        <w:t>— Потому что последние четыре часа ты делала всё правильно. Человеку нужен хоть один плохой выбор.</w:t>
      </w:r>
    </w:p>
    <w:p>
      <w:pPr>
        <w:spacing w:line="276" w:lineRule="auto" w:after="0"/>
        <w:ind w:firstLine="709"/>
      </w:pPr>
      <w:r>
        <w:t>— Убедила.</w:t>
      </w:r>
    </w:p>
    <w:p>
      <w:pPr>
        <w:spacing w:line="276" w:lineRule="auto" w:after="0"/>
        <w:ind w:firstLine="709"/>
      </w:pPr>
      <w:r>
        <w:t>В итоге на стол заказали несколько закусок на всех, рыбу, пасту, салаты, овощи и бутылку белого вина.</w:t>
      </w:r>
    </w:p>
    <w:p>
      <w:pPr>
        <w:spacing w:line="276" w:lineRule="auto" w:after="0"/>
        <w:ind w:firstLine="709"/>
      </w:pPr>
      <w:r>
        <w:t>— Вот за это я люблю такие места, — сказала Катя, оглядывая зал. — Здесь хотя бы делают вид, что время существует.</w:t>
      </w:r>
    </w:p>
    <w:p>
      <w:pPr>
        <w:spacing w:line="276" w:lineRule="auto" w:after="0"/>
        <w:ind w:firstLine="709"/>
      </w:pPr>
      <w:r>
        <w:t>— Только делают вид? — спросила Вера.</w:t>
      </w:r>
    </w:p>
    <w:p>
      <w:pPr>
        <w:spacing w:line="276" w:lineRule="auto" w:after="0"/>
        <w:ind w:firstLine="709"/>
      </w:pPr>
      <w:r>
        <w:t>— Конечно. Посмотри вокруг.</w:t>
      </w:r>
    </w:p>
    <w:p>
      <w:pPr>
        <w:spacing w:line="276" w:lineRule="auto" w:after="0"/>
        <w:ind w:firstLine="709"/>
      </w:pPr>
      <w:r>
        <w:t>За соседним столом мужчина действительно держал телефон рядом с тарелкой и каждые несколько минут бросал взгляд на экран.</w:t>
      </w:r>
    </w:p>
    <w:p>
      <w:pPr>
        <w:spacing w:line="276" w:lineRule="auto" w:after="0"/>
        <w:ind w:firstLine="709"/>
      </w:pPr>
      <w:r>
        <w:t>— Может, у него работа, — сказала Наташа.</w:t>
      </w:r>
    </w:p>
    <w:p>
      <w:pPr>
        <w:spacing w:line="276" w:lineRule="auto" w:after="0"/>
        <w:ind w:firstLine="709"/>
      </w:pPr>
      <w:r>
        <w:t>— Может.</w:t>
      </w:r>
    </w:p>
    <w:p>
      <w:pPr>
        <w:spacing w:line="276" w:lineRule="auto" w:after="0"/>
        <w:ind w:firstLine="709"/>
      </w:pPr>
      <w:r>
        <w:t>Катя пожала плечами.</w:t>
      </w:r>
    </w:p>
    <w:p>
      <w:pPr>
        <w:spacing w:line="276" w:lineRule="auto" w:after="0"/>
        <w:ind w:firstLine="709"/>
      </w:pPr>
      <w:r>
        <w:t>— А может, он просто уже не умеет не знать, что происходит следующие три минуты.</w:t>
      </w:r>
    </w:p>
    <w:p>
      <w:pPr>
        <w:spacing w:line="276" w:lineRule="auto" w:after="0"/>
        <w:ind w:firstLine="709"/>
      </w:pPr>
      <w:r>
        <w:t>— Мы все такие, — сказала Вера.</w:t>
      </w:r>
    </w:p>
    <w:p>
      <w:pPr>
        <w:spacing w:line="276" w:lineRule="auto" w:after="0"/>
        <w:ind w:firstLine="709"/>
      </w:pPr>
      <w:r>
        <w:t>Наташа усмехнулась.</w:t>
      </w:r>
    </w:p>
    <w:p>
      <w:pPr>
        <w:spacing w:line="276" w:lineRule="auto" w:after="0"/>
        <w:ind w:firstLine="709"/>
      </w:pPr>
      <w:r>
        <w:t>— Я недавно всю дорогу от издательства до дома выбирала продукты в приложении. Приехала — продукты приехали одновременно со мной.</w:t>
      </w:r>
    </w:p>
    <w:p>
      <w:pPr>
        <w:spacing w:line="276" w:lineRule="auto" w:after="0"/>
        <w:ind w:firstLine="709"/>
      </w:pPr>
      <w:r>
        <w:t>— Очень эффективно.</w:t>
      </w:r>
    </w:p>
    <w:p>
      <w:pPr>
        <w:spacing w:line="276" w:lineRule="auto" w:after="0"/>
        <w:ind w:firstLine="709"/>
      </w:pPr>
      <w:r>
        <w:t>— Да. Только я вдруг поняла, что раньше хотя бы по дороге домой смотрела в окно.</w:t>
      </w:r>
    </w:p>
    <w:p>
      <w:pPr>
        <w:spacing w:line="276" w:lineRule="auto" w:after="0"/>
        <w:ind w:firstLine="709"/>
      </w:pPr>
      <w:r>
        <w:t>— В Москве? — спросила Катя. — Смело.</w:t>
      </w:r>
    </w:p>
    <w:p>
      <w:pPr>
        <w:spacing w:line="276" w:lineRule="auto" w:after="0"/>
        <w:ind w:firstLine="709"/>
      </w:pPr>
      <w:r>
        <w:t>Они засмеялись.</w:t>
      </w:r>
    </w:p>
    <w:p>
      <w:pPr>
        <w:spacing w:line="276" w:lineRule="auto" w:after="0"/>
        <w:ind w:firstLine="709"/>
      </w:pPr>
      <w:r>
        <w:t>Официант поставил вино.</w:t>
      </w:r>
    </w:p>
    <w:p>
      <w:pPr>
        <w:spacing w:line="276" w:lineRule="auto" w:after="0"/>
        <w:ind w:firstLine="709"/>
      </w:pPr>
      <w:r>
        <w:t>— За что пьём? — спросила Наташа.</w:t>
      </w:r>
    </w:p>
    <w:p>
      <w:pPr>
        <w:spacing w:line="276" w:lineRule="auto" w:after="0"/>
        <w:ind w:firstLine="709"/>
      </w:pPr>
      <w:r>
        <w:t>Катя подняла бокал.</w:t>
      </w:r>
    </w:p>
    <w:p>
      <w:pPr>
        <w:spacing w:line="276" w:lineRule="auto" w:after="0"/>
        <w:ind w:firstLine="709"/>
      </w:pPr>
      <w:r>
        <w:t>— За то, что мы всё-таки смогли выбраться.</w:t>
      </w:r>
    </w:p>
    <w:p>
      <w:pPr>
        <w:spacing w:line="276" w:lineRule="auto" w:after="0"/>
        <w:ind w:firstLine="709"/>
      </w:pPr>
      <w:r>
        <w:t>— Очень романтично, — улыбнулась Маша.</w:t>
      </w:r>
    </w:p>
    <w:p>
      <w:pPr>
        <w:spacing w:line="276" w:lineRule="auto" w:after="0"/>
        <w:ind w:firstLine="709"/>
      </w:pPr>
      <w:r>
        <w:t>— Зато правда.</w:t>
      </w:r>
    </w:p>
    <w:p>
      <w:pPr>
        <w:spacing w:line="276" w:lineRule="auto" w:after="0"/>
        <w:ind w:firstLine="709"/>
      </w:pPr>
      <w:r>
        <w:t>Они чокнулись.</w:t>
      </w:r>
    </w:p>
    <w:p>
      <w:pPr>
        <w:spacing w:line="276" w:lineRule="auto" w:after="0"/>
        <w:ind w:firstLine="709"/>
      </w:pPr>
      <w:r>
        <w:t>— Я официально признаю, — сказала Катя, — что иногда человек действительно должен платить деньги за то, чтобы ему сказали: «Расслабься».</w:t>
      </w:r>
    </w:p>
    <w:p>
      <w:pPr>
        <w:spacing w:line="276" w:lineRule="auto" w:after="0"/>
        <w:ind w:firstLine="709"/>
      </w:pPr>
      <w:r>
        <w:t>— Тебе это особенно тяжело даётся, — сказала Маша.</w:t>
      </w:r>
    </w:p>
    <w:p>
      <w:pPr>
        <w:spacing w:line="276" w:lineRule="auto" w:after="0"/>
        <w:ind w:firstLine="709"/>
      </w:pPr>
      <w:r>
        <w:t>— Почему?</w:t>
      </w:r>
    </w:p>
    <w:p>
      <w:pPr>
        <w:spacing w:line="276" w:lineRule="auto" w:after="0"/>
        <w:ind w:firstLine="709"/>
      </w:pPr>
      <w:r>
        <w:t>— Потому что ты даже расслабляешься с планом.</w:t>
      </w:r>
    </w:p>
    <w:p>
      <w:pPr>
        <w:spacing w:line="276" w:lineRule="auto" w:after="0"/>
        <w:ind w:firstLine="709"/>
      </w:pPr>
      <w:r>
        <w:t>Катя посмотрела на неё.</w:t>
      </w:r>
    </w:p>
    <w:p>
      <w:pPr>
        <w:spacing w:line="276" w:lineRule="auto" w:after="0"/>
        <w:ind w:firstLine="709"/>
      </w:pPr>
      <w:r>
        <w:t>— Неправда.</w:t>
      </w:r>
    </w:p>
    <w:p>
      <w:pPr>
        <w:spacing w:line="276" w:lineRule="auto" w:after="0"/>
        <w:ind w:firstLine="709"/>
      </w:pPr>
      <w:r>
        <w:t>Все молча посмотрели на неё. Она вздохнула.</w:t>
      </w:r>
    </w:p>
    <w:p>
      <w:pPr>
        <w:spacing w:line="276" w:lineRule="auto" w:after="0"/>
        <w:ind w:firstLine="709"/>
      </w:pPr>
      <w:r>
        <w:t>— Хорошо. Убедили.</w:t>
      </w:r>
    </w:p>
    <w:p>
      <w:pPr>
        <w:spacing w:line="276" w:lineRule="auto" w:after="0"/>
        <w:ind w:firstLine="709"/>
      </w:pPr>
      <w:r>
        <w:t>Они засмеялись. Потом говорили о процедурах. Катя неожиданно признала, что ей понравились микротоки.</w:t>
      </w:r>
    </w:p>
    <w:p>
      <w:pPr>
        <w:spacing w:line="276" w:lineRule="auto" w:after="0"/>
        <w:ind w:firstLine="709"/>
      </w:pPr>
      <w:r>
        <w:t>— Я думала, ты скажешь, что это рекламный ход, — сказала Маша.</w:t>
      </w:r>
    </w:p>
    <w:p>
      <w:pPr>
        <w:spacing w:line="276" w:lineRule="auto" w:after="0"/>
        <w:ind w:firstLine="709"/>
      </w:pPr>
      <w:r>
        <w:t>— Я так и сказала сначала.</w:t>
      </w:r>
    </w:p>
    <w:p>
      <w:pPr>
        <w:spacing w:line="276" w:lineRule="auto" w:after="0"/>
        <w:ind w:firstLine="709"/>
      </w:pPr>
      <w:r>
        <w:t>— Конечно.</w:t>
      </w:r>
    </w:p>
    <w:p>
      <w:pPr>
        <w:spacing w:line="276" w:lineRule="auto" w:after="0"/>
        <w:ind w:firstLine="709"/>
      </w:pPr>
      <w:r>
        <w:t>— А потом попробовала. Я не верю в чудеса. Но когда лицо начинает выглядеть так, будто оно тоже хочет уволиться, иногда стоит немного помочь.</w:t>
      </w:r>
    </w:p>
    <w:p>
      <w:pPr>
        <w:spacing w:line="276" w:lineRule="auto" w:after="0"/>
        <w:ind w:firstLine="709"/>
      </w:pPr>
      <w:r>
        <w:t>— Очень медицинская формулировка, — сказала Наташа.</w:t>
      </w:r>
    </w:p>
    <w:p>
      <w:pPr>
        <w:spacing w:line="276" w:lineRule="auto" w:after="0"/>
        <w:ind w:firstLine="709"/>
      </w:pPr>
      <w:r>
        <w:t>— Я общаюсь с Машей. Нахваталась.</w:t>
      </w:r>
    </w:p>
    <w:p>
      <w:pPr>
        <w:spacing w:line="276" w:lineRule="auto" w:after="0"/>
        <w:ind w:firstLine="709"/>
      </w:pPr>
      <w:r>
        <w:t>Вера рассказала про кислородный уход. Наташа призналась, что эндосфера действительно спасает ей спину после недель за компьютером.</w:t>
      </w:r>
    </w:p>
    <w:p>
      <w:pPr>
        <w:spacing w:line="276" w:lineRule="auto" w:after="0"/>
        <w:ind w:firstLine="709"/>
      </w:pPr>
      <w:r>
        <w:t>— Ты всё время сидишь, — сказала Маша.</w:t>
      </w:r>
    </w:p>
    <w:p>
      <w:pPr>
        <w:spacing w:line="276" w:lineRule="auto" w:after="0"/>
        <w:ind w:firstLine="709"/>
      </w:pPr>
      <w:r>
        <w:t>— Не напоминай.</w:t>
      </w:r>
    </w:p>
    <w:p>
      <w:pPr>
        <w:spacing w:line="276" w:lineRule="auto" w:after="0"/>
        <w:ind w:firstLine="709"/>
      </w:pPr>
      <w:r>
        <w:t>Последние годы Наташа жила между рукописями, авторами, художниками и дедлайнами.</w:t>
      </w:r>
    </w:p>
    <w:p>
      <w:pPr>
        <w:spacing w:line="276" w:lineRule="auto" w:after="0"/>
        <w:ind w:firstLine="709"/>
      </w:pPr>
      <w:r>
        <w:t>— Зато у меня хорошие новости. Наша новая серия наконец вышла из типографии.</w:t>
      </w:r>
    </w:p>
    <w:p>
      <w:pPr>
        <w:spacing w:line="276" w:lineRule="auto" w:after="0"/>
        <w:ind w:firstLine="709"/>
      </w:pPr>
      <w:r>
        <w:t>— Та самая про животных?</w:t>
      </w:r>
    </w:p>
    <w:p>
      <w:pPr>
        <w:spacing w:line="276" w:lineRule="auto" w:after="0"/>
        <w:ind w:firstLine="709"/>
      </w:pPr>
      <w:r>
        <w:t>— Да.</w:t>
      </w:r>
    </w:p>
    <w:p>
      <w:pPr>
        <w:spacing w:line="276" w:lineRule="auto" w:after="0"/>
        <w:ind w:firstLine="709"/>
      </w:pPr>
      <w:r>
        <w:t>— Артём уже читал?</w:t>
      </w:r>
    </w:p>
    <w:p>
      <w:pPr>
        <w:spacing w:line="276" w:lineRule="auto" w:after="0"/>
        <w:ind w:firstLine="709"/>
      </w:pPr>
      <w:r>
        <w:t>Наташа улыбнулась.</w:t>
      </w:r>
    </w:p>
    <w:p>
      <w:pPr>
        <w:spacing w:line="276" w:lineRule="auto" w:after="0"/>
        <w:ind w:firstLine="709"/>
      </w:pPr>
      <w:r>
        <w:t>— Конечно.</w:t>
      </w:r>
    </w:p>
    <w:p>
      <w:pPr>
        <w:spacing w:line="276" w:lineRule="auto" w:after="0"/>
        <w:ind w:firstLine="709"/>
      </w:pPr>
      <w:r>
        <w:t>— И?</w:t>
      </w:r>
    </w:p>
    <w:p>
      <w:pPr>
        <w:spacing w:line="276" w:lineRule="auto" w:after="0"/>
        <w:ind w:firstLine="709"/>
      </w:pPr>
      <w:r>
        <w:t>— Сказал: «Нормально».</w:t>
      </w:r>
    </w:p>
    <w:p>
      <w:pPr>
        <w:spacing w:line="276" w:lineRule="auto" w:after="0"/>
        <w:ind w:firstLine="709"/>
      </w:pPr>
      <w:r>
        <w:t>Катя рассмеялась.</w:t>
      </w:r>
    </w:p>
    <w:p>
      <w:pPr>
        <w:spacing w:line="276" w:lineRule="auto" w:after="0"/>
        <w:ind w:firstLine="709"/>
      </w:pPr>
      <w:r>
        <w:t>— Всё. Высшая похвала подростка.</w:t>
      </w:r>
    </w:p>
    <w:p>
      <w:pPr>
        <w:spacing w:line="276" w:lineRule="auto" w:after="0"/>
        <w:ind w:firstLine="709"/>
      </w:pPr>
      <w:r>
        <w:t>— Но я увидела, что он дочитал до конца.</w:t>
      </w:r>
    </w:p>
    <w:p>
      <w:pPr>
        <w:spacing w:line="276" w:lineRule="auto" w:after="0"/>
        <w:ind w:firstLine="709"/>
      </w:pPr>
      <w:r>
        <w:t>— Значит, понравилось.</w:t>
      </w:r>
    </w:p>
    <w:p>
      <w:pPr>
        <w:spacing w:line="276" w:lineRule="auto" w:after="0"/>
        <w:ind w:firstLine="709"/>
      </w:pPr>
      <w:r>
        <w:t>Наташа посмотрела в окно.</w:t>
      </w:r>
    </w:p>
    <w:p>
      <w:pPr>
        <w:spacing w:line="276" w:lineRule="auto" w:after="0"/>
        <w:ind w:firstLine="709"/>
      </w:pPr>
      <w:r>
        <w:t>— Иногда он ещё маленький. А иногда я смотрю на него и понимаю, что он уже почти взрослый.</w:t>
      </w:r>
    </w:p>
    <w:p>
      <w:pPr>
        <w:spacing w:line="276" w:lineRule="auto" w:after="0"/>
        <w:ind w:firstLine="709"/>
      </w:pPr>
      <w:r>
        <w:t>— У всех так, — сказала Маша.</w:t>
      </w:r>
    </w:p>
    <w:p>
      <w:pPr>
        <w:spacing w:line="276" w:lineRule="auto" w:after="0"/>
        <w:ind w:firstLine="709"/>
      </w:pPr>
      <w:r>
        <w:t>— Кирилл тоже? — спросила Вера.</w:t>
      </w:r>
    </w:p>
    <w:p>
      <w:pPr>
        <w:spacing w:line="276" w:lineRule="auto" w:after="0"/>
        <w:ind w:firstLine="709"/>
      </w:pPr>
      <w:r>
        <w:t>Маша улыбнулась.</w:t>
      </w:r>
    </w:p>
    <w:p>
      <w:pPr>
        <w:spacing w:line="276" w:lineRule="auto" w:after="0"/>
        <w:ind w:firstLine="709"/>
      </w:pPr>
      <w:r>
        <w:t>— Он уже совсем взрослый. Недавно обсуждали университет, и я вдруг поймала себя на мысли: он реально думает о том, какую жизнь хочет построить.</w:t>
      </w:r>
    </w:p>
    <w:p>
      <w:pPr>
        <w:spacing w:line="276" w:lineRule="auto" w:after="0"/>
        <w:ind w:firstLine="709"/>
      </w:pPr>
      <w:r>
        <w:t>Маша засмеялась.</w:t>
      </w:r>
    </w:p>
    <w:p>
      <w:pPr>
        <w:spacing w:line="276" w:lineRule="auto" w:after="0"/>
        <w:ind w:firstLine="709"/>
      </w:pPr>
      <w:r>
        <w:t>— А потом написал мне из своей комнаты: «Мам, где мой зарядник?»</w:t>
      </w:r>
    </w:p>
    <w:p>
      <w:pPr>
        <w:spacing w:line="276" w:lineRule="auto" w:after="0"/>
        <w:ind w:firstLine="709"/>
      </w:pPr>
      <w:r>
        <w:t>— Всё правильно, — сказала Вера. — Баланс найден.</w:t>
      </w:r>
    </w:p>
    <w:p>
      <w:pPr>
        <w:spacing w:line="276" w:lineRule="auto" w:after="0"/>
        <w:ind w:firstLine="709"/>
      </w:pPr>
      <w:r>
        <w:t>Говорили обо всём подряд. О новом ресторане, который открыла знакомая Веры. О хорошем сериале, который все бросили за две серии до финала. О мужчинах и их удивительной способности хранить вещи двадцатилетней давности.</w:t>
      </w:r>
    </w:p>
    <w:p>
      <w:pPr>
        <w:spacing w:line="276" w:lineRule="auto" w:after="0"/>
        <w:ind w:firstLine="709"/>
      </w:pPr>
      <w:r>
        <w:t>— Арсений до сих пор носит ту серую футболку? — спросила Катя.</w:t>
      </w:r>
    </w:p>
    <w:p>
      <w:pPr>
        <w:spacing w:line="276" w:lineRule="auto" w:after="0"/>
        <w:ind w:firstLine="709"/>
      </w:pPr>
      <w:r>
        <w:t>Вера рассмеялась.</w:t>
      </w:r>
    </w:p>
    <w:p>
      <w:pPr>
        <w:spacing w:line="276" w:lineRule="auto" w:after="0"/>
        <w:ind w:firstLine="709"/>
      </w:pPr>
      <w:r>
        <w:t>— Конечно.</w:t>
      </w:r>
    </w:p>
    <w:p>
      <w:pPr>
        <w:spacing w:line="276" w:lineRule="auto" w:after="0"/>
        <w:ind w:firstLine="709"/>
      </w:pPr>
      <w:r>
        <w:t>— Сколько ей?</w:t>
      </w:r>
    </w:p>
    <w:p>
      <w:pPr>
        <w:spacing w:line="276" w:lineRule="auto" w:after="0"/>
        <w:ind w:firstLine="709"/>
      </w:pPr>
      <w:r>
        <w:t>— Я не знаю. Когда мы познакомились, она уже существовала.</w:t>
      </w:r>
    </w:p>
    <w:p>
      <w:pPr>
        <w:spacing w:line="276" w:lineRule="auto" w:after="0"/>
        <w:ind w:firstLine="709"/>
      </w:pPr>
      <w:r>
        <w:t>Катя сделала серьёзное лицо.</w:t>
      </w:r>
    </w:p>
    <w:p>
      <w:pPr>
        <w:spacing w:line="276" w:lineRule="auto" w:after="0"/>
        <w:ind w:firstLine="709"/>
      </w:pPr>
      <w:r>
        <w:t>— Это не футболка. Это исторический объект.</w:t>
      </w:r>
    </w:p>
    <w:p>
      <w:pPr>
        <w:spacing w:line="276" w:lineRule="auto" w:after="0"/>
        <w:ind w:firstLine="709"/>
      </w:pPr>
      <w:r>
        <w:t>— Надо её убрать в архив.</w:t>
      </w:r>
    </w:p>
    <w:p>
      <w:pPr>
        <w:spacing w:line="276" w:lineRule="auto" w:after="0"/>
        <w:ind w:firstLine="709"/>
      </w:pPr>
      <w:r>
        <w:t>— Не получится. Он считает, что она удобная.</w:t>
      </w:r>
    </w:p>
    <w:p>
      <w:pPr>
        <w:spacing w:line="276" w:lineRule="auto" w:after="0"/>
        <w:ind w:firstLine="709"/>
      </w:pPr>
      <w:r>
        <w:t>— Все мужчины так говорят про вещи, которые надо выбросить, — сказала Наташа.</w:t>
      </w:r>
    </w:p>
    <w:p>
      <w:pPr>
        <w:spacing w:line="276" w:lineRule="auto" w:after="0"/>
        <w:ind w:firstLine="709"/>
      </w:pPr>
      <w:r>
        <w:t>Потом разговор опять ушёл в работу. Катя рассказывала про новый проект.</w:t>
      </w:r>
    </w:p>
    <w:p>
      <w:pPr>
        <w:spacing w:line="276" w:lineRule="auto" w:after="0"/>
        <w:ind w:firstLine="709"/>
      </w:pPr>
      <w:r>
        <w:t>— Самое интересное сейчас — люди больше не знают, чего хотят. Приходят и говорят: «Мы хотим уютно». Потом показывают фотографии интерьеров, где невозможно даже кружку поставить.</w:t>
      </w:r>
    </w:p>
    <w:p>
      <w:pPr>
        <w:spacing w:line="276" w:lineRule="auto" w:after="0"/>
        <w:ind w:firstLine="709"/>
      </w:pPr>
      <w:r>
        <w:t>— Почему?</w:t>
      </w:r>
    </w:p>
    <w:p>
      <w:pPr>
        <w:spacing w:line="276" w:lineRule="auto" w:after="0"/>
        <w:ind w:firstLine="709"/>
      </w:pPr>
      <w:r>
        <w:t>— Чтобы не нарушать красоту.</w:t>
      </w:r>
    </w:p>
    <w:p>
      <w:pPr>
        <w:spacing w:line="276" w:lineRule="auto" w:after="0"/>
        <w:ind w:firstLine="709"/>
      </w:pPr>
      <w:r>
        <w:t>— А жить где? — спросила Наташа.</w:t>
      </w:r>
    </w:p>
    <w:p>
      <w:pPr>
        <w:spacing w:line="276" w:lineRule="auto" w:after="0"/>
        <w:ind w:firstLine="709"/>
      </w:pPr>
      <w:r>
        <w:t>— Это мой следующий вопрос. После него они обычно смотрят на меня как на человека, который не понял концепцию.</w:t>
      </w:r>
    </w:p>
    <w:p>
      <w:pPr>
        <w:spacing w:line="276" w:lineRule="auto" w:after="0"/>
        <w:ind w:firstLine="709"/>
      </w:pPr>
      <w:r>
        <w:t>Маша кивнула.</w:t>
      </w:r>
    </w:p>
    <w:p>
      <w:pPr>
        <w:spacing w:line="276" w:lineRule="auto" w:after="0"/>
        <w:ind w:firstLine="709"/>
      </w:pPr>
      <w:r>
        <w:t>— С телом похожая история. Люди годами спят по пять часов, едят когда получится, не двигаются, а потом приходят и спрашивают: «Можно быстро всё исправить?»</w:t>
      </w:r>
    </w:p>
    <w:p>
      <w:pPr>
        <w:spacing w:line="276" w:lineRule="auto" w:after="0"/>
        <w:ind w:firstLine="709"/>
      </w:pPr>
      <w:r>
        <w:t>— Можно? — спросила Вера.</w:t>
      </w:r>
    </w:p>
    <w:p>
      <w:pPr>
        <w:spacing w:line="276" w:lineRule="auto" w:after="0"/>
        <w:ind w:firstLine="709"/>
      </w:pPr>
      <w:r>
        <w:t>— Нет.</w:t>
      </w:r>
    </w:p>
    <w:p>
      <w:pPr>
        <w:spacing w:line="276" w:lineRule="auto" w:after="0"/>
        <w:ind w:firstLine="709"/>
      </w:pPr>
      <w:r>
        <w:t>— Какая ты сегодня неудобная.</w:t>
      </w:r>
    </w:p>
    <w:p>
      <w:pPr>
        <w:spacing w:line="276" w:lineRule="auto" w:after="0"/>
        <w:ind w:firstLine="709"/>
      </w:pPr>
      <w:r>
        <w:t>— Зато бесплатно.</w:t>
      </w:r>
    </w:p>
    <w:p>
      <w:pPr>
        <w:spacing w:line="276" w:lineRule="auto" w:after="0"/>
        <w:ind w:firstLine="709"/>
      </w:pPr>
      <w:r>
        <w:t>Наташа покрутила бокал.</w:t>
      </w:r>
    </w:p>
    <w:p>
      <w:pPr>
        <w:spacing w:line="276" w:lineRule="auto" w:after="0"/>
        <w:ind w:firstLine="709"/>
      </w:pPr>
      <w:r>
        <w:t>— А мы в издательстве поставили программу, которая должна была экономить время на письмах.</w:t>
      </w:r>
    </w:p>
    <w:p>
      <w:pPr>
        <w:spacing w:line="276" w:lineRule="auto" w:after="0"/>
        <w:ind w:firstLine="709"/>
      </w:pPr>
      <w:r>
        <w:t>— Помогла? — спросила Катя.</w:t>
      </w:r>
    </w:p>
    <w:p>
      <w:pPr>
        <w:spacing w:line="276" w:lineRule="auto" w:after="0"/>
        <w:ind w:firstLine="709"/>
      </w:pPr>
      <w:r>
        <w:t>— Очень. Теперь мы отвечаем быстрее.</w:t>
      </w:r>
    </w:p>
    <w:p>
      <w:pPr>
        <w:spacing w:line="276" w:lineRule="auto" w:after="0"/>
        <w:ind w:firstLine="709"/>
      </w:pPr>
      <w:r>
        <w:t>— Отлично.</w:t>
      </w:r>
    </w:p>
    <w:p>
      <w:pPr>
        <w:spacing w:line="276" w:lineRule="auto" w:after="0"/>
        <w:ind w:firstLine="709"/>
      </w:pPr>
      <w:r>
        <w:t>— Поэтому нам пишут больше.</w:t>
      </w:r>
    </w:p>
    <w:p>
      <w:pPr>
        <w:spacing w:line="276" w:lineRule="auto" w:after="0"/>
        <w:ind w:firstLine="709"/>
      </w:pPr>
      <w:r>
        <w:t>Катя засмеялась.</w:t>
      </w:r>
    </w:p>
    <w:p>
      <w:pPr>
        <w:spacing w:line="276" w:lineRule="auto" w:after="0"/>
        <w:ind w:firstLine="709"/>
      </w:pPr>
      <w:r>
        <w:t>— Раньше у редактора была очередь рукописей, — продолжила Наташа. — Теперь система делает первичный разбор за несколько минут. В результате у редактора не меньше работы. У него просто в три раза больше текстов, по которым надо принять решение.</w:t>
      </w:r>
    </w:p>
    <w:p>
      <w:pPr>
        <w:spacing w:line="276" w:lineRule="auto" w:after="0"/>
        <w:ind w:firstLine="709"/>
      </w:pPr>
      <w:r>
        <w:t>— То есть машина работает быстрее, а устаёшь ты, — сказала Вера.</w:t>
      </w:r>
    </w:p>
    <w:p>
      <w:pPr>
        <w:spacing w:line="276" w:lineRule="auto" w:after="0"/>
        <w:ind w:firstLine="709"/>
      </w:pPr>
      <w:r>
        <w:t>— Именно.</w:t>
      </w:r>
    </w:p>
    <w:p>
      <w:pPr>
        <w:spacing w:line="276" w:lineRule="auto" w:after="0"/>
        <w:ind w:firstLine="709"/>
      </w:pPr>
      <w:r>
        <w:t>— Очень современно.</w:t>
      </w:r>
    </w:p>
    <w:p>
      <w:pPr>
        <w:spacing w:line="276" w:lineRule="auto" w:after="0"/>
        <w:ind w:firstLine="709"/>
      </w:pPr>
      <w:r>
        <w:t>За окном был обычный вечерний город. Машины. Огни. Люди, которые куда-то спешили. Наташа посмотрела в окно.</w:t>
      </w:r>
    </w:p>
    <w:p>
      <w:pPr>
        <w:spacing w:line="276" w:lineRule="auto" w:after="0"/>
        <w:ind w:firstLine="709"/>
      </w:pPr>
      <w:r>
        <w:t>— Вы замечали, что город стал каким-то нервным? Не быстрым даже. Именно нервным.</w:t>
      </w:r>
    </w:p>
    <w:p>
      <w:pPr>
        <w:spacing w:line="276" w:lineRule="auto" w:after="0"/>
        <w:ind w:firstLine="709"/>
      </w:pPr>
      <w:r>
        <w:t>Маша кивнула.</w:t>
      </w:r>
    </w:p>
    <w:p>
      <w:pPr>
        <w:spacing w:line="276" w:lineRule="auto" w:after="0"/>
        <w:ind w:firstLine="709"/>
      </w:pPr>
      <w:r>
        <w:t>— Я недавно ехала домой и увидела мужчину, который переходил дорогу, глядя в телефон.</w:t>
      </w:r>
    </w:p>
    <w:p>
      <w:pPr>
        <w:spacing w:line="276" w:lineRule="auto" w:after="0"/>
        <w:ind w:firstLine="709"/>
      </w:pPr>
      <w:r>
        <w:t>— Такое каждый день.</w:t>
      </w:r>
    </w:p>
    <w:p>
      <w:pPr>
        <w:spacing w:line="276" w:lineRule="auto" w:after="0"/>
        <w:ind w:firstLine="709"/>
      </w:pPr>
      <w:r>
        <w:t>— Да. Но рядом шёл его ребёнок и тоже смотрел в экран.</w:t>
      </w:r>
    </w:p>
    <w:p>
      <w:pPr>
        <w:spacing w:line="276" w:lineRule="auto" w:after="0"/>
        <w:ind w:firstLine="709"/>
      </w:pPr>
      <w:r>
        <w:t>Все замолчали. Катя повела плечом.</w:t>
      </w:r>
    </w:p>
    <w:p>
      <w:pPr>
        <w:spacing w:line="276" w:lineRule="auto" w:after="0"/>
        <w:ind w:firstLine="709"/>
      </w:pPr>
      <w:r>
        <w:t>— Я недавно стояла в лифте с пятью людьми. Все молчали и смотрели в телефоны. Потом связь пропала между этажами — и трое одновременно подняли головы.</w:t>
      </w:r>
    </w:p>
    <w:p>
      <w:pPr>
        <w:spacing w:line="276" w:lineRule="auto" w:after="0"/>
        <w:ind w:firstLine="709"/>
      </w:pPr>
      <w:r>
        <w:t>— Увидели друг друга?</w:t>
      </w:r>
    </w:p>
    <w:p>
      <w:pPr>
        <w:spacing w:line="276" w:lineRule="auto" w:after="0"/>
        <w:ind w:firstLine="709"/>
      </w:pPr>
      <w:r>
        <w:t>— Судя по лицам, были неприятно удивлены.</w:t>
      </w:r>
    </w:p>
    <w:p>
      <w:pPr>
        <w:spacing w:line="276" w:lineRule="auto" w:after="0"/>
        <w:ind w:firstLine="709"/>
      </w:pPr>
      <w:r>
        <w:t>Вера засмеялась.</w:t>
      </w:r>
    </w:p>
    <w:p>
      <w:pPr>
        <w:spacing w:line="276" w:lineRule="auto" w:after="0"/>
        <w:ind w:firstLine="709"/>
      </w:pPr>
      <w:r>
        <w:t>— Самое страшное, что мы уже почти не замечаем, — сказала Маша.</w:t>
      </w:r>
    </w:p>
    <w:p>
      <w:pPr>
        <w:spacing w:line="276" w:lineRule="auto" w:after="0"/>
        <w:ind w:firstLine="709"/>
      </w:pPr>
      <w:r>
        <w:t>— А я иногда думаю, что сама создаю себе половину нагрузки, — сказала Катя. — Рабочий чат, родительский чат, чат дома, чат подъезда, чат объекта, чат клиентов…</w:t>
      </w:r>
    </w:p>
    <w:p>
      <w:pPr>
        <w:spacing w:line="276" w:lineRule="auto" w:after="0"/>
        <w:ind w:firstLine="709"/>
      </w:pPr>
      <w:r>
        <w:t>— У тебя есть чат подъезда?</w:t>
      </w:r>
    </w:p>
    <w:p>
      <w:pPr>
        <w:spacing w:line="276" w:lineRule="auto" w:after="0"/>
        <w:ind w:firstLine="709"/>
      </w:pPr>
      <w:r>
        <w:t>— Конечно. Очень важный. Вчера сорок семь сообщений про коробку возле мусоропровода.</w:t>
      </w:r>
    </w:p>
    <w:p>
      <w:pPr>
        <w:spacing w:line="276" w:lineRule="auto" w:after="0"/>
        <w:ind w:firstLine="709"/>
      </w:pPr>
      <w:r>
        <w:t>— И чем закончилось?</w:t>
      </w:r>
    </w:p>
    <w:p>
      <w:pPr>
        <w:spacing w:line="276" w:lineRule="auto" w:after="0"/>
        <w:ind w:firstLine="709"/>
      </w:pPr>
      <w:r>
        <w:t>— Коробка исчезла. Но чат продолжал обсуждать её ещё час.</w:t>
      </w:r>
    </w:p>
    <w:p>
      <w:pPr>
        <w:spacing w:line="276" w:lineRule="auto" w:after="0"/>
        <w:ind w:firstLine="709"/>
      </w:pPr>
      <w:r>
        <w:t>Все рассмеялись. Вера посмотрела на свой телефон. Он лежал рядом. Экраном вниз.</w:t>
      </w:r>
    </w:p>
    <w:p>
      <w:pPr>
        <w:spacing w:line="276" w:lineRule="auto" w:after="0"/>
        <w:ind w:firstLine="709"/>
      </w:pPr>
      <w:r>
        <w:t>Катя посмотрела на часы.</w:t>
      </w:r>
    </w:p>
    <w:p>
      <w:pPr>
        <w:spacing w:line="276" w:lineRule="auto" w:after="0"/>
        <w:ind w:firstLine="709"/>
      </w:pPr>
      <w:r>
        <w:t>— Так.</w:t>
      </w:r>
    </w:p>
    <w:p>
      <w:pPr>
        <w:spacing w:line="276" w:lineRule="auto" w:after="0"/>
        <w:ind w:firstLine="709"/>
      </w:pPr>
      <w:r>
        <w:t>Все сразу поняли этот тон.</w:t>
      </w:r>
    </w:p>
    <w:p>
      <w:pPr>
        <w:spacing w:line="276" w:lineRule="auto" w:after="0"/>
        <w:ind w:firstLine="709"/>
      </w:pPr>
      <w:r>
        <w:t>— Что?</w:t>
      </w:r>
    </w:p>
    <w:p>
      <w:pPr>
        <w:spacing w:line="276" w:lineRule="auto" w:after="0"/>
        <w:ind w:firstLine="709"/>
      </w:pPr>
      <w:r>
        <w:t>— Мы сейчас разойдёмся и скажем: «Как хорошо посидели, надо чаще».</w:t>
      </w:r>
    </w:p>
    <w:p>
      <w:pPr>
        <w:spacing w:line="276" w:lineRule="auto" w:after="0"/>
        <w:ind w:firstLine="709"/>
      </w:pPr>
      <w:r>
        <w:t>— И не встретимся три месяца, — закончила Наташа.</w:t>
      </w:r>
    </w:p>
    <w:p>
      <w:pPr>
        <w:spacing w:line="276" w:lineRule="auto" w:after="0"/>
        <w:ind w:firstLine="709"/>
      </w:pPr>
      <w:r>
        <w:t>— Именно.</w:t>
      </w:r>
    </w:p>
    <w:p>
      <w:pPr>
        <w:spacing w:line="276" w:lineRule="auto" w:after="0"/>
        <w:ind w:firstLine="709"/>
      </w:pPr>
      <w:r>
        <w:t>Катя достала телефон.</w:t>
      </w:r>
    </w:p>
    <w:p>
      <w:pPr>
        <w:spacing w:line="276" w:lineRule="auto" w:after="0"/>
        <w:ind w:firstLine="709"/>
      </w:pPr>
      <w:r>
        <w:t>— Поэтому делаем нормально.</w:t>
      </w:r>
    </w:p>
    <w:p>
      <w:pPr>
        <w:spacing w:line="276" w:lineRule="auto" w:after="0"/>
        <w:ind w:firstLine="709"/>
      </w:pPr>
      <w:r>
        <w:t>— Ты сейчас будешь планировать дружбу? — спросила Вера.</w:t>
      </w:r>
    </w:p>
    <w:p>
      <w:pPr>
        <w:spacing w:line="276" w:lineRule="auto" w:after="0"/>
        <w:ind w:firstLine="709"/>
      </w:pPr>
      <w:r>
        <w:t>— Да.</w:t>
      </w:r>
    </w:p>
    <w:p>
      <w:pPr>
        <w:spacing w:line="276" w:lineRule="auto" w:after="0"/>
        <w:ind w:firstLine="709"/>
      </w:pPr>
      <w:r>
        <w:t>Они открыли календари.</w:t>
      </w:r>
    </w:p>
    <w:p>
      <w:pPr>
        <w:spacing w:line="276" w:lineRule="auto" w:after="0"/>
        <w:ind w:firstLine="709"/>
      </w:pPr>
      <w:r>
        <w:t>— Следующая неделя вся забита.</w:t>
      </w:r>
    </w:p>
    <w:p>
      <w:pPr>
        <w:spacing w:line="276" w:lineRule="auto" w:after="0"/>
        <w:ind w:firstLine="709"/>
      </w:pPr>
      <w:r>
        <w:t>— У меня съёмка.</w:t>
      </w:r>
    </w:p>
    <w:p>
      <w:pPr>
        <w:spacing w:line="276" w:lineRule="auto" w:after="0"/>
        <w:ind w:firstLine="709"/>
      </w:pPr>
      <w:r>
        <w:t>— У меня конференция.</w:t>
      </w:r>
    </w:p>
    <w:p>
      <w:pPr>
        <w:spacing w:line="276" w:lineRule="auto" w:after="0"/>
        <w:ind w:firstLine="709"/>
      </w:pPr>
      <w:r>
        <w:t>— Здесь Артём на соревнованиях.</w:t>
      </w:r>
    </w:p>
    <w:p>
      <w:pPr>
        <w:spacing w:line="276" w:lineRule="auto" w:after="0"/>
        <w:ind w:firstLine="709"/>
      </w:pPr>
      <w:r>
        <w:t>— Полина сдаёт экзамен.</w:t>
      </w:r>
    </w:p>
    <w:p>
      <w:pPr>
        <w:spacing w:line="276" w:lineRule="auto" w:after="0"/>
        <w:ind w:firstLine="709"/>
      </w:pPr>
      <w:r>
        <w:t>Они двигали даты. Смеялись. Спорили. Отменяли. Переносили. Через десять минут Наташа подняла голову.</w:t>
      </w:r>
    </w:p>
    <w:p>
      <w:pPr>
        <w:spacing w:line="276" w:lineRule="auto" w:after="0"/>
        <w:ind w:firstLine="709"/>
      </w:pPr>
      <w:r>
        <w:t>— Вот. Через пять недель есть окно.</w:t>
      </w:r>
    </w:p>
    <w:p>
      <w:pPr>
        <w:spacing w:line="276" w:lineRule="auto" w:after="0"/>
        <w:ind w:firstLine="709"/>
      </w:pPr>
      <w:r>
        <w:t>Катя проверила.</w:t>
      </w:r>
    </w:p>
    <w:p>
      <w:pPr>
        <w:spacing w:line="276" w:lineRule="auto" w:after="0"/>
        <w:ind w:firstLine="709"/>
      </w:pPr>
      <w:r>
        <w:t>— Суббота.</w:t>
      </w:r>
    </w:p>
    <w:p>
      <w:pPr>
        <w:spacing w:line="276" w:lineRule="auto" w:after="0"/>
        <w:ind w:firstLine="709"/>
      </w:pPr>
      <w:r>
        <w:t>Маша открыла свой календарь.</w:t>
      </w:r>
    </w:p>
    <w:p>
      <w:pPr>
        <w:spacing w:line="276" w:lineRule="auto" w:after="0"/>
        <w:ind w:firstLine="709"/>
      </w:pPr>
      <w:r>
        <w:t>— У меня свободно.</w:t>
      </w:r>
    </w:p>
    <w:p>
      <w:pPr>
        <w:spacing w:line="276" w:lineRule="auto" w:after="0"/>
        <w:ind w:firstLine="709"/>
      </w:pPr>
      <w:r>
        <w:t>Вера улыбнулась.</w:t>
      </w:r>
    </w:p>
    <w:p>
      <w:pPr>
        <w:spacing w:line="276" w:lineRule="auto" w:after="0"/>
        <w:ind w:firstLine="709"/>
      </w:pPr>
      <w:r>
        <w:t>— И у меня пока тоже.</w:t>
      </w:r>
    </w:p>
    <w:p>
      <w:pPr>
        <w:spacing w:line="276" w:lineRule="auto" w:after="0"/>
        <w:ind w:firstLine="709"/>
      </w:pPr>
      <w:r>
        <w:t>Наташа нажала кнопку.</w:t>
      </w:r>
    </w:p>
    <w:p>
      <w:pPr>
        <w:spacing w:line="276" w:lineRule="auto" w:after="0"/>
        <w:ind w:firstLine="709"/>
      </w:pPr>
      <w:r>
        <w:t>— Всё. Забили.</w:t>
      </w:r>
    </w:p>
    <w:p>
      <w:pPr>
        <w:spacing w:line="276" w:lineRule="auto" w:after="0"/>
        <w:ind w:firstLine="709"/>
      </w:pPr>
      <w:r>
        <w:t>Катя кивнула.</w:t>
      </w:r>
    </w:p>
    <w:p>
      <w:pPr>
        <w:spacing w:line="276" w:lineRule="auto" w:after="0"/>
        <w:ind w:firstLine="709"/>
      </w:pPr>
      <w:r>
        <w:t>— Железно.</w:t>
      </w:r>
    </w:p>
    <w:p>
      <w:pPr>
        <w:spacing w:before="160" w:after="160"/>
        <w:ind w:firstLine="0"/>
        <w:jc w:val="center"/>
      </w:pPr>
      <w:r>
        <w:t>***</w:t>
      </w:r>
    </w:p>
    <w:p>
      <w:pPr>
        <w:spacing w:line="276" w:lineRule="auto" w:after="0"/>
        <w:ind w:firstLine="709"/>
      </w:pPr>
      <w:r>
        <w:t>Сначала Арсений не заметил ничего необычного.</w:t>
      </w:r>
    </w:p>
    <w:p>
      <w:pPr>
        <w:spacing w:line="276" w:lineRule="auto" w:after="0"/>
        <w:ind w:firstLine="709"/>
      </w:pPr>
      <w:r>
        <w:t>Пост он написал вечером, когда дети уже разошлись по комнатам. Вера сидела рядом на диване, поджав ноги, и листала фотографии с поездки — не для блога, не для Виста Стрим, не для публикации.</w:t>
      </w:r>
    </w:p>
    <w:p>
      <w:pPr>
        <w:spacing w:line="276" w:lineRule="auto" w:after="0"/>
        <w:ind w:firstLine="709"/>
      </w:pPr>
      <w:r>
        <w:t>Просто смотрела.</w:t>
      </w:r>
    </w:p>
    <w:p>
      <w:pPr>
        <w:spacing w:line="276" w:lineRule="auto" w:after="0"/>
        <w:ind w:firstLine="709"/>
      </w:pPr>
      <w:r>
        <w:t>Митя в снегу. Лиза с красными щеками. Соня, сначала недовольная всем на свете, а потом неожиданно не желающая уезжать.</w:t>
      </w:r>
    </w:p>
    <w:p>
      <w:pPr>
        <w:spacing w:line="276" w:lineRule="auto" w:after="0"/>
        <w:ind w:firstLine="709"/>
      </w:pPr>
      <w:r>
        <w:t>Арсений посмотрел на экран.</w:t>
      </w:r>
    </w:p>
    <w:p>
      <w:pPr>
        <w:spacing w:line="276" w:lineRule="auto" w:after="0"/>
        <w:ind w:firstLine="709"/>
      </w:pPr>
      <w:r>
        <w:t>— Странно.</w:t>
      </w:r>
    </w:p>
    <w:p>
      <w:pPr>
        <w:spacing w:line="276" w:lineRule="auto" w:after="0"/>
        <w:ind w:firstLine="709"/>
      </w:pPr>
      <w:r>
        <w:t>— Что?</w:t>
      </w:r>
    </w:p>
    <w:p>
      <w:pPr>
        <w:spacing w:line="276" w:lineRule="auto" w:after="0"/>
        <w:ind w:firstLine="709"/>
      </w:pPr>
      <w:r>
        <w:t>— Мы столько лет показываем людям красивую жизнь.</w:t>
      </w:r>
    </w:p>
    <w:p>
      <w:pPr>
        <w:spacing w:line="276" w:lineRule="auto" w:after="0"/>
        <w:ind w:firstLine="709"/>
      </w:pPr>
      <w:r>
        <w:t>Вера улыбнулась:</w:t>
      </w:r>
    </w:p>
    <w:p>
      <w:pPr>
        <w:spacing w:line="276" w:lineRule="auto" w:after="0"/>
        <w:ind w:firstLine="709"/>
      </w:pPr>
      <w:r>
        <w:t>— А это не красивая?</w:t>
      </w:r>
    </w:p>
    <w:p>
      <w:pPr>
        <w:spacing w:line="276" w:lineRule="auto" w:after="0"/>
        <w:ind w:firstLine="709"/>
      </w:pPr>
      <w:r>
        <w:t>— Красивая. Просто она почему-то получается такой именно тогда, когда мы не стараемся сделать её красивой.</w:t>
      </w:r>
    </w:p>
    <w:p>
      <w:pPr>
        <w:spacing w:line="276" w:lineRule="auto" w:after="0"/>
        <w:ind w:firstLine="709"/>
      </w:pPr>
      <w:r>
        <w:t>Об этом он и написал. Не манифест. Не программу. Даже не большой текст. Просто наблюдение журналиста о том, как много вокруг стало не самой жизни, а её непрерывного комментария. Новости уже приходят вместе с объяснением, что надо чувствовать. Отдых — со списком того, что нужно успеть. Фотография — с ожиданием реакции. Семейный вечер — с почти автоматической мыслью о том, можно ли его показать.</w:t>
      </w:r>
    </w:p>
    <w:p>
      <w:pPr>
        <w:spacing w:line="276" w:lineRule="auto" w:after="0"/>
        <w:ind w:firstLine="709"/>
      </w:pPr>
      <w:r>
        <w:t>Он написал, что не видит в технологиях врага. Более того, именно технологии дали им работу, аудиторию, возможность жить так, как они живут. Его интересовало другое: почему человек всё хуже выдерживает несколько минут, в которых ничего не происходит.</w:t>
      </w:r>
    </w:p>
    <w:p>
      <w:pPr>
        <w:spacing w:line="276" w:lineRule="auto" w:after="0"/>
        <w:ind w:firstLine="709"/>
      </w:pPr>
      <w:r>
        <w:t>Он вспомнил поездку. Первые часы дети искали связь. Потом перестали. Не стали другими детьми. Не просветлели. Не полюбили внезапно тишину. Просто рядом оказалось достаточно другого. Люди. Снег. Огонь. Еда. Работа руками. Скука, которая через некоторое время почему-то переставала быть скукой.</w:t>
      </w:r>
    </w:p>
    <w:p>
      <w:pPr>
        <w:spacing w:line="276" w:lineRule="auto" w:after="0"/>
        <w:ind w:firstLine="709"/>
      </w:pPr>
      <w:r>
        <w:t>Ещё его удивило другое. Детям неожиданно оказались интересны вещи, которые ещё недавно казались чем-то из школьного учебника или музейной витрины. Масленица. Старые письма. Семейные фотографии. Истории о людях, живших задолго до них. Не вообще о XIX веке — а о тех, кто имел отношение именно к ним.</w:t>
      </w:r>
    </w:p>
    <w:p>
      <w:pPr>
        <w:spacing w:line="276" w:lineRule="auto" w:after="0"/>
        <w:ind w:firstLine="709"/>
      </w:pPr>
      <w:r>
        <w:t>Арсений много работал с архивами, читал письма, дневники, документы XIX и начала XX века и слишком хорошо знал это время, чтобы его идеализировать. Там хватало жёстких правил, несвободы и вещей, которые никто из них не захотел бы возвращать.</w:t>
      </w:r>
    </w:p>
    <w:p>
      <w:pPr>
        <w:spacing w:line="276" w:lineRule="auto" w:after="0"/>
        <w:ind w:firstLine="709"/>
      </w:pPr>
      <w:r>
        <w:t>Но теперь его занимало другое. Как быстро самые обычные семейные привычки, попав в публичное пространство, превращались в тезисы.</w:t>
      </w:r>
    </w:p>
    <w:p>
      <w:pPr>
        <w:spacing w:line="276" w:lineRule="auto" w:after="0"/>
        <w:ind w:firstLine="709"/>
      </w:pPr>
      <w:r>
        <w:t>В семье Ланских никто не называл знание истории рода «традиционной ценностью». Павел Сергеевич просто знал, кому принадлежало старое письмо, мог назвать людей на семейной фотографии, помнил истории, которые сам когда-то услышал от старших. Дети спрашивали. Он отвечал.</w:t>
      </w:r>
    </w:p>
    <w:p>
      <w:pPr>
        <w:spacing w:line="276" w:lineRule="auto" w:after="0"/>
        <w:ind w:firstLine="709"/>
      </w:pPr>
      <w:r>
        <w:t>И всё.</w:t>
      </w:r>
    </w:p>
    <w:p>
      <w:pPr>
        <w:spacing w:line="276" w:lineRule="auto" w:after="0"/>
        <w:ind w:firstLine="709"/>
      </w:pPr>
      <w:r>
        <w:t>Но стоило этому оказаться в блоге, как у обычного семейного разговора почти сразу появлялось название. Потом объяснение. Потом люди начинали спорить, правильно это или неправильно.</w:t>
      </w:r>
    </w:p>
    <w:p>
      <w:pPr>
        <w:spacing w:line="276" w:lineRule="auto" w:after="0"/>
        <w:ind w:firstLine="709"/>
      </w:pPr>
      <w:r>
        <w:t>Арсения заинтересовал уже не вопрос, почему детям вдруг понадобилось прошлое. Другой: в какой момент описание чужой жизни превращается в предложение жить так же?</w:t>
      </w:r>
    </w:p>
    <w:p>
      <w:pPr>
        <w:spacing w:line="276" w:lineRule="auto" w:after="0"/>
        <w:ind w:firstLine="709"/>
      </w:pPr>
      <w:r>
        <w:t>Он написал об этом и почти сразу забыл.</w:t>
      </w:r>
    </w:p>
    <w:p>
      <w:pPr>
        <w:spacing w:line="276" w:lineRule="auto" w:after="0"/>
        <w:ind w:firstLine="709"/>
      </w:pPr>
      <w:r>
        <w:t>Утром телефон был забит сообщениями. Вера увидела, как он листает их за завтраком.</w:t>
      </w:r>
    </w:p>
    <w:p>
      <w:pPr>
        <w:spacing w:line="276" w:lineRule="auto" w:after="0"/>
        <w:ind w:firstLine="709"/>
      </w:pPr>
      <w:r>
        <w:t>— Что случилось?</w:t>
      </w:r>
    </w:p>
    <w:p>
      <w:pPr>
        <w:spacing w:line="276" w:lineRule="auto" w:after="0"/>
        <w:ind w:firstLine="709"/>
      </w:pPr>
      <w:r>
        <w:t>Он повернул экран. Люди писали не столько о его тексте, сколько о себе.</w:t>
      </w:r>
    </w:p>
    <w:p>
      <w:pPr>
        <w:spacing w:line="276" w:lineRule="auto" w:after="0"/>
        <w:ind w:firstLine="709"/>
      </w:pPr>
      <w:r>
        <w:t>«Вчера решили всей семьёй убрать телефоны на час. Через двадцать минут первой сорвалась я, не дети».</w:t>
      </w:r>
    </w:p>
    <w:p>
      <w:pPr>
        <w:spacing w:line="276" w:lineRule="auto" w:after="0"/>
        <w:ind w:firstLine="709"/>
      </w:pPr>
      <w:r>
        <w:t>«Купили на выходные «цифровой детокс». Муж смеялся, что мы заплатили за отсутствие вай-фая. Вернулись домой — через вечер снова сидели каждый в своём экране».</w:t>
      </w:r>
    </w:p>
    <w:p>
      <w:pPr>
        <w:spacing w:line="276" w:lineRule="auto" w:after="0"/>
        <w:ind w:firstLine="709"/>
      </w:pPr>
      <w:r>
        <w:t>«Мы живём вместе, но иногда не встречаемся целый день».</w:t>
      </w:r>
    </w:p>
    <w:p>
      <w:pPr>
        <w:spacing w:line="276" w:lineRule="auto" w:after="0"/>
        <w:ind w:firstLine="709"/>
      </w:pPr>
      <w:r>
        <w:t>«Сын сказал: «Мам, ты всё время рядом, но всегда ещё где-то»».</w:t>
      </w:r>
    </w:p>
    <w:p>
      <w:pPr>
        <w:spacing w:line="276" w:lineRule="auto" w:after="0"/>
        <w:ind w:firstLine="709"/>
      </w:pPr>
      <w:r>
        <w:t>Арсений задержался на одном сообщении:</w:t>
      </w:r>
    </w:p>
    <w:p>
      <w:pPr>
        <w:spacing w:line="276" w:lineRule="auto" w:after="0"/>
        <w:ind w:firstLine="709"/>
      </w:pPr>
      <w:r>
        <w:t>«Спасибо, что сказали это без ненависти к современности».</w:t>
      </w:r>
    </w:p>
    <w:p>
      <w:pPr>
        <w:spacing w:line="276" w:lineRule="auto" w:after="0"/>
        <w:ind w:firstLine="709"/>
      </w:pPr>
      <w:r>
        <w:t>— Вот это тебя удивило? — спросила Вера.</w:t>
      </w:r>
    </w:p>
    <w:p>
      <w:pPr>
        <w:spacing w:line="276" w:lineRule="auto" w:after="0"/>
        <w:ind w:firstLine="709"/>
      </w:pPr>
      <w:r>
        <w:t>— Да.</w:t>
      </w:r>
    </w:p>
    <w:p>
      <w:pPr>
        <w:spacing w:line="276" w:lineRule="auto" w:after="0"/>
        <w:ind w:firstLine="709"/>
      </w:pPr>
      <w:r>
        <w:t>— Почему?</w:t>
      </w:r>
    </w:p>
    <w:p>
      <w:pPr>
        <w:spacing w:line="276" w:lineRule="auto" w:after="0"/>
        <w:ind w:firstLine="709"/>
      </w:pPr>
      <w:r>
        <w:t>Он подумал.</w:t>
      </w:r>
    </w:p>
    <w:p>
      <w:pPr>
        <w:spacing w:line="276" w:lineRule="auto" w:after="0"/>
        <w:ind w:firstLine="709"/>
      </w:pPr>
      <w:r>
        <w:t>— Потому что я вообще ничего не имел против современности.</w:t>
      </w:r>
    </w:p>
    <w:p>
      <w:pPr>
        <w:spacing w:line="276" w:lineRule="auto" w:after="0"/>
        <w:ind w:firstLine="709"/>
      </w:pPr>
      <w:r>
        <w:t>Первое приглашение пришло через три дня. Небольшой подкаст. Потом второй. Потом интервью.</w:t>
      </w:r>
    </w:p>
    <w:p>
      <w:pPr>
        <w:spacing w:line="276" w:lineRule="auto" w:after="0"/>
        <w:ind w:firstLine="709"/>
      </w:pPr>
      <w:r>
        <w:t>На первый он едва не отказался ехать.</w:t>
      </w:r>
    </w:p>
    <w:p>
      <w:pPr>
        <w:spacing w:line="276" w:lineRule="auto" w:after="0"/>
        <w:ind w:firstLine="709"/>
      </w:pPr>
      <w:r>
        <w:t>— Почему? — спросила Вера.</w:t>
      </w:r>
    </w:p>
    <w:p>
      <w:pPr>
        <w:spacing w:line="276" w:lineRule="auto" w:after="0"/>
        <w:ind w:firstLine="709"/>
      </w:pPr>
      <w:r>
        <w:t>— Потому что я не эксперт.</w:t>
      </w:r>
    </w:p>
    <w:p>
      <w:pPr>
        <w:spacing w:line="276" w:lineRule="auto" w:after="0"/>
        <w:ind w:firstLine="709"/>
      </w:pPr>
      <w:r>
        <w:t>— Ты журналист.</w:t>
      </w:r>
    </w:p>
    <w:p>
      <w:pPr>
        <w:spacing w:line="276" w:lineRule="auto" w:after="0"/>
        <w:ind w:firstLine="709"/>
      </w:pPr>
      <w:r>
        <w:t>— Вот именно. Я привык спрашивать экспертов.</w:t>
      </w:r>
    </w:p>
    <w:p>
      <w:pPr>
        <w:spacing w:line="276" w:lineRule="auto" w:after="0"/>
        <w:ind w:firstLine="709"/>
      </w:pPr>
      <w:r>
        <w:t>В студии он говорил почти так же, как дома. Без готовых лозунгов.</w:t>
      </w:r>
    </w:p>
    <w:p>
      <w:pPr>
        <w:spacing w:line="276" w:lineRule="auto" w:after="0"/>
        <w:ind w:firstLine="709"/>
      </w:pPr>
      <w:r>
        <w:t>— В вашем тексте есть семья, старые истории, вечера без телефонов, — сказал ведущий. — Это уже про традиционные ценности?</w:t>
      </w:r>
    </w:p>
    <w:p>
      <w:pPr>
        <w:spacing w:line="276" w:lineRule="auto" w:after="0"/>
        <w:ind w:firstLine="709"/>
      </w:pPr>
      <w:r>
        <w:t>Арсений усмехнулся.</w:t>
      </w:r>
    </w:p>
    <w:p>
      <w:pPr>
        <w:spacing w:line="276" w:lineRule="auto" w:after="0"/>
        <w:ind w:firstLine="709"/>
      </w:pPr>
      <w:r>
        <w:t>— Вот это как раз мне интересно.</w:t>
      </w:r>
    </w:p>
    <w:p>
      <w:pPr>
        <w:spacing w:line="276" w:lineRule="auto" w:after="0"/>
        <w:ind w:firstLine="709"/>
      </w:pPr>
      <w:r>
        <w:t>— Что именно?</w:t>
      </w:r>
    </w:p>
    <w:p>
      <w:pPr>
        <w:spacing w:line="276" w:lineRule="auto" w:after="0"/>
        <w:ind w:firstLine="709"/>
      </w:pPr>
      <w:r>
        <w:t>— Я написал о том, что происходит у нас дома. Через несколько дней это уже называют системой ценностей.</w:t>
      </w:r>
    </w:p>
    <w:p>
      <w:pPr>
        <w:spacing w:line="276" w:lineRule="auto" w:after="0"/>
        <w:ind w:firstLine="709"/>
      </w:pPr>
      <w:r>
        <w:t>— А вас это смущает?</w:t>
      </w:r>
    </w:p>
    <w:p>
      <w:pPr>
        <w:spacing w:line="276" w:lineRule="auto" w:after="0"/>
        <w:ind w:firstLine="709"/>
      </w:pPr>
      <w:r>
        <w:t>— Скорее скорость.</w:t>
      </w:r>
    </w:p>
    <w:p>
      <w:pPr>
        <w:spacing w:line="276" w:lineRule="auto" w:after="0"/>
        <w:ind w:firstLine="709"/>
      </w:pPr>
      <w:r>
        <w:t>— Но вы ведь считаете всё это хорошим? Семейные ужины, знание истории рода, время с детьми.</w:t>
      </w:r>
    </w:p>
    <w:p>
      <w:pPr>
        <w:spacing w:line="276" w:lineRule="auto" w:after="0"/>
        <w:ind w:firstLine="709"/>
      </w:pPr>
      <w:r>
        <w:t>— Для нашей семьи — да.</w:t>
      </w:r>
    </w:p>
    <w:p>
      <w:pPr>
        <w:spacing w:line="276" w:lineRule="auto" w:after="0"/>
        <w:ind w:firstLine="709"/>
      </w:pPr>
      <w:r>
        <w:t>— А для остальных?</w:t>
      </w:r>
    </w:p>
    <w:p>
      <w:pPr>
        <w:spacing w:line="276" w:lineRule="auto" w:after="0"/>
        <w:ind w:firstLine="709"/>
      </w:pPr>
      <w:r>
        <w:t>Арсений пожал плечами.</w:t>
      </w:r>
    </w:p>
    <w:p>
      <w:pPr>
        <w:spacing w:line="276" w:lineRule="auto" w:after="0"/>
        <w:ind w:firstLine="709"/>
      </w:pPr>
      <w:r>
        <w:t>— Откуда мне знать?</w:t>
      </w:r>
    </w:p>
    <w:p>
      <w:pPr>
        <w:spacing w:line="276" w:lineRule="auto" w:after="0"/>
        <w:ind w:firstLine="709"/>
      </w:pPr>
      <w:r>
        <w:t>Ведущий улыбнулся.</w:t>
      </w:r>
    </w:p>
    <w:p>
      <w:pPr>
        <w:spacing w:line="276" w:lineRule="auto" w:after="0"/>
        <w:ind w:firstLine="709"/>
      </w:pPr>
      <w:r>
        <w:t>— Неожиданный ответ от человека, которого уже цитируют как сторонника возвращения к традиционному укладу.</w:t>
      </w:r>
    </w:p>
    <w:p>
      <w:pPr>
        <w:spacing w:line="276" w:lineRule="auto" w:after="0"/>
        <w:ind w:firstLine="709"/>
      </w:pPr>
      <w:r>
        <w:t>— Вот именно. Я ничего не предлагал возвращать.</w:t>
      </w:r>
    </w:p>
    <w:p>
      <w:pPr>
        <w:spacing w:line="276" w:lineRule="auto" w:after="0"/>
        <w:ind w:firstLine="709"/>
      </w:pPr>
      <w:r>
        <w:t>— Тогда что вы предлагаете?</w:t>
      </w:r>
    </w:p>
    <w:p>
      <w:pPr>
        <w:spacing w:line="276" w:lineRule="auto" w:after="0"/>
        <w:ind w:firstLine="709"/>
      </w:pPr>
      <w:r>
        <w:t>— Ничего.</w:t>
      </w:r>
    </w:p>
    <w:p>
      <w:pPr>
        <w:spacing w:line="276" w:lineRule="auto" w:after="0"/>
        <w:ind w:firstLine="709"/>
      </w:pPr>
      <w:r>
        <w:t>— Совсем?</w:t>
      </w:r>
    </w:p>
    <w:p>
      <w:pPr>
        <w:spacing w:line="276" w:lineRule="auto" w:after="0"/>
        <w:ind w:firstLine="709"/>
      </w:pPr>
      <w:r>
        <w:t>— Я журналист. Я заметил явление и пытаюсь понять, почему оно возникло. Это не то же самое, что выписать всем рецепт.</w:t>
      </w:r>
    </w:p>
    <w:p>
      <w:pPr>
        <w:spacing w:line="276" w:lineRule="auto" w:after="0"/>
        <w:ind w:firstLine="709"/>
      </w:pPr>
      <w:r>
        <w:t>— Но людям нужны ориентиры.</w:t>
      </w:r>
    </w:p>
    <w:p>
      <w:pPr>
        <w:spacing w:line="276" w:lineRule="auto" w:after="0"/>
        <w:ind w:firstLine="709"/>
      </w:pPr>
      <w:r>
        <w:t>Арсений немного подумал.</w:t>
      </w:r>
    </w:p>
    <w:p>
      <w:pPr>
        <w:spacing w:line="276" w:lineRule="auto" w:after="0"/>
        <w:ind w:firstLine="709"/>
      </w:pPr>
      <w:r>
        <w:t>— Возможно. Но между ориентиром и инструкцией большая разница.</w:t>
      </w:r>
    </w:p>
    <w:p>
      <w:pPr>
        <w:spacing w:line="276" w:lineRule="auto" w:after="0"/>
        <w:ind w:firstLine="709"/>
      </w:pPr>
      <w:r>
        <w:t>— Какая?</w:t>
      </w:r>
    </w:p>
    <w:p>
      <w:pPr>
        <w:spacing w:line="276" w:lineRule="auto" w:after="0"/>
        <w:ind w:firstLine="709"/>
      </w:pPr>
      <w:r>
        <w:t>— Ориентир помогает человеку решить самому. Инструкция уже знает за него, как правильно.</w:t>
      </w:r>
    </w:p>
    <w:p>
      <w:pPr>
        <w:spacing w:line="276" w:lineRule="auto" w:after="0"/>
        <w:ind w:firstLine="709"/>
      </w:pPr>
      <w:r>
        <w:t>Ведущий чуть прищурился.</w:t>
      </w:r>
    </w:p>
    <w:p>
      <w:pPr>
        <w:spacing w:line="276" w:lineRule="auto" w:after="0"/>
        <w:ind w:firstLine="709"/>
      </w:pPr>
      <w:r>
        <w:t>— И вы не знаете, как правильно?</w:t>
      </w:r>
    </w:p>
    <w:p>
      <w:pPr>
        <w:spacing w:line="276" w:lineRule="auto" w:after="0"/>
        <w:ind w:firstLine="709"/>
      </w:pPr>
      <w:r>
        <w:t>Арсений улыбнулся.</w:t>
      </w:r>
    </w:p>
    <w:p>
      <w:pPr>
        <w:spacing w:line="276" w:lineRule="auto" w:after="0"/>
        <w:ind w:firstLine="709"/>
      </w:pPr>
      <w:r>
        <w:t>— У меня трое детей. Это прекрасный способ каждый день убеждаться, что универсальных инструкций не существует.</w:t>
      </w:r>
    </w:p>
    <w:p>
      <w:pPr>
        <w:spacing w:line="276" w:lineRule="auto" w:after="0"/>
        <w:ind w:firstLine="709"/>
      </w:pPr>
      <w:r>
        <w:t>После выпуска началось то, чего он не ожидал. Его слова резали на мемы. Заголовки становились категоричнее самого разговора.</w:t>
      </w:r>
    </w:p>
    <w:p>
      <w:pPr>
        <w:spacing w:line="276" w:lineRule="auto" w:after="0"/>
        <w:ind w:firstLine="709"/>
      </w:pPr>
      <w:r>
        <w:t>«Арсений Ланской призвал вернуть детям скуку».</w:t>
      </w:r>
    </w:p>
    <w:p>
      <w:pPr>
        <w:spacing w:line="276" w:lineRule="auto" w:after="0"/>
        <w:ind w:firstLine="709"/>
      </w:pPr>
      <w:r>
        <w:t>«Семья вместо гаджетов».</w:t>
      </w:r>
    </w:p>
    <w:p>
      <w:pPr>
        <w:spacing w:line="276" w:lineRule="auto" w:after="0"/>
        <w:ind w:firstLine="709"/>
      </w:pPr>
      <w:r>
        <w:t>«Почему Ланские выбирают жизнь без развлечений».</w:t>
      </w:r>
    </w:p>
    <w:p>
      <w:pPr>
        <w:spacing w:line="276" w:lineRule="auto" w:after="0"/>
        <w:ind w:firstLine="709"/>
      </w:pPr>
      <w:r>
        <w:t>Арсений открыл один из материалов.</w:t>
      </w:r>
    </w:p>
    <w:p>
      <w:pPr>
        <w:spacing w:line="276" w:lineRule="auto" w:after="0"/>
        <w:ind w:firstLine="709"/>
      </w:pPr>
      <w:r>
        <w:t>— Я этого не говорил.</w:t>
      </w:r>
    </w:p>
    <w:p>
      <w:pPr>
        <w:spacing w:line="276" w:lineRule="auto" w:after="0"/>
        <w:ind w:firstLine="709"/>
      </w:pPr>
      <w:r>
        <w:t>Вера заглянула через плечо.</w:t>
      </w:r>
    </w:p>
    <w:p>
      <w:pPr>
        <w:spacing w:line="276" w:lineRule="auto" w:after="0"/>
        <w:ind w:firstLine="709"/>
      </w:pPr>
      <w:r>
        <w:t>— Какую именно часть?</w:t>
      </w:r>
    </w:p>
    <w:p>
      <w:pPr>
        <w:spacing w:line="276" w:lineRule="auto" w:after="0"/>
        <w:ind w:firstLine="709"/>
      </w:pPr>
      <w:r>
        <w:t>— Практически ничего из этого.</w:t>
      </w:r>
    </w:p>
    <w:p>
      <w:pPr>
        <w:spacing w:line="276" w:lineRule="auto" w:after="0"/>
        <w:ind w:firstLine="709"/>
      </w:pPr>
      <w:r>
        <w:t>— Значит, всё идёт нормально.</w:t>
      </w:r>
    </w:p>
    <w:p>
      <w:pPr>
        <w:spacing w:line="276" w:lineRule="auto" w:after="0"/>
        <w:ind w:firstLine="709"/>
      </w:pPr>
      <w:r>
        <w:t>Он посмотрел на неё.</w:t>
      </w:r>
    </w:p>
    <w:p>
      <w:pPr>
        <w:spacing w:line="276" w:lineRule="auto" w:after="0"/>
        <w:ind w:firstLine="709"/>
      </w:pPr>
      <w:r>
        <w:t>— Очень смешно.</w:t>
      </w:r>
    </w:p>
    <w:p>
      <w:pPr>
        <w:spacing w:line="276" w:lineRule="auto" w:after="0"/>
        <w:ind w:firstLine="709"/>
      </w:pPr>
      <w:r>
        <w:t>— Ты двадцать лет работал в журналистике и только сейчас обнаружил заголовки?</w:t>
      </w:r>
    </w:p>
    <w:p>
      <w:pPr>
        <w:spacing w:line="276" w:lineRule="auto" w:after="0"/>
        <w:ind w:firstLine="709"/>
      </w:pPr>
      <w:r>
        <w:t>Он невольно усмехнулся.</w:t>
      </w:r>
    </w:p>
    <w:p>
      <w:pPr>
        <w:spacing w:line="276" w:lineRule="auto" w:after="0"/>
        <w:ind w:firstLine="709"/>
      </w:pPr>
      <w:r>
        <w:t>Но дальше стало интереснее. Люди обсуждали уже не статью. Они обсуждали свое. В комментариях появились семейные альбомы, родословные, истории о бабушках и дедах, попытки восстановить давно забытые имена. Кто-то спорил. Кто-то смеялся над «модой на деревню». Кто-то писал, что богатые люди теперь продают друг другу за большие деньги то, что раньше называлось обычными выходными у бабушки.</w:t>
      </w:r>
    </w:p>
    <w:p>
      <w:pPr>
        <w:spacing w:line="276" w:lineRule="auto" w:after="0"/>
        <w:ind w:firstLine="709"/>
      </w:pPr>
      <w:r>
        <w:t>Этот комментарий Арсений даже показал Вере.</w:t>
      </w:r>
    </w:p>
    <w:p>
      <w:pPr>
        <w:spacing w:line="276" w:lineRule="auto" w:after="0"/>
        <w:ind w:firstLine="709"/>
      </w:pPr>
      <w:r>
        <w:t>— В чём-то человек прав.</w:t>
      </w:r>
    </w:p>
    <w:p>
      <w:pPr>
        <w:spacing w:line="276" w:lineRule="auto" w:after="0"/>
        <w:ind w:firstLine="709"/>
      </w:pPr>
      <w:r>
        <w:t>— Конечно прав. Мы тоже за избинг платили.</w:t>
      </w:r>
    </w:p>
    <w:p>
      <w:pPr>
        <w:spacing w:line="276" w:lineRule="auto" w:after="0"/>
        <w:ind w:firstLine="709"/>
      </w:pPr>
      <w:r>
        <w:t>— Вот видишь.</w:t>
      </w:r>
    </w:p>
    <w:p>
      <w:pPr>
        <w:spacing w:line="276" w:lineRule="auto" w:after="0"/>
        <w:ind w:firstLine="709"/>
      </w:pPr>
      <w:r>
        <w:t>— Но это не значит, что мне там не понравилось.</w:t>
      </w:r>
    </w:p>
    <w:p>
      <w:pPr>
        <w:spacing w:line="276" w:lineRule="auto" w:after="0"/>
        <w:ind w:firstLine="709"/>
      </w:pPr>
      <w:r>
        <w:t>Он посмотрел на неё. Новая форма могла быть коммерческой. Впечатление всё равно оставалось настоящим.</w:t>
      </w:r>
    </w:p>
    <w:p>
      <w:pPr>
        <w:spacing w:line="276" w:lineRule="auto" w:after="0"/>
        <w:ind w:firstLine="709"/>
      </w:pPr>
      <w:r>
        <w:t>Через неделю Вера спросила:</w:t>
      </w:r>
    </w:p>
    <w:p>
      <w:pPr>
        <w:spacing w:line="276" w:lineRule="auto" w:after="0"/>
        <w:ind w:firstLine="709"/>
      </w:pPr>
      <w:r>
        <w:t>— Ты понимаешь, что из тебя уже делают позицию?</w:t>
      </w:r>
    </w:p>
    <w:p>
      <w:pPr>
        <w:spacing w:line="276" w:lineRule="auto" w:after="0"/>
        <w:ind w:firstLine="709"/>
      </w:pPr>
      <w:r>
        <w:t>— Я не хотел никакой позиции.</w:t>
      </w:r>
    </w:p>
    <w:p>
      <w:pPr>
        <w:spacing w:line="276" w:lineRule="auto" w:after="0"/>
        <w:ind w:firstLine="709"/>
      </w:pPr>
      <w:r>
        <w:t>— Я знаю.</w:t>
      </w:r>
    </w:p>
    <w:p>
      <w:pPr>
        <w:spacing w:line="276" w:lineRule="auto" w:after="0"/>
        <w:ind w:firstLine="709"/>
      </w:pPr>
      <w:r>
        <w:t>— Тогда откуда она взялась?</w:t>
      </w:r>
    </w:p>
    <w:p>
      <w:pPr>
        <w:spacing w:line="276" w:lineRule="auto" w:after="0"/>
        <w:ind w:firstLine="709"/>
      </w:pPr>
      <w:r>
        <w:t>Вера посмотрела на телефон в его руке.</w:t>
      </w:r>
    </w:p>
    <w:p>
      <w:pPr>
        <w:spacing w:line="276" w:lineRule="auto" w:after="0"/>
        <w:ind w:firstLine="709"/>
      </w:pPr>
      <w:r>
        <w:t>— Видимо, людям понадобилась.</w:t>
      </w:r>
    </w:p>
    <w:p>
      <w:pPr>
        <w:spacing w:line="276" w:lineRule="auto" w:after="0"/>
        <w:ind w:firstLine="709"/>
      </w:pPr>
      <w:r>
        <w:t>Арсений перевернул телефон экраном вниз. Впервые речь была уже не о том, что он сказал. А о том, кем его решили считать.</w:t>
      </w:r>
    </w:p>
    <w:p>
      <w:pPr>
        <w:spacing w:before="160" w:after="160"/>
        <w:ind w:firstLine="0"/>
        <w:jc w:val="center"/>
      </w:pPr>
      <w:r>
        <w:t>***</w:t>
      </w:r>
    </w:p>
    <w:p>
      <w:pPr>
        <w:spacing w:line="276" w:lineRule="auto" w:after="0"/>
        <w:ind w:firstLine="709"/>
      </w:pPr>
      <w:r>
        <w:t>Физика была последним уроком.</w:t>
      </w:r>
    </w:p>
    <w:p>
      <w:pPr>
        <w:spacing w:line="276" w:lineRule="auto" w:after="0"/>
        <w:ind w:firstLine="709"/>
      </w:pPr>
      <w:r>
        <w:t>Из динамиков над дверью заиграл очередной музыкальный звонок. Класс ожил мгновенно. Стулья заскрипели, кто-то уже доставал телефон, кто-то спорил про шестую задачу.</w:t>
      </w:r>
    </w:p>
    <w:p>
      <w:pPr>
        <w:spacing w:line="276" w:lineRule="auto" w:after="0"/>
        <w:ind w:firstLine="709"/>
      </w:pPr>
      <w:r>
        <w:t>— Сонь.</w:t>
      </w:r>
    </w:p>
    <w:p>
      <w:pPr>
        <w:spacing w:line="276" w:lineRule="auto" w:after="0"/>
        <w:ind w:firstLine="709"/>
      </w:pPr>
      <w:r>
        <w:t>Она подняла голову.</w:t>
      </w:r>
    </w:p>
    <w:p>
      <w:pPr>
        <w:spacing w:line="276" w:lineRule="auto" w:after="0"/>
        <w:ind w:firstLine="709"/>
      </w:pPr>
      <w:r>
        <w:t>Лера стояла рядом с партой.</w:t>
      </w:r>
    </w:p>
    <w:p>
      <w:pPr>
        <w:spacing w:line="276" w:lineRule="auto" w:after="0"/>
        <w:ind w:firstLine="709"/>
      </w:pPr>
      <w:r>
        <w:t>— Можно спросить?</w:t>
      </w:r>
    </w:p>
    <w:p>
      <w:pPr>
        <w:spacing w:line="276" w:lineRule="auto" w:after="0"/>
        <w:ind w:firstLine="709"/>
      </w:pPr>
      <w:r>
        <w:t>— Угу.</w:t>
      </w:r>
    </w:p>
    <w:p>
      <w:pPr>
        <w:spacing w:line="276" w:lineRule="auto" w:after="0"/>
        <w:ind w:firstLine="709"/>
      </w:pPr>
      <w:r>
        <w:t>— Только не ржи.</w:t>
      </w:r>
    </w:p>
    <w:p>
      <w:pPr>
        <w:spacing w:line="276" w:lineRule="auto" w:after="0"/>
        <w:ind w:firstLine="709"/>
      </w:pPr>
      <w:r>
        <w:t>— Не буду.</w:t>
      </w:r>
    </w:p>
    <w:p>
      <w:pPr>
        <w:spacing w:line="276" w:lineRule="auto" w:after="0"/>
        <w:ind w:firstLine="709"/>
      </w:pPr>
      <w:r>
        <w:t>— Вы реально в избе жили?</w:t>
      </w:r>
    </w:p>
    <w:p>
      <w:pPr>
        <w:spacing w:line="276" w:lineRule="auto" w:after="0"/>
        <w:ind w:firstLine="709"/>
      </w:pPr>
      <w:r>
        <w:t>Соня моргнула.</w:t>
      </w:r>
    </w:p>
    <w:p>
      <w:pPr>
        <w:spacing w:line="276" w:lineRule="auto" w:after="0"/>
        <w:ind w:firstLine="709"/>
      </w:pPr>
      <w:r>
        <w:t>— Реально.</w:t>
      </w:r>
    </w:p>
    <w:p>
      <w:pPr>
        <w:spacing w:line="276" w:lineRule="auto" w:after="0"/>
        <w:ind w:firstLine="709"/>
      </w:pPr>
      <w:r>
        <w:t>— И в палатке?</w:t>
      </w:r>
    </w:p>
    <w:p>
      <w:pPr>
        <w:spacing w:line="276" w:lineRule="auto" w:after="0"/>
        <w:ind w:firstLine="709"/>
      </w:pPr>
      <w:r>
        <w:t>— В куполе.</w:t>
      </w:r>
    </w:p>
    <w:p>
      <w:pPr>
        <w:spacing w:line="276" w:lineRule="auto" w:after="0"/>
        <w:ind w:firstLine="709"/>
      </w:pPr>
      <w:r>
        <w:t>— Это палатка.</w:t>
      </w:r>
    </w:p>
    <w:p>
      <w:pPr>
        <w:spacing w:line="276" w:lineRule="auto" w:after="0"/>
        <w:ind w:firstLine="709"/>
      </w:pPr>
      <w:r>
        <w:t>— Только очень дорогая.</w:t>
      </w:r>
    </w:p>
    <w:p>
      <w:pPr>
        <w:spacing w:line="276" w:lineRule="auto" w:after="0"/>
        <w:ind w:firstLine="709"/>
      </w:pPr>
      <w:r>
        <w:t>Настя, стоявшая рядом, засмеялась.</w:t>
      </w:r>
    </w:p>
    <w:p>
      <w:pPr>
        <w:spacing w:line="276" w:lineRule="auto" w:after="0"/>
        <w:ind w:firstLine="709"/>
      </w:pPr>
      <w:r>
        <w:t>— А душ был?</w:t>
      </w:r>
    </w:p>
    <w:p>
      <w:pPr>
        <w:spacing w:line="276" w:lineRule="auto" w:after="0"/>
        <w:ind w:firstLine="709"/>
      </w:pPr>
      <w:r>
        <w:t>Соня посмотрела на неё.</w:t>
      </w:r>
    </w:p>
    <w:p>
      <w:pPr>
        <w:spacing w:line="276" w:lineRule="auto" w:after="0"/>
        <w:ind w:firstLine="709"/>
      </w:pPr>
      <w:r>
        <w:t>— Был. Каменный век отменяется.</w:t>
      </w:r>
    </w:p>
    <w:p>
      <w:pPr>
        <w:spacing w:line="276" w:lineRule="auto" w:after="0"/>
        <w:ind w:firstLine="709"/>
      </w:pPr>
      <w:r>
        <w:t>— Я видела фотки, где вы кашу варите, — сказала Настя. — У вас там вообще вайб норм был?</w:t>
      </w:r>
    </w:p>
    <w:p>
      <w:pPr>
        <w:spacing w:line="276" w:lineRule="auto" w:after="0"/>
        <w:ind w:firstLine="709"/>
      </w:pPr>
      <w:r>
        <w:t>— Норм.</w:t>
      </w:r>
    </w:p>
    <w:p>
      <w:pPr>
        <w:spacing w:line="276" w:lineRule="auto" w:after="0"/>
        <w:ind w:firstLine="709"/>
      </w:pPr>
      <w:r>
        <w:t>— Мама посмотрела и теперь тоже хочет.</w:t>
      </w:r>
    </w:p>
    <w:p>
      <w:pPr>
        <w:spacing w:line="276" w:lineRule="auto" w:after="0"/>
        <w:ind w:firstLine="709"/>
      </w:pPr>
      <w:r>
        <w:t>— Кашу?</w:t>
      </w:r>
    </w:p>
    <w:p>
      <w:pPr>
        <w:spacing w:line="276" w:lineRule="auto" w:after="0"/>
        <w:ind w:firstLine="709"/>
      </w:pPr>
      <w:r>
        <w:t>— Отдыхать без телефона.</w:t>
      </w:r>
    </w:p>
    <w:p>
      <w:pPr>
        <w:spacing w:line="276" w:lineRule="auto" w:after="0"/>
        <w:ind w:firstLine="709"/>
      </w:pPr>
      <w:r>
        <w:t>Лера закатила глаза.</w:t>
      </w:r>
    </w:p>
    <w:p>
      <w:pPr>
        <w:spacing w:line="276" w:lineRule="auto" w:after="0"/>
        <w:ind w:firstLine="709"/>
      </w:pPr>
      <w:r>
        <w:t>— Моя тоже. Ещё сказала, что вечером будем у костра сидеть.</w:t>
      </w:r>
    </w:p>
    <w:p>
      <w:pPr>
        <w:spacing w:line="276" w:lineRule="auto" w:after="0"/>
        <w:ind w:firstLine="709"/>
      </w:pPr>
      <w:r>
        <w:t>— Соболезную.</w:t>
      </w:r>
    </w:p>
    <w:p>
      <w:pPr>
        <w:spacing w:line="276" w:lineRule="auto" w:after="0"/>
        <w:ind w:firstLine="709"/>
      </w:pPr>
      <w:r>
        <w:t>— И не покупать детям по три мороженых в день.</w:t>
      </w:r>
    </w:p>
    <w:p>
      <w:pPr>
        <w:spacing w:line="276" w:lineRule="auto" w:after="0"/>
        <w:ind w:firstLine="709"/>
      </w:pPr>
      <w:r>
        <w:t>— Вот это уже нарушение прав человека, — сказала Соня.</w:t>
      </w:r>
    </w:p>
    <w:p>
      <w:pPr>
        <w:spacing w:line="276" w:lineRule="auto" w:after="0"/>
        <w:ind w:firstLine="709"/>
      </w:pPr>
      <w:r>
        <w:t>Они засмеялись.</w:t>
      </w:r>
    </w:p>
    <w:p>
      <w:pPr>
        <w:spacing w:line="276" w:lineRule="auto" w:after="0"/>
        <w:ind w:firstLine="709"/>
      </w:pPr>
      <w:r>
        <w:t>Возле окна стояли мальчишки.</w:t>
      </w:r>
    </w:p>
    <w:p>
      <w:pPr>
        <w:spacing w:line="276" w:lineRule="auto" w:after="0"/>
        <w:ind w:firstLine="709"/>
      </w:pPr>
      <w:r>
        <w:t>Глеб листал телефон.</w:t>
      </w:r>
    </w:p>
    <w:p>
      <w:pPr>
        <w:spacing w:line="276" w:lineRule="auto" w:after="0"/>
        <w:ind w:firstLine="709"/>
      </w:pPr>
      <w:r>
        <w:t>— Сонь, это твой отец?</w:t>
      </w:r>
    </w:p>
    <w:p>
      <w:pPr>
        <w:spacing w:line="276" w:lineRule="auto" w:after="0"/>
        <w:ind w:firstLine="709"/>
      </w:pPr>
      <w:r>
        <w:t>На экране была статья с фотографией Арсения.</w:t>
      </w:r>
    </w:p>
    <w:p>
      <w:pPr>
        <w:spacing w:line="276" w:lineRule="auto" w:after="0"/>
        <w:ind w:firstLine="709"/>
      </w:pPr>
      <w:r>
        <w:t>— Ага.</w:t>
      </w:r>
    </w:p>
    <w:p>
      <w:pPr>
        <w:spacing w:line="276" w:lineRule="auto" w:after="0"/>
        <w:ind w:firstLine="709"/>
      </w:pPr>
      <w:r>
        <w:t>— Он что, психолог?</w:t>
      </w:r>
    </w:p>
    <w:p>
      <w:pPr>
        <w:spacing w:line="276" w:lineRule="auto" w:after="0"/>
        <w:ind w:firstLine="709"/>
      </w:pPr>
      <w:r>
        <w:t>— Нет.</w:t>
      </w:r>
    </w:p>
    <w:p>
      <w:pPr>
        <w:spacing w:line="276" w:lineRule="auto" w:after="0"/>
        <w:ind w:firstLine="709"/>
      </w:pPr>
      <w:r>
        <w:t>— Тогда чего его везде зовут?</w:t>
      </w:r>
    </w:p>
    <w:p>
      <w:pPr>
        <w:spacing w:line="276" w:lineRule="auto" w:after="0"/>
        <w:ind w:firstLine="709"/>
      </w:pPr>
      <w:r>
        <w:t>— Понятия не имею.</w:t>
      </w:r>
    </w:p>
    <w:p>
      <w:pPr>
        <w:spacing w:line="276" w:lineRule="auto" w:after="0"/>
        <w:ind w:firstLine="709"/>
      </w:pPr>
      <w:r>
        <w:t>Глеб пожал плечами.</w:t>
      </w:r>
    </w:p>
    <w:p>
      <w:pPr>
        <w:spacing w:line="276" w:lineRule="auto" w:after="0"/>
        <w:ind w:firstLine="709"/>
      </w:pPr>
      <w:r>
        <w:t>— Батя вчера сказал, что он по делу говорит.</w:t>
      </w:r>
    </w:p>
    <w:p>
      <w:pPr>
        <w:spacing w:line="276" w:lineRule="auto" w:after="0"/>
        <w:ind w:firstLine="709"/>
      </w:pPr>
      <w:r>
        <w:t>— Ого.</w:t>
      </w:r>
    </w:p>
    <w:p>
      <w:pPr>
        <w:spacing w:line="276" w:lineRule="auto" w:after="0"/>
        <w:ind w:firstLine="709"/>
      </w:pPr>
      <w:r>
        <w:t>— Что?</w:t>
      </w:r>
    </w:p>
    <w:p>
      <w:pPr>
        <w:spacing w:line="276" w:lineRule="auto" w:after="0"/>
        <w:ind w:firstLine="709"/>
      </w:pPr>
      <w:r>
        <w:t>— Ничего. Просто неожиданно серьёзная семейная дискуссия.</w:t>
      </w:r>
    </w:p>
    <w:p>
      <w:pPr>
        <w:spacing w:line="276" w:lineRule="auto" w:after="0"/>
        <w:ind w:firstLine="709"/>
      </w:pPr>
      <w:r>
        <w:t>— Да ладно тебе.</w:t>
      </w:r>
    </w:p>
    <w:p>
      <w:pPr>
        <w:spacing w:line="276" w:lineRule="auto" w:after="0"/>
        <w:ind w:firstLine="709"/>
      </w:pPr>
      <w:r>
        <w:t>Он убрал телефон.</w:t>
      </w:r>
    </w:p>
    <w:p>
      <w:pPr>
        <w:spacing w:line="276" w:lineRule="auto" w:after="0"/>
        <w:ind w:firstLine="709"/>
      </w:pPr>
      <w:r>
        <w:t>— У нас теперь тоже хотят выходные без гаджетов.</w:t>
      </w:r>
    </w:p>
    <w:p>
      <w:pPr>
        <w:spacing w:line="276" w:lineRule="auto" w:after="0"/>
        <w:ind w:firstLine="709"/>
      </w:pPr>
      <w:r>
        <w:t>— Держись.</w:t>
      </w:r>
    </w:p>
    <w:p>
      <w:pPr>
        <w:spacing w:line="276" w:lineRule="auto" w:after="0"/>
        <w:ind w:firstLine="709"/>
      </w:pPr>
      <w:r>
        <w:t>— Я сказал, что это кринж.</w:t>
      </w:r>
    </w:p>
    <w:p>
      <w:pPr>
        <w:spacing w:line="276" w:lineRule="auto" w:after="0"/>
        <w:ind w:firstLine="709"/>
      </w:pPr>
      <w:r>
        <w:t>— И?</w:t>
      </w:r>
    </w:p>
    <w:p>
      <w:pPr>
        <w:spacing w:line="276" w:lineRule="auto" w:after="0"/>
        <w:ind w:firstLine="709"/>
      </w:pPr>
      <w:r>
        <w:t>— Батя сказал, что слово «кринж» — первый аргумент в пользу эксперимента.</w:t>
      </w:r>
    </w:p>
    <w:p>
      <w:pPr>
        <w:spacing w:line="276" w:lineRule="auto" w:after="0"/>
        <w:ind w:firstLine="709"/>
      </w:pPr>
      <w:r>
        <w:t>Соня засмеялась.</w:t>
      </w:r>
    </w:p>
    <w:p>
      <w:pPr>
        <w:spacing w:line="276" w:lineRule="auto" w:after="0"/>
        <w:ind w:firstLine="709"/>
      </w:pPr>
      <w:r>
        <w:t>В машине завибрировал классный чат. Мама Димы:</w:t>
      </w:r>
    </w:p>
    <w:p>
      <w:pPr>
        <w:spacing w:line="276" w:lineRule="auto" w:after="0"/>
        <w:ind w:firstLine="709"/>
      </w:pPr>
      <w:r>
        <w:t>«Кто-нибудь уже пробовал формат, как у Ланских? Может, есть контакты организаторов?»</w:t>
      </w:r>
    </w:p>
    <w:p>
      <w:pPr>
        <w:spacing w:line="276" w:lineRule="auto" w:after="0"/>
        <w:ind w:firstLine="709"/>
      </w:pPr>
      <w:r>
        <w:t>Следом:</w:t>
      </w:r>
    </w:p>
    <w:p>
      <w:pPr>
        <w:spacing w:line="276" w:lineRule="auto" w:after="0"/>
        <w:ind w:firstLine="709"/>
      </w:pPr>
      <w:r>
        <w:t>«Очень понравилась идея вечеров без телефонов».</w:t>
      </w:r>
    </w:p>
    <w:p>
      <w:pPr>
        <w:spacing w:line="276" w:lineRule="auto" w:after="0"/>
        <w:ind w:firstLine="709"/>
      </w:pPr>
      <w:r>
        <w:t>Потом:</w:t>
      </w:r>
    </w:p>
    <w:p>
      <w:pPr>
        <w:spacing w:line="276" w:lineRule="auto" w:after="0"/>
        <w:ind w:firstLine="709"/>
      </w:pPr>
      <w:r>
        <w:t>«Мы тоже хотим на выходные».</w:t>
      </w:r>
    </w:p>
    <w:p>
      <w:pPr>
        <w:spacing w:line="276" w:lineRule="auto" w:after="0"/>
        <w:ind w:firstLine="709"/>
      </w:pPr>
      <w:r>
        <w:t>«После интервью задумалась, что детей не обязательно постоянно развлекать».</w:t>
      </w:r>
    </w:p>
    <w:p>
      <w:pPr>
        <w:spacing w:line="276" w:lineRule="auto" w:after="0"/>
        <w:ind w:firstLine="709"/>
      </w:pPr>
      <w:r>
        <w:t>Сообщения шли одно за другим. Одна мама спрашивала про семейное чтение. Другая — про день рождения без аниматоров. Третья написала длинное сообщение о том, что устала превращать каждый отпуск в марафон аттракционов.</w:t>
      </w:r>
    </w:p>
    <w:p>
      <w:pPr>
        <w:spacing w:line="276" w:lineRule="auto" w:after="0"/>
        <w:ind w:firstLine="709"/>
      </w:pPr>
      <w:r>
        <w:t>Соня закрыла чат. Через секунду снова открыла. Раньше родители обсуждали экскурсии, подарки учителям, оценки, контрольные. Теперь они обсуждали, как жить. И почему-то всё чаще начинали со слов: «Вот у Ланских…»</w:t>
      </w:r>
    </w:p>
    <w:p>
      <w:pPr>
        <w:spacing w:line="276" w:lineRule="auto" w:after="0"/>
        <w:ind w:firstLine="709"/>
      </w:pPr>
      <w:r>
        <w:t>Вечером ей написала Алина.</w:t>
      </w:r>
    </w:p>
    <w:p>
      <w:pPr>
        <w:spacing w:line="276" w:lineRule="auto" w:after="0"/>
        <w:ind w:firstLine="709"/>
      </w:pPr>
      <w:r>
        <w:t>«Можно спросить?»</w:t>
      </w:r>
    </w:p>
    <w:p>
      <w:pPr>
        <w:spacing w:line="276" w:lineRule="auto" w:after="0"/>
        <w:ind w:firstLine="709"/>
      </w:pPr>
      <w:r>
        <w:t>«Твой папа реально сам придумал все эти семейные правила?»</w:t>
      </w:r>
    </w:p>
    <w:p>
      <w:pPr>
        <w:spacing w:line="276" w:lineRule="auto" w:after="0"/>
        <w:ind w:firstLine="709"/>
      </w:pPr>
      <w:r>
        <w:t>Потом:</w:t>
      </w:r>
    </w:p>
    <w:p>
      <w:pPr>
        <w:spacing w:line="276" w:lineRule="auto" w:after="0"/>
        <w:ind w:firstLine="709"/>
      </w:pPr>
      <w:r>
        <w:t>«Мама говорит, нам тоже надо семейные чтения».</w:t>
      </w:r>
    </w:p>
    <w:p>
      <w:pPr>
        <w:spacing w:line="276" w:lineRule="auto" w:after="0"/>
        <w:ind w:firstLine="709"/>
      </w:pPr>
      <w:r>
        <w:t>И ещё:</w:t>
      </w:r>
    </w:p>
    <w:p>
      <w:pPr>
        <w:spacing w:line="276" w:lineRule="auto" w:after="0"/>
        <w:ind w:firstLine="709"/>
      </w:pPr>
      <w:r>
        <w:t>«Вы правда КАЖДЫЙ вечер сидите вместе?»</w:t>
      </w:r>
    </w:p>
    <w:p>
      <w:pPr>
        <w:spacing w:line="276" w:lineRule="auto" w:after="0"/>
        <w:ind w:firstLine="709"/>
      </w:pPr>
      <w:r>
        <w:t>Соня напечатала:</w:t>
      </w:r>
    </w:p>
    <w:p>
      <w:pPr>
        <w:spacing w:line="276" w:lineRule="auto" w:after="0"/>
        <w:ind w:firstLine="709"/>
      </w:pPr>
      <w:r>
        <w:t>«Нет конечно».</w:t>
      </w:r>
    </w:p>
    <w:p>
      <w:pPr>
        <w:spacing w:line="276" w:lineRule="auto" w:after="0"/>
        <w:ind w:firstLine="709"/>
      </w:pPr>
      <w:r>
        <w:t>Посмотрела. Стёрла. Написала:</w:t>
      </w:r>
    </w:p>
    <w:p>
      <w:pPr>
        <w:spacing w:line="276" w:lineRule="auto" w:after="0"/>
        <w:ind w:firstLine="709"/>
      </w:pPr>
      <w:r>
        <w:t>«По-разному».</w:t>
      </w:r>
    </w:p>
    <w:p>
      <w:pPr>
        <w:spacing w:line="276" w:lineRule="auto" w:after="0"/>
        <w:ind w:firstLine="709"/>
      </w:pPr>
      <w:r>
        <w:t>Тоже стёрла.</w:t>
      </w:r>
    </w:p>
    <w:p>
      <w:pPr>
        <w:spacing w:line="276" w:lineRule="auto" w:after="0"/>
        <w:ind w:firstLine="709"/>
      </w:pPr>
      <w:r>
        <w:t>Из гостиной доносился голос Арсения. Он записывал очередной выпуск. Говорил совершенно обычно — так же, как разговаривал дома. И Соне стало странно оттого, что этот голос теперь звучал не только здесь. Он был в чужих телефонах. В родительских чатах. В разговорах после уроков. На чужих кухнях. Их семья понемногу становилась примером для людей, которые совершенно их не знали.</w:t>
      </w:r>
    </w:p>
    <w:p>
      <w:pPr>
        <w:spacing w:before="160" w:after="160"/>
        <w:ind w:firstLine="0"/>
        <w:jc w:val="center"/>
      </w:pPr>
      <w:r>
        <w:t>***</w:t>
      </w:r>
    </w:p>
    <w:p>
      <w:pPr>
        <w:spacing w:line="276" w:lineRule="auto" w:after="0"/>
        <w:ind w:firstLine="709"/>
      </w:pPr>
      <w:r>
        <w:t>За ужином Митя почти не ел. Телефон лежал у него возле тарелки, чуть ниже края стола, и каждые несколько секунд он косился на экран.</w:t>
      </w:r>
    </w:p>
    <w:p>
      <w:pPr>
        <w:spacing w:line="276" w:lineRule="auto" w:after="0"/>
        <w:ind w:firstLine="709"/>
      </w:pPr>
      <w:r>
        <w:t>Вера заметила третью такую попытку.</w:t>
      </w:r>
    </w:p>
    <w:p>
      <w:pPr>
        <w:spacing w:line="276" w:lineRule="auto" w:after="0"/>
        <w:ind w:firstLine="709"/>
      </w:pPr>
      <w:r>
        <w:t>— Мить.</w:t>
      </w:r>
    </w:p>
    <w:p>
      <w:pPr>
        <w:spacing w:line="276" w:lineRule="auto" w:after="0"/>
        <w:ind w:firstLine="709"/>
      </w:pPr>
      <w:r>
        <w:t>— Что?</w:t>
      </w:r>
    </w:p>
    <w:p>
      <w:pPr>
        <w:spacing w:line="276" w:lineRule="auto" w:after="0"/>
        <w:ind w:firstLine="709"/>
      </w:pPr>
      <w:r>
        <w:t>— Убери телефон.</w:t>
      </w:r>
    </w:p>
    <w:p>
      <w:pPr>
        <w:spacing w:line="276" w:lineRule="auto" w:after="0"/>
        <w:ind w:firstLine="709"/>
      </w:pPr>
      <w:r>
        <w:t>— Сейчас.</w:t>
      </w:r>
    </w:p>
    <w:p>
      <w:pPr>
        <w:spacing w:line="276" w:lineRule="auto" w:after="0"/>
        <w:ind w:firstLine="709"/>
      </w:pPr>
      <w:r>
        <w:t>Соня подняла глаза.</w:t>
      </w:r>
    </w:p>
    <w:p>
      <w:pPr>
        <w:spacing w:line="276" w:lineRule="auto" w:after="0"/>
        <w:ind w:firstLine="709"/>
      </w:pPr>
      <w:r>
        <w:t>— Он уже минут десять «сейчас».</w:t>
      </w:r>
    </w:p>
    <w:p>
      <w:pPr>
        <w:spacing w:line="276" w:lineRule="auto" w:after="0"/>
        <w:ind w:firstLine="709"/>
      </w:pPr>
      <w:r>
        <w:t>— Там просто скоро будет, — сказал Митя.</w:t>
      </w:r>
    </w:p>
    <w:p>
      <w:pPr>
        <w:spacing w:line="276" w:lineRule="auto" w:after="0"/>
        <w:ind w:firstLine="709"/>
      </w:pPr>
      <w:r>
        <w:t>Арсений отложил вилку.</w:t>
      </w:r>
    </w:p>
    <w:p>
      <w:pPr>
        <w:spacing w:line="276" w:lineRule="auto" w:after="0"/>
        <w:ind w:firstLine="709"/>
      </w:pPr>
      <w:r>
        <w:t>— Что будет?</w:t>
      </w:r>
    </w:p>
    <w:p>
      <w:pPr>
        <w:spacing w:line="276" w:lineRule="auto" w:after="0"/>
        <w:ind w:firstLine="709"/>
      </w:pPr>
      <w:r>
        <w:t>Митя замялся.</w:t>
      </w:r>
    </w:p>
    <w:p>
      <w:pPr>
        <w:spacing w:line="276" w:lineRule="auto" w:after="0"/>
        <w:ind w:firstLine="709"/>
      </w:pPr>
      <w:r>
        <w:t>— Перевод.</w:t>
      </w:r>
    </w:p>
    <w:p>
      <w:pPr>
        <w:spacing w:line="276" w:lineRule="auto" w:after="0"/>
        <w:ind w:firstLine="709"/>
      </w:pPr>
      <w:r>
        <w:t>— Какой перевод?</w:t>
      </w:r>
    </w:p>
    <w:p>
      <w:pPr>
        <w:spacing w:line="276" w:lineRule="auto" w:after="0"/>
        <w:ind w:firstLine="709"/>
      </w:pPr>
      <w:r>
        <w:t>Он посмотрел на взрослых с явным раздражением человека, которого заставляют объяснять очевидное.</w:t>
      </w:r>
    </w:p>
    <w:p>
      <w:pPr>
        <w:spacing w:line="276" w:lineRule="auto" w:after="0"/>
        <w:ind w:firstLine="709"/>
      </w:pPr>
      <w:r>
        <w:t>— Я выиграл.</w:t>
      </w:r>
    </w:p>
    <w:p>
      <w:pPr>
        <w:spacing w:line="276" w:lineRule="auto" w:after="0"/>
        <w:ind w:firstLine="709"/>
      </w:pPr>
      <w:r>
        <w:t>Соня сразу заинтересовалась.</w:t>
      </w:r>
    </w:p>
    <w:p>
      <w:pPr>
        <w:spacing w:line="276" w:lineRule="auto" w:after="0"/>
        <w:ind w:firstLine="709"/>
      </w:pPr>
      <w:r>
        <w:t>— Где?</w:t>
      </w:r>
    </w:p>
    <w:p>
      <w:pPr>
        <w:spacing w:line="276" w:lineRule="auto" w:after="0"/>
        <w:ind w:firstLine="709"/>
      </w:pPr>
      <w:r>
        <w:t>— В эфире.</w:t>
      </w:r>
    </w:p>
    <w:p>
      <w:pPr>
        <w:spacing w:line="276" w:lineRule="auto" w:after="0"/>
        <w:ind w:firstLine="709"/>
      </w:pPr>
      <w:r>
        <w:t>— В каком ещё эфире?</w:t>
      </w:r>
    </w:p>
    <w:p>
      <w:pPr>
        <w:spacing w:line="276" w:lineRule="auto" w:after="0"/>
        <w:ind w:firstLine="709"/>
      </w:pPr>
      <w:r>
        <w:t>Митя повернул телефон к ней. На экране шла прямая трансляция. Молодой ведущий быстро говорил, называл имена пользователей, благодарил за подарки. Рядом вспыхивали яркие значки. В комментариях один за другим появлялись сообщения:</w:t>
      </w:r>
    </w:p>
    <w:p>
      <w:pPr>
        <w:spacing w:line="276" w:lineRule="auto" w:after="0"/>
        <w:ind w:firstLine="709"/>
      </w:pPr>
      <w:r>
        <w:t>«ПРИШЛО!!!»</w:t>
      </w:r>
    </w:p>
    <w:p>
      <w:pPr>
        <w:spacing w:line="276" w:lineRule="auto" w:after="0"/>
        <w:ind w:firstLine="709"/>
      </w:pPr>
      <w:r>
        <w:t>«СПАСИБО»</w:t>
      </w:r>
    </w:p>
    <w:p>
      <w:pPr>
        <w:spacing w:line="276" w:lineRule="auto" w:after="0"/>
        <w:ind w:firstLine="709"/>
      </w:pPr>
      <w:r>
        <w:t>«РЕАЛЬНО ПЕРЕВЁЛ»</w:t>
      </w:r>
    </w:p>
    <w:p>
      <w:pPr>
        <w:spacing w:line="276" w:lineRule="auto" w:after="0"/>
        <w:ind w:firstLine="709"/>
      </w:pPr>
      <w:r>
        <w:t>— И что надо делать? — спросила Соня.</w:t>
      </w:r>
    </w:p>
    <w:p>
      <w:pPr>
        <w:spacing w:line="276" w:lineRule="auto" w:after="0"/>
        <w:ind w:firstLine="709"/>
      </w:pPr>
      <w:r>
        <w:t>— Подарок отправить. Потом тебя выбирают и переводят приз.</w:t>
      </w:r>
    </w:p>
    <w:p>
      <w:pPr>
        <w:spacing w:line="276" w:lineRule="auto" w:after="0"/>
        <w:ind w:firstLine="709"/>
      </w:pPr>
      <w:r>
        <w:t>— Ты отправил?</w:t>
      </w:r>
    </w:p>
    <w:p>
      <w:pPr>
        <w:spacing w:line="276" w:lineRule="auto" w:after="0"/>
        <w:ind w:firstLine="709"/>
      </w:pPr>
      <w:r>
        <w:t>Митя промолчал. Соня посмотрела на него.</w:t>
      </w:r>
    </w:p>
    <w:p>
      <w:pPr>
        <w:spacing w:line="276" w:lineRule="auto" w:after="0"/>
        <w:ind w:firstLine="709"/>
      </w:pPr>
      <w:r>
        <w:t>— Мить.</w:t>
      </w:r>
    </w:p>
    <w:p>
      <w:pPr>
        <w:spacing w:line="276" w:lineRule="auto" w:after="0"/>
        <w:ind w:firstLine="709"/>
      </w:pPr>
      <w:r>
        <w:t>— Ну несколько.</w:t>
      </w:r>
    </w:p>
    <w:p>
      <w:pPr>
        <w:spacing w:line="276" w:lineRule="auto" w:after="0"/>
        <w:ind w:firstLine="709"/>
      </w:pPr>
      <w:r>
        <w:t>Вера сразу протянула руку.</w:t>
      </w:r>
    </w:p>
    <w:p>
      <w:pPr>
        <w:spacing w:line="276" w:lineRule="auto" w:after="0"/>
        <w:ind w:firstLine="709"/>
      </w:pPr>
      <w:r>
        <w:t>— Дай сюда.</w:t>
      </w:r>
    </w:p>
    <w:p>
      <w:pPr>
        <w:spacing w:line="276" w:lineRule="auto" w:after="0"/>
        <w:ind w:firstLine="709"/>
      </w:pPr>
      <w:r>
        <w:t>— Мам, я почти уже…</w:t>
      </w:r>
    </w:p>
    <w:p>
      <w:pPr>
        <w:spacing w:line="276" w:lineRule="auto" w:after="0"/>
        <w:ind w:firstLine="709"/>
      </w:pPr>
      <w:r>
        <w:t>— Что — почти?</w:t>
      </w:r>
    </w:p>
    <w:p>
      <w:pPr>
        <w:spacing w:line="276" w:lineRule="auto" w:after="0"/>
        <w:ind w:firstLine="709"/>
      </w:pPr>
      <w:r>
        <w:t>— Он мой ник называл.</w:t>
      </w:r>
    </w:p>
    <w:p>
      <w:pPr>
        <w:spacing w:line="276" w:lineRule="auto" w:after="0"/>
        <w:ind w:firstLine="709"/>
      </w:pPr>
      <w:r>
        <w:t>Соня забрала телефон раньше Веры.</w:t>
      </w:r>
    </w:p>
    <w:p>
      <w:pPr>
        <w:spacing w:line="276" w:lineRule="auto" w:after="0"/>
        <w:ind w:firstLine="709"/>
      </w:pPr>
      <w:r>
        <w:t>— Подожди.</w:t>
      </w:r>
    </w:p>
    <w:p>
      <w:pPr>
        <w:spacing w:line="276" w:lineRule="auto" w:after="0"/>
        <w:ind w:firstLine="709"/>
      </w:pPr>
      <w:r>
        <w:t>Она несколько секунд смотрела эфир.</w:t>
      </w:r>
    </w:p>
    <w:p>
      <w:pPr>
        <w:spacing w:line="276" w:lineRule="auto" w:after="0"/>
        <w:ind w:firstLine="709"/>
      </w:pPr>
      <w:r>
        <w:t>— Мить, это развод.</w:t>
      </w:r>
    </w:p>
    <w:p>
      <w:pPr>
        <w:spacing w:line="276" w:lineRule="auto" w:after="0"/>
        <w:ind w:firstLine="709"/>
      </w:pPr>
      <w:r>
        <w:t>— Нет.</w:t>
      </w:r>
    </w:p>
    <w:p>
      <w:pPr>
        <w:spacing w:line="276" w:lineRule="auto" w:after="0"/>
        <w:ind w:firstLine="709"/>
      </w:pPr>
      <w:r>
        <w:t>— Да.</w:t>
      </w:r>
    </w:p>
    <w:p>
      <w:pPr>
        <w:spacing w:line="276" w:lineRule="auto" w:after="0"/>
        <w:ind w:firstLine="709"/>
      </w:pPr>
      <w:r>
        <w:t>— Ты откуда знаешь?</w:t>
      </w:r>
    </w:p>
    <w:p>
      <w:pPr>
        <w:spacing w:line="276" w:lineRule="auto" w:after="0"/>
        <w:ind w:firstLine="709"/>
      </w:pPr>
      <w:r>
        <w:t>— Потому что у них комментарии повторяются.</w:t>
      </w:r>
    </w:p>
    <w:p>
      <w:pPr>
        <w:spacing w:line="276" w:lineRule="auto" w:after="0"/>
        <w:ind w:firstLine="709"/>
      </w:pPr>
      <w:r>
        <w:t>— Не повторяются.</w:t>
      </w:r>
    </w:p>
    <w:p>
      <w:pPr>
        <w:spacing w:line="276" w:lineRule="auto" w:after="0"/>
        <w:ind w:firstLine="709"/>
      </w:pPr>
      <w:r>
        <w:t>— Вот.</w:t>
      </w:r>
    </w:p>
    <w:p>
      <w:pPr>
        <w:spacing w:line="276" w:lineRule="auto" w:after="0"/>
        <w:ind w:firstLine="709"/>
      </w:pPr>
      <w:r>
        <w:t>Она пролистнула вверх.</w:t>
      </w:r>
    </w:p>
    <w:p>
      <w:pPr>
        <w:spacing w:line="276" w:lineRule="auto" w:after="0"/>
        <w:ind w:firstLine="709"/>
      </w:pPr>
      <w:r>
        <w:t>— «Пришло, спасибо». Потом опять «пришло, спасибо». Даже восклицательные знаки те же.</w:t>
      </w:r>
    </w:p>
    <w:p>
      <w:pPr>
        <w:spacing w:line="276" w:lineRule="auto" w:after="0"/>
        <w:ind w:firstLine="709"/>
      </w:pPr>
      <w:r>
        <w:t>— Это разные люди.</w:t>
      </w:r>
    </w:p>
    <w:p>
      <w:pPr>
        <w:spacing w:line="276" w:lineRule="auto" w:after="0"/>
        <w:ind w:firstLine="709"/>
      </w:pPr>
      <w:r>
        <w:t>— Конечно.</w:t>
      </w:r>
    </w:p>
    <w:p>
      <w:pPr>
        <w:spacing w:line="276" w:lineRule="auto" w:after="0"/>
        <w:ind w:firstLine="709"/>
      </w:pPr>
      <w:r>
        <w:t>— Соня, не умничай.</w:t>
      </w:r>
    </w:p>
    <w:p>
      <w:pPr>
        <w:spacing w:line="276" w:lineRule="auto" w:after="0"/>
        <w:ind w:firstLine="709"/>
      </w:pPr>
      <w:r>
        <w:t>— Я не умничаю. Я тебе говорю: тебя разводят.</w:t>
      </w:r>
    </w:p>
    <w:p>
      <w:pPr>
        <w:spacing w:line="276" w:lineRule="auto" w:after="0"/>
        <w:ind w:firstLine="709"/>
      </w:pPr>
      <w:r>
        <w:t>На экране снова вспыхнул подарок. Ведущий мгновенно назвал очередной ник. Комментарии посыпались ещё быстрее. Митя потянулся за телефоном.</w:t>
      </w:r>
    </w:p>
    <w:p>
      <w:pPr>
        <w:spacing w:line="276" w:lineRule="auto" w:after="0"/>
        <w:ind w:firstLine="709"/>
      </w:pPr>
      <w:r>
        <w:t>— Мне надо ещё один отправить.</w:t>
      </w:r>
    </w:p>
    <w:p>
      <w:pPr>
        <w:spacing w:line="276" w:lineRule="auto" w:after="0"/>
        <w:ind w:firstLine="709"/>
      </w:pPr>
      <w:r>
        <w:t>Арсений нахмурился.</w:t>
      </w:r>
    </w:p>
    <w:p>
      <w:pPr>
        <w:spacing w:line="276" w:lineRule="auto" w:after="0"/>
        <w:ind w:firstLine="709"/>
      </w:pPr>
      <w:r>
        <w:t>— Зачем?</w:t>
      </w:r>
    </w:p>
    <w:p>
      <w:pPr>
        <w:spacing w:line="276" w:lineRule="auto" w:after="0"/>
        <w:ind w:firstLine="709"/>
      </w:pPr>
      <w:r>
        <w:t>— Потому что тогда я попаду в следующий розыгрыш.</w:t>
      </w:r>
    </w:p>
    <w:p>
      <w:pPr>
        <w:spacing w:line="276" w:lineRule="auto" w:after="0"/>
        <w:ind w:firstLine="709"/>
      </w:pPr>
      <w:r>
        <w:t>— Ты уже потратил деньги.</w:t>
      </w:r>
    </w:p>
    <w:p>
      <w:pPr>
        <w:spacing w:line="276" w:lineRule="auto" w:after="0"/>
        <w:ind w:firstLine="709"/>
      </w:pPr>
      <w:r>
        <w:t>— Вот поэтому! Если сейчас выиграю, всё вернётся.</w:t>
      </w:r>
    </w:p>
    <w:p>
      <w:pPr>
        <w:spacing w:line="276" w:lineRule="auto" w:after="0"/>
        <w:ind w:firstLine="709"/>
      </w:pPr>
      <w:r>
        <w:t>За столом стало тихо.</w:t>
      </w:r>
    </w:p>
    <w:p>
      <w:pPr>
        <w:spacing w:line="276" w:lineRule="auto" w:after="0"/>
        <w:ind w:firstLine="709"/>
      </w:pPr>
      <w:r>
        <w:t>Соня посмотрела на отца.</w:t>
      </w:r>
    </w:p>
    <w:p>
      <w:pPr>
        <w:spacing w:line="276" w:lineRule="auto" w:after="0"/>
        <w:ind w:firstLine="709"/>
      </w:pPr>
      <w:r>
        <w:t>— Пап.</w:t>
      </w:r>
    </w:p>
    <w:p>
      <w:pPr>
        <w:spacing w:line="276" w:lineRule="auto" w:after="0"/>
        <w:ind w:firstLine="709"/>
      </w:pPr>
      <w:r>
        <w:t>— Я слышал.</w:t>
      </w:r>
    </w:p>
    <w:p>
      <w:pPr>
        <w:spacing w:line="276" w:lineRule="auto" w:after="0"/>
        <w:ind w:firstLine="709"/>
      </w:pPr>
      <w:r>
        <w:t>Арсений забрал телефон.</w:t>
      </w:r>
    </w:p>
    <w:p>
      <w:pPr>
        <w:spacing w:line="276" w:lineRule="auto" w:after="0"/>
        <w:ind w:firstLine="709"/>
      </w:pPr>
      <w:r>
        <w:t>— Больше ничего не отправляем.</w:t>
      </w:r>
    </w:p>
    <w:p>
      <w:pPr>
        <w:spacing w:line="276" w:lineRule="auto" w:after="0"/>
        <w:ind w:firstLine="709"/>
      </w:pPr>
      <w:r>
        <w:t>Митя вспыхнул:</w:t>
      </w:r>
    </w:p>
    <w:p>
      <w:pPr>
        <w:spacing w:line="276" w:lineRule="auto" w:after="0"/>
        <w:ind w:firstLine="709"/>
      </w:pPr>
      <w:r>
        <w:t>— Но я уже почти…</w:t>
      </w:r>
    </w:p>
    <w:p>
      <w:pPr>
        <w:spacing w:line="276" w:lineRule="auto" w:after="0"/>
        <w:ind w:firstLine="709"/>
      </w:pPr>
      <w:r>
        <w:t>— Нет никакого «почти».</w:t>
      </w:r>
    </w:p>
    <w:p>
      <w:pPr>
        <w:spacing w:line="276" w:lineRule="auto" w:after="0"/>
        <w:ind w:firstLine="709"/>
      </w:pPr>
      <w:r>
        <w:t>— Ты не знаешь!</w:t>
      </w:r>
    </w:p>
    <w:p>
      <w:pPr>
        <w:spacing w:line="276" w:lineRule="auto" w:after="0"/>
        <w:ind w:firstLine="709"/>
      </w:pPr>
      <w:r>
        <w:t>— Может быть.</w:t>
      </w:r>
    </w:p>
    <w:p>
      <w:pPr>
        <w:spacing w:line="276" w:lineRule="auto" w:after="0"/>
        <w:ind w:firstLine="709"/>
      </w:pPr>
      <w:r>
        <w:t>Арсений положил телефон экраном вниз.</w:t>
      </w:r>
    </w:p>
    <w:p>
      <w:pPr>
        <w:spacing w:line="276" w:lineRule="auto" w:after="0"/>
        <w:ind w:firstLine="709"/>
      </w:pPr>
      <w:r>
        <w:t>— Но когда тебе говорят заплатить ещё, чтобы вернуть то, что ты уже потерял, — это очень плохой момент для следующего платежа.</w:t>
      </w:r>
    </w:p>
    <w:p>
      <w:pPr>
        <w:spacing w:line="276" w:lineRule="auto" w:after="0"/>
        <w:ind w:firstLine="709"/>
      </w:pPr>
      <w:r>
        <w:t>Митя смотрел на тарелку.</w:t>
      </w:r>
    </w:p>
    <w:p>
      <w:pPr>
        <w:spacing w:line="276" w:lineRule="auto" w:after="0"/>
        <w:ind w:firstLine="709"/>
      </w:pPr>
      <w:r>
        <w:t>— Он меня назвал.</w:t>
      </w:r>
    </w:p>
    <w:p>
      <w:pPr>
        <w:spacing w:line="276" w:lineRule="auto" w:after="0"/>
        <w:ind w:firstLine="709"/>
      </w:pPr>
      <w:r>
        <w:t>Это прозвучало совсем не так уверенно. Соня перестала усмехаться.</w:t>
      </w:r>
    </w:p>
    <w:p>
      <w:pPr>
        <w:spacing w:line="276" w:lineRule="auto" w:after="0"/>
        <w:ind w:firstLine="709"/>
      </w:pPr>
      <w:r>
        <w:t>— Потому что ты подарок отправил. Он всех называет.</w:t>
      </w:r>
    </w:p>
    <w:p>
      <w:pPr>
        <w:spacing w:line="276" w:lineRule="auto" w:after="0"/>
        <w:ind w:firstLine="709"/>
      </w:pPr>
      <w:r>
        <w:t>— Но люди писали, что им пришло.</w:t>
      </w:r>
    </w:p>
    <w:p>
      <w:pPr>
        <w:spacing w:line="276" w:lineRule="auto" w:after="0"/>
        <w:ind w:firstLine="709"/>
      </w:pPr>
      <w:r>
        <w:t>Соня пожала плечами.</w:t>
      </w:r>
    </w:p>
    <w:p>
      <w:pPr>
        <w:spacing w:line="276" w:lineRule="auto" w:after="0"/>
        <w:ind w:firstLine="709"/>
      </w:pPr>
      <w:r>
        <w:t>— Люди в комментариях могут написать вообще что угодно.</w:t>
      </w:r>
    </w:p>
    <w:p>
      <w:pPr>
        <w:spacing w:line="276" w:lineRule="auto" w:after="0"/>
        <w:ind w:firstLine="709"/>
      </w:pPr>
      <w:r>
        <w:t>Митя поднял на неё глаза.</w:t>
      </w:r>
    </w:p>
    <w:p>
      <w:pPr>
        <w:spacing w:line="276" w:lineRule="auto" w:after="0"/>
        <w:ind w:firstLine="709"/>
      </w:pPr>
      <w:r>
        <w:t>— Даже если много людей?</w:t>
      </w:r>
    </w:p>
    <w:p>
      <w:pPr>
        <w:spacing w:line="276" w:lineRule="auto" w:after="0"/>
        <w:ind w:firstLine="709"/>
      </w:pPr>
      <w:r>
        <w:t>Она на секунду задумалась.</w:t>
      </w:r>
    </w:p>
    <w:p>
      <w:pPr>
        <w:spacing w:line="276" w:lineRule="auto" w:after="0"/>
        <w:ind w:firstLine="709"/>
      </w:pPr>
      <w:r>
        <w:t>— Даже если очень много.</w:t>
      </w:r>
    </w:p>
    <w:p>
      <w:pPr>
        <w:spacing w:line="276" w:lineRule="auto" w:after="0"/>
        <w:ind w:firstLine="709"/>
      </w:pPr>
      <w:r>
        <w:t>Вера посмотрела сначала на Митю, потом на телефон. Потеря была небольшой. Настолько, что через неделю никто, кроме самого Мити, скорее всего, уже не вспомнит сумму. Но он всё ещё смотрел на выключенный экран так, будто там только что закрылось окно в место, где его заметили, назвали по имени и пообещали награду.</w:t>
      </w:r>
    </w:p>
    <w:p>
      <w:pPr>
        <w:spacing w:line="276" w:lineRule="auto" w:after="0"/>
        <w:ind w:firstLine="709"/>
      </w:pPr>
      <w:r>
        <w:t>— Я думал, он честно, — сказал он.</w:t>
      </w:r>
    </w:p>
    <w:p>
      <w:pPr>
        <w:spacing w:line="276" w:lineRule="auto" w:after="0"/>
        <w:ind w:firstLine="709"/>
      </w:pPr>
      <w:r>
        <w:t>Вера придвинулась и поцеловала его в макушку.</w:t>
      </w:r>
    </w:p>
    <w:p>
      <w:pPr>
        <w:spacing w:line="276" w:lineRule="auto" w:after="0"/>
        <w:ind w:firstLine="709"/>
      </w:pPr>
      <w:r>
        <w:t>— Я понимаю.</w:t>
      </w:r>
    </w:p>
    <w:p>
      <w:pPr>
        <w:spacing w:line="276" w:lineRule="auto" w:after="0"/>
        <w:ind w:firstLine="709"/>
      </w:pPr>
      <w:r>
        <w:t>— Только папе не говори, что я повёлся.</w:t>
      </w:r>
    </w:p>
    <w:p>
      <w:pPr>
        <w:spacing w:line="276" w:lineRule="auto" w:after="0"/>
        <w:ind w:firstLine="709"/>
      </w:pPr>
      <w:r>
        <w:t>Арсений поднял брови.</w:t>
      </w:r>
    </w:p>
    <w:p>
      <w:pPr>
        <w:spacing w:line="276" w:lineRule="auto" w:after="0"/>
        <w:ind w:firstLine="709"/>
      </w:pPr>
      <w:r>
        <w:t>— Я вообще-то здесь.</w:t>
      </w:r>
    </w:p>
    <w:p>
      <w:pPr>
        <w:spacing w:line="276" w:lineRule="auto" w:after="0"/>
        <w:ind w:firstLine="709"/>
      </w:pPr>
      <w:r>
        <w:t>Соня фыркнула. Митя наконец улыбнулся.</w:t>
      </w:r>
    </w:p>
    <w:p>
      <w:pPr>
        <w:spacing w:before="160" w:after="160"/>
        <w:ind w:firstLine="0"/>
        <w:jc w:val="center"/>
      </w:pPr>
      <w:r>
        <w:t>***</w:t>
      </w:r>
    </w:p>
    <w:p>
      <w:pPr>
        <w:spacing w:line="276" w:lineRule="auto" w:after="0"/>
        <w:ind w:firstLine="709"/>
      </w:pPr>
      <w:r>
        <w:t>Начало апреля выдалось странным. Снег исчез, но весна всё ещё не решалась начаться. На газонах лежали серые островки льда, клумбы были чёрными и мокрыми, а деревья стояли такими же голыми, как зимой. Только солнце светило уже иначе — ярче, дольше, заставляя людей выходить из домов.</w:t>
      </w:r>
    </w:p>
    <w:p>
      <w:pPr>
        <w:spacing w:line="276" w:lineRule="auto" w:after="0"/>
        <w:ind w:firstLine="709"/>
      </w:pPr>
      <w:r>
        <w:t>Алиса застегнула на Лизе последнюю пуговицу.</w:t>
      </w:r>
    </w:p>
    <w:p>
      <w:pPr>
        <w:spacing w:line="276" w:lineRule="auto" w:after="0"/>
        <w:ind w:firstLine="709"/>
      </w:pPr>
      <w:r>
        <w:t>— Всё. Теперь можно.</w:t>
      </w:r>
    </w:p>
    <w:p>
      <w:pPr>
        <w:spacing w:line="276" w:lineRule="auto" w:after="0"/>
        <w:ind w:firstLine="709"/>
      </w:pPr>
      <w:r>
        <w:t>Лиза сразу потянулась к двери.</w:t>
      </w:r>
    </w:p>
    <w:p>
      <w:pPr>
        <w:spacing w:line="276" w:lineRule="auto" w:after="0"/>
        <w:ind w:firstLine="709"/>
      </w:pPr>
      <w:r>
        <w:t>— Гулять.</w:t>
      </w:r>
    </w:p>
    <w:p>
      <w:pPr>
        <w:spacing w:line="276" w:lineRule="auto" w:after="0"/>
        <w:ind w:firstLine="709"/>
      </w:pPr>
      <w:r>
        <w:t>— Да, гулять.</w:t>
      </w:r>
    </w:p>
    <w:p>
      <w:pPr>
        <w:spacing w:line="276" w:lineRule="auto" w:after="0"/>
        <w:ind w:firstLine="709"/>
      </w:pPr>
      <w:r>
        <w:t>Она всегда говорила это слово с особенной радостью, будто каждый раз отправлялась открывать новый мир.</w:t>
      </w:r>
    </w:p>
    <w:p>
      <w:pPr>
        <w:spacing w:line="276" w:lineRule="auto" w:after="0"/>
        <w:ind w:firstLine="709"/>
      </w:pPr>
      <w:r>
        <w:t>В парке уже было людно. Молодые мамы толкали коляски. Пожилой мужчина кормил голубей. Двое мальчишек пытались запустить бумажного змея, хотя ветра почти не было.</w:t>
      </w:r>
    </w:p>
    <w:p>
      <w:pPr>
        <w:spacing w:line="276" w:lineRule="auto" w:after="0"/>
        <w:ind w:firstLine="709"/>
      </w:pPr>
      <w:r>
        <w:t>Алиса огляделась. Машины, собаки, подростки на велосипедах. Это давно вошло в привычку. Лиза уже шагала впереди, смешно перепрыгивая через трещины в плитке.</w:t>
      </w:r>
    </w:p>
    <w:p>
      <w:pPr>
        <w:spacing w:line="276" w:lineRule="auto" w:after="0"/>
        <w:ind w:firstLine="709"/>
      </w:pPr>
      <w:r>
        <w:t>— Жёлтый!</w:t>
      </w:r>
    </w:p>
    <w:p>
      <w:pPr>
        <w:spacing w:line="276" w:lineRule="auto" w:after="0"/>
        <w:ind w:firstLine="709"/>
      </w:pPr>
      <w:r>
        <w:t>Она ткнула пальцем в первые крокусы, пробившиеся возле ограды.</w:t>
      </w:r>
    </w:p>
    <w:p>
      <w:pPr>
        <w:spacing w:line="276" w:lineRule="auto" w:after="0"/>
        <w:ind w:firstLine="709"/>
      </w:pPr>
      <w:r>
        <w:t>— Да, жёлтые.</w:t>
      </w:r>
    </w:p>
    <w:p>
      <w:pPr>
        <w:spacing w:line="276" w:lineRule="auto" w:after="0"/>
        <w:ind w:firstLine="709"/>
      </w:pPr>
      <w:r>
        <w:t>— Маленькие.</w:t>
      </w:r>
    </w:p>
    <w:p>
      <w:pPr>
        <w:spacing w:line="276" w:lineRule="auto" w:after="0"/>
        <w:ind w:firstLine="709"/>
      </w:pPr>
      <w:r>
        <w:t>— Очень.</w:t>
      </w:r>
    </w:p>
    <w:p>
      <w:pPr>
        <w:spacing w:line="276" w:lineRule="auto" w:after="0"/>
        <w:ind w:firstLine="709"/>
      </w:pPr>
      <w:r>
        <w:t>Лиза присела на корточки. Разглядывала цветок так серьёзно, будто ей поручили важную работу. Алиса улыбнулась. И в этот момент завибрировал телефон. Сообщение из рабочего чата. Она машинально взглянула на экран. Всего на секунду. Даже не открыла сообщение. Просто прочитала уведомление.</w:t>
      </w:r>
    </w:p>
    <w:p>
      <w:pPr>
        <w:spacing w:line="276" w:lineRule="auto" w:after="0"/>
        <w:ind w:firstLine="709"/>
      </w:pPr>
      <w:r>
        <w:t>И услышала крик.</w:t>
      </w:r>
    </w:p>
    <w:p>
      <w:pPr>
        <w:spacing w:line="276" w:lineRule="auto" w:after="0"/>
        <w:ind w:firstLine="709"/>
      </w:pPr>
      <w:r>
        <w:t>— Осторожно!</w:t>
      </w:r>
    </w:p>
    <w:p>
      <w:pPr>
        <w:spacing w:line="276" w:lineRule="auto" w:after="0"/>
        <w:ind w:firstLine="709"/>
      </w:pPr>
      <w:r>
        <w:t>Она подняла голову.</w:t>
      </w:r>
    </w:p>
    <w:p>
      <w:pPr>
        <w:spacing w:line="276" w:lineRule="auto" w:after="0"/>
        <w:ind w:firstLine="709"/>
      </w:pPr>
      <w:r>
        <w:t>Лиза уже не сидела возле клумбы. Она, смеясь, побежала через широкую дорожку к стае голубей. Птицы взметнулись вверх.</w:t>
      </w:r>
    </w:p>
    <w:p>
      <w:pPr>
        <w:spacing w:line="276" w:lineRule="auto" w:after="0"/>
        <w:ind w:firstLine="709"/>
      </w:pPr>
      <w:r>
        <w:t>Одновременно с другой стороны дорожки вылетел электросамокат. Парень смотрел не вперёд, а вниз — на телефон, закреплённый на руле. Без звонка. Без предупреждения. Только короткий свист шин по влажной плитке. Время вдруг стало вязким.</w:t>
      </w:r>
    </w:p>
    <w:p>
      <w:pPr>
        <w:spacing w:line="276" w:lineRule="auto" w:after="0"/>
        <w:ind w:firstLine="709"/>
      </w:pPr>
      <w:r>
        <w:t>Алиса потом ещё долго не могла понять, что произошло раньше. Она побежала. Парень на самокате резко дёрнул руль. Лиза обернулась на шум. На её лице не было испуга. Только удивление. Самокат накренился. Переднее колесо прошло буквально в нескольких сантиметрах от детского ботинка.</w:t>
      </w:r>
    </w:p>
    <w:p>
      <w:pPr>
        <w:spacing w:line="276" w:lineRule="auto" w:after="0"/>
        <w:ind w:firstLine="709"/>
      </w:pPr>
      <w:r>
        <w:t>Парень успел затормозить. Колёса заскользили по мокрой плитке. Самокат развернуло боком. Парень едва удержался на ногах.</w:t>
      </w:r>
    </w:p>
    <w:p>
      <w:pPr>
        <w:spacing w:line="276" w:lineRule="auto" w:after="0"/>
        <w:ind w:firstLine="709"/>
      </w:pPr>
      <w:r>
        <w:t>Алиса подхватила Лизу так резко, что девочка тихо ойкнула. Несколько секунд никто ничего не говорил. Только слышалось тяжёлое дыхание.</w:t>
      </w:r>
    </w:p>
    <w:p>
      <w:pPr>
        <w:spacing w:line="276" w:lineRule="auto" w:after="0"/>
        <w:ind w:firstLine="709"/>
      </w:pPr>
      <w:r>
        <w:t>— Ты что?! — первой закричала женщина с коляской. — Здесь же дети!</w:t>
      </w:r>
    </w:p>
    <w:p>
      <w:pPr>
        <w:spacing w:line="276" w:lineRule="auto" w:after="0"/>
        <w:ind w:firstLine="709"/>
      </w:pPr>
      <w:r>
        <w:t>— Она сама выбежала! — сразу ответил парень.</w:t>
      </w:r>
    </w:p>
    <w:p>
      <w:pPr>
        <w:spacing w:line="276" w:lineRule="auto" w:after="0"/>
        <w:ind w:firstLine="709"/>
      </w:pPr>
      <w:r>
        <w:t>Голос у него дрожал сильнее, чем он пытался показать.</w:t>
      </w:r>
    </w:p>
    <w:p>
      <w:pPr>
        <w:spacing w:line="276" w:lineRule="auto" w:after="0"/>
        <w:ind w:firstLine="709"/>
      </w:pPr>
      <w:r>
        <w:t>— Тут дорожка!</w:t>
      </w:r>
    </w:p>
    <w:p>
      <w:pPr>
        <w:spacing w:line="276" w:lineRule="auto" w:after="0"/>
        <w:ind w:firstLine="709"/>
      </w:pPr>
      <w:r>
        <w:t>— Какая дорожка?!</w:t>
      </w:r>
    </w:p>
    <w:p>
      <w:pPr>
        <w:spacing w:line="276" w:lineRule="auto" w:after="0"/>
        <w:ind w:firstLine="709"/>
      </w:pPr>
      <w:r>
        <w:t>— Велодорожка!</w:t>
      </w:r>
    </w:p>
    <w:p>
      <w:pPr>
        <w:spacing w:line="276" w:lineRule="auto" w:after="0"/>
        <w:ind w:firstLine="709"/>
      </w:pPr>
      <w:r>
        <w:t>Только теперь Алиса заметила тонкую зелёную разметку, почти исчезнувшую после зимы. Линия проходила прямо через парк, пересекая пешеходную аллею. Её почти не было видно под грязью и песком. Лиза крепко обняла Алису за шею.</w:t>
      </w:r>
    </w:p>
    <w:p>
      <w:pPr>
        <w:spacing w:line="276" w:lineRule="auto" w:after="0"/>
        <w:ind w:firstLine="709"/>
      </w:pPr>
      <w:r>
        <w:t>— Птички…</w:t>
      </w:r>
    </w:p>
    <w:p>
      <w:pPr>
        <w:spacing w:line="276" w:lineRule="auto" w:after="0"/>
        <w:ind w:firstLine="709"/>
      </w:pPr>
      <w:r>
        <w:t>Она даже не поняла, что случилось. Только расстроилась, что голуби улетели.</w:t>
      </w:r>
    </w:p>
    <w:p>
      <w:pPr>
        <w:spacing w:line="276" w:lineRule="auto" w:after="0"/>
        <w:ind w:firstLine="709"/>
      </w:pPr>
      <w:r>
        <w:t>Парень поднял самокат.</w:t>
      </w:r>
    </w:p>
    <w:p>
      <w:pPr>
        <w:spacing w:line="276" w:lineRule="auto" w:after="0"/>
        <w:ind w:firstLine="709"/>
      </w:pPr>
      <w:r>
        <w:t>— Извините…</w:t>
      </w:r>
    </w:p>
    <w:p>
      <w:pPr>
        <w:spacing w:line="276" w:lineRule="auto" w:after="0"/>
        <w:ind w:firstLine="709"/>
      </w:pPr>
      <w:r>
        <w:t>Он посмотрел на Лизу.</w:t>
      </w:r>
    </w:p>
    <w:p>
      <w:pPr>
        <w:spacing w:line="276" w:lineRule="auto" w:after="0"/>
        <w:ind w:firstLine="709"/>
      </w:pPr>
      <w:r>
        <w:t>— Я правда не видел.</w:t>
      </w:r>
    </w:p>
    <w:p>
      <w:pPr>
        <w:spacing w:line="276" w:lineRule="auto" w:after="0"/>
        <w:ind w:firstLine="709"/>
      </w:pPr>
      <w:r>
        <w:t>Ему было лет шестнадцать. Совсем мальчишка. На лице — испуг и внезапное понимание, что одна секунда могла разделить его жизнь на «до» и «после». Он ещё раз тихо сказал:</w:t>
      </w:r>
    </w:p>
    <w:p>
      <w:pPr>
        <w:spacing w:line="276" w:lineRule="auto" w:after="0"/>
        <w:ind w:firstLine="709"/>
      </w:pPr>
      <w:r>
        <w:t>— Простите.</w:t>
      </w:r>
    </w:p>
    <w:p>
      <w:pPr>
        <w:spacing w:line="276" w:lineRule="auto" w:after="0"/>
        <w:ind w:firstLine="709"/>
      </w:pPr>
      <w:r>
        <w:t>И медленно уехал. Никто больше ему ничего не крикнул. Всё уже закончилось благополучно. Но Алиса всё ещё чувствовала, как дрожат её руки. Она поставила Лизу на землю. Опустилась перед ней на колени.</w:t>
      </w:r>
    </w:p>
    <w:p>
      <w:pPr>
        <w:spacing w:line="276" w:lineRule="auto" w:after="0"/>
        <w:ind w:firstLine="709"/>
      </w:pPr>
      <w:r>
        <w:t>— Лиза…</w:t>
      </w:r>
    </w:p>
    <w:p>
      <w:pPr>
        <w:spacing w:line="276" w:lineRule="auto" w:after="0"/>
        <w:ind w:firstLine="709"/>
      </w:pPr>
      <w:r>
        <w:t>— Что?</w:t>
      </w:r>
    </w:p>
    <w:p>
      <w:pPr>
        <w:spacing w:line="276" w:lineRule="auto" w:after="0"/>
        <w:ind w:firstLine="709"/>
      </w:pPr>
      <w:r>
        <w:t>— Нельзя убегать.</w:t>
      </w:r>
    </w:p>
    <w:p>
      <w:pPr>
        <w:spacing w:line="276" w:lineRule="auto" w:after="0"/>
        <w:ind w:firstLine="709"/>
      </w:pPr>
      <w:r>
        <w:t>— Почему?</w:t>
      </w:r>
    </w:p>
    <w:p>
      <w:pPr>
        <w:spacing w:line="276" w:lineRule="auto" w:after="0"/>
        <w:ind w:firstLine="709"/>
      </w:pPr>
      <w:r>
        <w:t>— Потому что…</w:t>
      </w:r>
    </w:p>
    <w:p>
      <w:pPr>
        <w:spacing w:line="276" w:lineRule="auto" w:after="0"/>
        <w:ind w:firstLine="709"/>
      </w:pPr>
      <w:r>
        <w:t>Она хотела сказать: опасно. Но слово вдруг показалось слишком маленьким. Опасными бывают лужи со льдом. Острый нож. Кипящий чайник. А сейчас опасность появилась совершенно бесшумно. Неожиданно. Из ниоткуда. Без злого умысла.</w:t>
      </w:r>
    </w:p>
    <w:p>
      <w:pPr>
        <w:spacing w:line="276" w:lineRule="auto" w:after="0"/>
        <w:ind w:firstLine="709"/>
      </w:pPr>
      <w:r>
        <w:t>Лиза серьёзно посмотрела на неё. Потом осторожно погладила по щеке.</w:t>
      </w:r>
    </w:p>
    <w:p>
      <w:pPr>
        <w:spacing w:line="276" w:lineRule="auto" w:after="0"/>
        <w:ind w:firstLine="709"/>
      </w:pPr>
      <w:r>
        <w:t>— Ты плачешь?</w:t>
      </w:r>
    </w:p>
    <w:p>
      <w:pPr>
        <w:spacing w:line="276" w:lineRule="auto" w:after="0"/>
        <w:ind w:firstLine="709"/>
      </w:pPr>
      <w:r>
        <w:t>Только тогда Алиса поняла, что по лицу действительно текут слёзы. Она быстро улыбнулась.</w:t>
      </w:r>
    </w:p>
    <w:p>
      <w:pPr>
        <w:spacing w:line="276" w:lineRule="auto" w:after="0"/>
        <w:ind w:firstLine="709"/>
      </w:pPr>
      <w:r>
        <w:t>— Нет.</w:t>
      </w:r>
    </w:p>
    <w:p>
      <w:pPr>
        <w:spacing w:line="276" w:lineRule="auto" w:after="0"/>
        <w:ind w:firstLine="709"/>
      </w:pPr>
      <w:r>
        <w:t>Но голос её предательски сорвался.</w:t>
      </w:r>
    </w:p>
    <w:p>
      <w:pPr>
        <w:spacing w:line="276" w:lineRule="auto" w:after="0"/>
        <w:ind w:firstLine="709"/>
      </w:pPr>
      <w:r>
        <w:t>Домой они возвращались медленно. Лиза собирала тонкие веточки и несла их, как букет. Алиса всё время держала её ладонь чуть крепче обычного. И несколько раз невольно оборачивалась на звук приближающихся колёс. Ей казалось, что теперь она будет слышать этот короткий, режущий воздух свист ещё очень долго.</w:t>
      </w:r>
    </w:p>
    <w:p>
      <w:pPr>
        <w:spacing w:line="276" w:lineRule="auto" w:after="0"/>
        <w:ind w:firstLine="709"/>
      </w:pPr>
      <w:r>
        <w:t>Вера услышала звук открывающейся двери и после непривычную тишину. Лиза шла рядом с Алисой слишком спокойно. Не бежала, не тянула вперёд. Просто шла, прижимаясь ближе обычного. А Алиса держала её за руку так, будто ещё не до конца отпустила улицу.</w:t>
      </w:r>
    </w:p>
    <w:p>
      <w:pPr>
        <w:spacing w:line="276" w:lineRule="auto" w:after="0"/>
        <w:ind w:firstLine="709"/>
      </w:pPr>
      <w:r>
        <w:t>И этого Вере хватило.</w:t>
      </w:r>
    </w:p>
    <w:p>
      <w:pPr>
        <w:spacing w:line="276" w:lineRule="auto" w:after="0"/>
        <w:ind w:firstLine="709"/>
      </w:pPr>
      <w:r>
        <w:t>— Что случилось? — спросила она взволнованно.</w:t>
      </w:r>
    </w:p>
    <w:p>
      <w:pPr>
        <w:spacing w:line="276" w:lineRule="auto" w:after="0"/>
        <w:ind w:firstLine="709"/>
      </w:pPr>
      <w:r>
        <w:t>Алиса будто только этого и ждала. Она шагнула внутрь, и в этот момент вся собранность с неё как будто осыпалась.</w:t>
      </w:r>
    </w:p>
    <w:p>
      <w:pPr>
        <w:spacing w:line="276" w:lineRule="auto" w:after="0"/>
        <w:ind w:firstLine="709"/>
      </w:pPr>
      <w:r>
        <w:t>— В парке… — начала она и запнулась, словно слово «парк» больше не подходило к тому, что там было.</w:t>
      </w:r>
    </w:p>
    <w:p>
      <w:pPr>
        <w:spacing w:line="276" w:lineRule="auto" w:after="0"/>
        <w:ind w:firstLine="709"/>
      </w:pPr>
      <w:r>
        <w:t>Вера подошла ближе. И Алиса рассказала. Сначала быстро, почти сбивчиво. Голуби, дорожка, Лиза, как она побежала — радостно, легко, как всегда.</w:t>
      </w:r>
    </w:p>
    <w:p>
      <w:pPr>
        <w:spacing w:line="276" w:lineRule="auto" w:after="0"/>
        <w:ind w:firstLine="709"/>
      </w:pPr>
      <w:r>
        <w:t>Потом голос начал ломаться на деталях: мокрая плитка, зелёная линия, которую почти не видно, самокат, появившийся слишком резко, как будто из пустого места. И главное — это «почти». Почти задело. Почти успели. Почти могло закончиться иначе.</w:t>
      </w:r>
    </w:p>
    <w:p>
      <w:pPr>
        <w:spacing w:line="276" w:lineRule="auto" w:after="0"/>
        <w:ind w:firstLine="709"/>
      </w:pPr>
      <w:r>
        <w:t>Вера слушала молча. Сначала спокойно. Потом её лицо стало другим — не испуганным, а будто внутренне сжавшимся. Когда Алиса дошла до момента столкновения, голос у неё сорвался.</w:t>
      </w:r>
    </w:p>
    <w:p>
      <w:pPr>
        <w:spacing w:line="276" w:lineRule="auto" w:after="0"/>
        <w:ind w:firstLine="709"/>
      </w:pPr>
      <w:r>
        <w:t>— Она даже не поняла… просто побежала за голубями…</w:t>
      </w:r>
    </w:p>
    <w:p>
      <w:pPr>
        <w:spacing w:line="276" w:lineRule="auto" w:after="0"/>
        <w:ind w:firstLine="709"/>
      </w:pPr>
      <w:r>
        <w:t>Вера закрыла глаза на секунду.</w:t>
      </w:r>
    </w:p>
    <w:p>
      <w:pPr>
        <w:spacing w:line="276" w:lineRule="auto" w:after="0"/>
        <w:ind w:firstLine="709"/>
      </w:pPr>
      <w:r>
        <w:t>— Подожди, — сказала она тихо. — Подожди… это же могло…</w:t>
      </w:r>
    </w:p>
    <w:p>
      <w:pPr>
        <w:spacing w:line="276" w:lineRule="auto" w:after="0"/>
        <w:ind w:firstLine="709"/>
      </w:pPr>
      <w:r>
        <w:t>Она не договорила.</w:t>
      </w:r>
    </w:p>
    <w:p>
      <w:pPr>
        <w:spacing w:line="276" w:lineRule="auto" w:after="0"/>
        <w:ind w:firstLine="709"/>
      </w:pPr>
      <w:r>
        <w:t>— Это город, — сказала она почти шёпотом, и в этом слове прозвучало не объяснение, а растерянность.</w:t>
      </w:r>
    </w:p>
    <w:p>
      <w:pPr>
        <w:spacing w:line="276" w:lineRule="auto" w:after="0"/>
        <w:ind w:firstLine="709"/>
      </w:pPr>
      <w:r>
        <w:t>Она посмотрела на Лизу. Та сидела на полу и раскладывала веточки. Сосредоточенно, спокойно.</w:t>
      </w:r>
    </w:p>
    <w:p>
      <w:pPr>
        <w:spacing w:line="276" w:lineRule="auto" w:after="0"/>
        <w:ind w:firstLine="709"/>
      </w:pPr>
      <w:r>
        <w:t>— Она даже не поняла, — повторила Вера тише.</w:t>
      </w:r>
    </w:p>
    <w:p>
      <w:pPr>
        <w:spacing w:line="276" w:lineRule="auto" w:after="0"/>
        <w:ind w:firstLine="709"/>
      </w:pPr>
      <w:r>
        <w:t>Алиса села на край кресла, всё ещё держа в себе остаток дрожи.</w:t>
      </w:r>
    </w:p>
    <w:p>
      <w:pPr>
        <w:spacing w:line="276" w:lineRule="auto" w:after="0"/>
        <w:ind w:firstLine="709"/>
      </w:pPr>
      <w:r>
        <w:t>— Он не хотел, — сказала она. — Просто… не увидел.</w:t>
      </w:r>
    </w:p>
    <w:p>
      <w:pPr>
        <w:spacing w:line="276" w:lineRule="auto" w:after="0"/>
        <w:ind w:firstLine="709"/>
      </w:pPr>
      <w:r>
        <w:t>Вера резко выдохнула.</w:t>
      </w:r>
    </w:p>
    <w:p>
      <w:pPr>
        <w:spacing w:line="276" w:lineRule="auto" w:after="0"/>
        <w:ind w:firstLine="709"/>
      </w:pPr>
      <w:r>
        <w:t>— Вот именно.</w:t>
      </w:r>
    </w:p>
    <w:p>
      <w:pPr>
        <w:spacing w:line="276" w:lineRule="auto" w:after="0"/>
        <w:ind w:firstLine="709"/>
      </w:pPr>
      <w:r>
        <w:t>Она провела рукой по лицу. Тишина в комнате стала плотнее.</w:t>
      </w:r>
    </w:p>
    <w:p>
      <w:pPr>
        <w:spacing w:line="276" w:lineRule="auto" w:after="0"/>
        <w:ind w:firstLine="709"/>
      </w:pPr>
      <w:r>
        <w:t>Из детской донёсся голос Мити — что-то живое, быстрое, перескакивающее с темы на тему. Потом Соня что-то ответила ему. Вера повернула голову в сторону звука. Алиса посмотрела на Лизу.</w:t>
      </w:r>
    </w:p>
    <w:p>
      <w:pPr>
        <w:spacing w:line="276" w:lineRule="auto" w:after="0"/>
        <w:ind w:firstLine="709"/>
      </w:pPr>
      <w:r>
        <w:t>— Сегодня она просто побежала за голубями.</w:t>
      </w:r>
    </w:p>
    <w:p>
      <w:pPr>
        <w:spacing w:line="276" w:lineRule="auto" w:after="0"/>
        <w:ind w:firstLine="709"/>
      </w:pPr>
      <w:r>
        <w:t>Вера кивнула. Лиза подняла голову, будто почувствовала напряжение, но тут же снова вернулась к своим веточкам. Вера смотрела на неё молча. Сейчас, когда Лиза была дома и спокойно перебирала свои веточки, страх стал сильнее, а не слабее. В комнате стало очень тихо. Вера опустила взгляд на Лизу.</w:t>
      </w:r>
    </w:p>
    <w:p>
      <w:pPr>
        <w:spacing w:line="276" w:lineRule="auto" w:after="0"/>
        <w:ind w:firstLine="709"/>
      </w:pPr>
      <w:r>
        <w:t>— Я не знаю, — сказала она наконец честно. — Просто не знаю, как они в этом вырастут.</w:t>
      </w:r>
    </w:p>
    <w:p>
      <w:pPr>
        <w:spacing w:before="160" w:after="160"/>
        <w:ind w:firstLine="0"/>
        <w:jc w:val="center"/>
      </w:pPr>
      <w:r>
        <w:t>***</w:t>
      </w:r>
    </w:p>
    <w:p>
      <w:pPr>
        <w:spacing w:line="276" w:lineRule="auto" w:after="0"/>
        <w:ind w:firstLine="709"/>
      </w:pPr>
      <w:r>
        <w:t>— Привет. Я к вам с предложением, от которого вы не сможете отказаться.</w:t>
      </w:r>
    </w:p>
    <w:p>
      <w:pPr>
        <w:spacing w:line="276" w:lineRule="auto" w:after="0"/>
        <w:ind w:firstLine="709"/>
      </w:pPr>
      <w:r>
        <w:t>Голос Марины раздался в домофоне.</w:t>
      </w:r>
    </w:p>
    <w:p>
      <w:pPr>
        <w:spacing w:line="276" w:lineRule="auto" w:after="0"/>
        <w:ind w:firstLine="709"/>
      </w:pPr>
      <w:r>
        <w:t>В одной руке она держала ноутбук, в другой — большую белую коробку из их любимой кондитерской.</w:t>
      </w:r>
    </w:p>
    <w:p>
      <w:pPr>
        <w:spacing w:line="276" w:lineRule="auto" w:after="0"/>
        <w:ind w:firstLine="709"/>
      </w:pPr>
      <w:r>
        <w:t>Вера, открывая дверь, сразу прищурилась.</w:t>
      </w:r>
    </w:p>
    <w:p>
      <w:pPr>
        <w:spacing w:line="276" w:lineRule="auto" w:after="0"/>
        <w:ind w:firstLine="709"/>
      </w:pPr>
      <w:r>
        <w:t>— По опыту могу сказать: когда ты приезжаешь с ноутбуком и пирожными одновременно, это всегда заканчивается каким-нибудь новым проектом.</w:t>
      </w:r>
    </w:p>
    <w:p>
      <w:pPr>
        <w:spacing w:line="276" w:lineRule="auto" w:after="0"/>
        <w:ind w:firstLine="709"/>
      </w:pPr>
      <w:r>
        <w:t>— Или кризисом, — донёсся из кабинета голос Арсения.</w:t>
      </w:r>
    </w:p>
    <w:p>
      <w:pPr>
        <w:spacing w:line="276" w:lineRule="auto" w:after="0"/>
        <w:ind w:firstLine="709"/>
      </w:pPr>
      <w:r>
        <w:t>Марина рассмеялась.</w:t>
      </w:r>
    </w:p>
    <w:p>
      <w:pPr>
        <w:spacing w:line="276" w:lineRule="auto" w:after="0"/>
        <w:ind w:firstLine="709"/>
      </w:pPr>
      <w:r>
        <w:t>— Сегодня без кризиса. Хотя…</w:t>
      </w:r>
    </w:p>
    <w:p>
      <w:pPr>
        <w:spacing w:line="276" w:lineRule="auto" w:after="0"/>
        <w:ind w:firstLine="709"/>
      </w:pPr>
      <w:r>
        <w:t>Она выразительно подняла коробку.</w:t>
      </w:r>
    </w:p>
    <w:p>
      <w:pPr>
        <w:spacing w:line="276" w:lineRule="auto" w:after="0"/>
        <w:ind w:firstLine="709"/>
      </w:pPr>
      <w:r>
        <w:t>— Подстраховаться всё-таки решила.</w:t>
      </w:r>
    </w:p>
    <w:p>
      <w:pPr>
        <w:spacing w:line="276" w:lineRule="auto" w:after="0"/>
        <w:ind w:firstLine="709"/>
      </w:pPr>
      <w:r>
        <w:t>Арсений появился в гостиной, забрал у неё пальто и заглянул под крышку коробки.</w:t>
      </w:r>
    </w:p>
    <w:p>
      <w:pPr>
        <w:spacing w:line="276" w:lineRule="auto" w:after="0"/>
        <w:ind w:firstLine="709"/>
      </w:pPr>
      <w:r>
        <w:t>— Две дюжины?</w:t>
      </w:r>
    </w:p>
    <w:p>
      <w:pPr>
        <w:spacing w:line="276" w:lineRule="auto" w:after="0"/>
        <w:ind w:firstLine="709"/>
      </w:pPr>
      <w:r>
        <w:t>— Ровно двадцать четыре. Но зато все разные.</w:t>
      </w:r>
    </w:p>
    <w:p>
      <w:pPr>
        <w:spacing w:line="276" w:lineRule="auto" w:after="0"/>
        <w:ind w:firstLine="709"/>
      </w:pPr>
      <w:r>
        <w:t>— Тогда разговор действительно серьёзный.</w:t>
      </w:r>
    </w:p>
    <w:p>
      <w:pPr>
        <w:spacing w:line="276" w:lineRule="auto" w:after="0"/>
        <w:ind w:firstLine="709"/>
      </w:pPr>
      <w:r>
        <w:t>— Конечно.</w:t>
      </w:r>
    </w:p>
    <w:p>
      <w:pPr>
        <w:spacing w:line="276" w:lineRule="auto" w:after="0"/>
        <w:ind w:firstLine="709"/>
      </w:pPr>
      <w:r>
        <w:t>Вера поставила чайник.</w:t>
      </w:r>
    </w:p>
    <w:p>
      <w:pPr>
        <w:spacing w:line="276" w:lineRule="auto" w:after="0"/>
        <w:ind w:firstLine="709"/>
      </w:pPr>
      <w:r>
        <w:t>— Что на этот раз?</w:t>
      </w:r>
    </w:p>
    <w:p>
      <w:pPr>
        <w:spacing w:line="276" w:lineRule="auto" w:after="0"/>
        <w:ind w:firstLine="709"/>
      </w:pPr>
      <w:r>
        <w:t>Марина не ответила сразу. Она устроилась за столом так, словно никуда не торопилась.</w:t>
      </w:r>
    </w:p>
    <w:p>
      <w:pPr>
        <w:spacing w:line="276" w:lineRule="auto" w:after="0"/>
        <w:ind w:firstLine="709"/>
      </w:pPr>
      <w:r>
        <w:t>— Ну… вы же помните, что майские уже не за горами?</w:t>
      </w:r>
    </w:p>
    <w:p>
      <w:pPr>
        <w:spacing w:line="276" w:lineRule="auto" w:after="0"/>
        <w:ind w:firstLine="709"/>
      </w:pPr>
      <w:r>
        <w:t>Арсений, не задумываясь, ответил:</w:t>
      </w:r>
    </w:p>
    <w:p>
      <w:pPr>
        <w:spacing w:line="276" w:lineRule="auto" w:after="0"/>
        <w:ind w:firstLine="709"/>
      </w:pPr>
      <w:r>
        <w:t>— Конечно. Снова океан? Прошлогодняя Пунта-Кана была зачётная.</w:t>
      </w:r>
    </w:p>
    <w:p>
      <w:pPr>
        <w:spacing w:line="276" w:lineRule="auto" w:after="0"/>
        <w:ind w:firstLine="709"/>
      </w:pPr>
      <w:r>
        <w:t>Он мечтательно вытянул ноги.</w:t>
      </w:r>
    </w:p>
    <w:p>
      <w:pPr>
        <w:spacing w:line="276" w:lineRule="auto" w:after="0"/>
        <w:ind w:firstLine="709"/>
      </w:pPr>
      <w:r>
        <w:t>— Я двумя руками за.</w:t>
      </w:r>
    </w:p>
    <w:p>
      <w:pPr>
        <w:spacing w:line="276" w:lineRule="auto" w:after="0"/>
        <w:ind w:firstLine="709"/>
      </w:pPr>
      <w:r>
        <w:t>Потом хитро посмотрел на Марину.</w:t>
      </w:r>
    </w:p>
    <w:p>
      <w:pPr>
        <w:spacing w:line="276" w:lineRule="auto" w:after="0"/>
        <w:ind w:firstLine="709"/>
      </w:pPr>
      <w:r>
        <w:t>— Кто заказывает музыку в этот раз?</w:t>
      </w:r>
    </w:p>
    <w:p>
      <w:pPr>
        <w:spacing w:line="276" w:lineRule="auto" w:after="0"/>
        <w:ind w:firstLine="709"/>
      </w:pPr>
      <w:r>
        <w:t>— Вот именно, — поддержала Вера. — Если за отдых ещё и платят, я уже заранее согласна.</w:t>
      </w:r>
    </w:p>
    <w:p>
      <w:pPr>
        <w:spacing w:line="276" w:lineRule="auto" w:after="0"/>
        <w:ind w:firstLine="709"/>
      </w:pPr>
      <w:r>
        <w:t>— Нет, — Марина даже головой покачала. — В этот раз всё гораздо интереснее.</w:t>
      </w:r>
    </w:p>
    <w:p>
      <w:pPr>
        <w:spacing w:line="276" w:lineRule="auto" w:after="0"/>
        <w:ind w:firstLine="709"/>
      </w:pPr>
      <w:r>
        <w:t>Арсений подозрительно прищурился.</w:t>
      </w:r>
    </w:p>
    <w:p>
      <w:pPr>
        <w:spacing w:line="276" w:lineRule="auto" w:after="0"/>
        <w:ind w:firstLine="709"/>
      </w:pPr>
      <w:r>
        <w:t>— После этой фразы обычно хочется отказаться заранее.</w:t>
      </w:r>
    </w:p>
    <w:p>
      <w:pPr>
        <w:spacing w:line="276" w:lineRule="auto" w:after="0"/>
        <w:ind w:firstLine="709"/>
      </w:pPr>
      <w:r>
        <w:t>— Не получится.</w:t>
      </w:r>
    </w:p>
    <w:p>
      <w:pPr>
        <w:spacing w:line="276" w:lineRule="auto" w:after="0"/>
        <w:ind w:firstLine="709"/>
      </w:pPr>
      <w:r>
        <w:t>— Почему?</w:t>
      </w:r>
    </w:p>
    <w:p>
      <w:pPr>
        <w:spacing w:line="276" w:lineRule="auto" w:after="0"/>
        <w:ind w:firstLine="709"/>
      </w:pPr>
      <w:r>
        <w:t>— Потому что сначала вы меня напоите кофе.</w:t>
      </w:r>
    </w:p>
    <w:p>
      <w:pPr>
        <w:spacing w:line="276" w:lineRule="auto" w:after="0"/>
        <w:ind w:firstLine="709"/>
      </w:pPr>
      <w:r>
        <w:t>Она подвинула коробку ближе к Вере.</w:t>
      </w:r>
    </w:p>
    <w:p>
      <w:pPr>
        <w:spacing w:line="276" w:lineRule="auto" w:after="0"/>
        <w:ind w:firstLine="709"/>
      </w:pPr>
      <w:r>
        <w:t>— Сладкое с меня.</w:t>
      </w:r>
    </w:p>
    <w:p>
      <w:pPr>
        <w:spacing w:line="276" w:lineRule="auto" w:after="0"/>
        <w:ind w:firstLine="709"/>
      </w:pPr>
      <w:r>
        <w:t>— А предложение?</w:t>
      </w:r>
    </w:p>
    <w:p>
      <w:pPr>
        <w:spacing w:line="276" w:lineRule="auto" w:after="0"/>
        <w:ind w:firstLine="709"/>
      </w:pPr>
      <w:r>
        <w:t>— После первого эклера оно воспринимается значительно лучше.</w:t>
      </w:r>
    </w:p>
    <w:p>
      <w:pPr>
        <w:spacing w:line="276" w:lineRule="auto" w:after="0"/>
        <w:ind w:firstLine="709"/>
      </w:pPr>
      <w:r>
        <w:t>Арсений засмеялся.</w:t>
      </w:r>
    </w:p>
    <w:p>
      <w:pPr>
        <w:spacing w:line="276" w:lineRule="auto" w:after="0"/>
        <w:ind w:firstLine="709"/>
      </w:pPr>
      <w:r>
        <w:t>— Это ты сейчас аналитикой подтверждаешь?</w:t>
      </w:r>
    </w:p>
    <w:p>
      <w:pPr>
        <w:spacing w:line="276" w:lineRule="auto" w:after="0"/>
        <w:ind w:firstLine="709"/>
      </w:pPr>
      <w:r>
        <w:t>— Конечно.</w:t>
      </w:r>
    </w:p>
    <w:p>
      <w:pPr>
        <w:spacing w:line="276" w:lineRule="auto" w:after="0"/>
        <w:ind w:firstLine="709"/>
      </w:pPr>
      <w:r>
        <w:t>— Есть исследование?</w:t>
      </w:r>
    </w:p>
    <w:p>
      <w:pPr>
        <w:spacing w:line="276" w:lineRule="auto" w:after="0"/>
        <w:ind w:firstLine="709"/>
      </w:pPr>
      <w:r>
        <w:t>— Пока нет.</w:t>
      </w:r>
    </w:p>
    <w:p>
      <w:pPr>
        <w:spacing w:line="276" w:lineRule="auto" w:after="0"/>
        <w:ind w:firstLine="709"/>
      </w:pPr>
      <w:r>
        <w:t>Она сняла крышку с коробки.</w:t>
      </w:r>
    </w:p>
    <w:p>
      <w:pPr>
        <w:spacing w:line="276" w:lineRule="auto" w:after="0"/>
        <w:ind w:firstLine="709"/>
      </w:pPr>
      <w:r>
        <w:t>— Но я готова его провести.</w:t>
      </w:r>
    </w:p>
    <w:p>
      <w:pPr>
        <w:spacing w:line="276" w:lineRule="auto" w:after="0"/>
        <w:ind w:firstLine="709"/>
      </w:pPr>
      <w:r>
        <w:t>Через несколько минут кухня снова наполнилась привычными звуками.</w:t>
      </w:r>
    </w:p>
    <w:p>
      <w:pPr>
        <w:spacing w:line="276" w:lineRule="auto" w:after="0"/>
        <w:ind w:firstLine="709"/>
      </w:pPr>
      <w:r>
        <w:t>Кофемашина тихо заурчала. Вера расставила чашки. Арсений уже успел попробовать пирожное и теперь с видом эксперта объявил:</w:t>
      </w:r>
    </w:p>
    <w:p>
      <w:pPr>
        <w:spacing w:line="276" w:lineRule="auto" w:after="0"/>
        <w:ind w:firstLine="709"/>
      </w:pPr>
      <w:r>
        <w:t>— Если предложение окажется плохим, я хотя бы не зря растолстею.</w:t>
      </w:r>
    </w:p>
    <w:p>
      <w:pPr>
        <w:spacing w:line="276" w:lineRule="auto" w:after="0"/>
        <w:ind w:firstLine="709"/>
      </w:pPr>
      <w:r>
        <w:t>— Не окажется, — спокойно ответила Марина.</w:t>
      </w:r>
    </w:p>
    <w:p>
      <w:pPr>
        <w:spacing w:line="276" w:lineRule="auto" w:after="0"/>
        <w:ind w:firstLine="709"/>
      </w:pPr>
      <w:r>
        <w:t>Она дождалась, пока все сядут за стол. Положила рядом ноутбук, но открывать его не спешила.</w:t>
      </w:r>
    </w:p>
    <w:p>
      <w:pPr>
        <w:spacing w:line="276" w:lineRule="auto" w:after="0"/>
        <w:ind w:firstLine="709"/>
      </w:pPr>
      <w:r>
        <w:t>— Так вот…</w:t>
      </w:r>
    </w:p>
    <w:p>
      <w:pPr>
        <w:spacing w:line="276" w:lineRule="auto" w:after="0"/>
        <w:ind w:firstLine="709"/>
      </w:pPr>
      <w:r>
        <w:t>Она посмотрела сначала на Веру, потом на Арсения.</w:t>
      </w:r>
    </w:p>
    <w:p>
      <w:pPr>
        <w:spacing w:line="276" w:lineRule="auto" w:after="0"/>
        <w:ind w:firstLine="709"/>
      </w:pPr>
      <w:r>
        <w:t>— Из Виста Стрим пришёл очередной аналитический отчёт. И вместе с ним — рекомендация, куда, по их мнению, должен двигаться проект дальше.</w:t>
      </w:r>
    </w:p>
    <w:p>
      <w:pPr>
        <w:spacing w:line="276" w:lineRule="auto" w:after="0"/>
        <w:ind w:firstLine="709"/>
      </w:pPr>
      <w:r>
        <w:t>Арсений сделал ещё глоток кофе.</w:t>
      </w:r>
    </w:p>
    <w:p>
      <w:pPr>
        <w:spacing w:line="276" w:lineRule="auto" w:after="0"/>
        <w:ind w:firstLine="709"/>
      </w:pPr>
      <w:r>
        <w:t>— Звучит так, будто сейчас нам предложат лететь в Антарктиду.</w:t>
      </w:r>
    </w:p>
    <w:p>
      <w:pPr>
        <w:spacing w:line="276" w:lineRule="auto" w:after="0"/>
        <w:ind w:firstLine="709"/>
      </w:pPr>
      <w:r>
        <w:t>— Хуже.</w:t>
      </w:r>
    </w:p>
    <w:p>
      <w:pPr>
        <w:spacing w:line="276" w:lineRule="auto" w:after="0"/>
        <w:ind w:firstLine="709"/>
      </w:pPr>
      <w:r>
        <w:t>Он замер.</w:t>
      </w:r>
    </w:p>
    <w:p>
      <w:pPr>
        <w:spacing w:line="276" w:lineRule="auto" w:after="0"/>
        <w:ind w:firstLine="709"/>
      </w:pPr>
      <w:r>
        <w:t>— Даже страшно спрашивать.</w:t>
      </w:r>
    </w:p>
    <w:p>
      <w:pPr>
        <w:spacing w:line="276" w:lineRule="auto" w:after="0"/>
        <w:ind w:firstLine="709"/>
      </w:pPr>
      <w:r>
        <w:t>Марина выдержала театральную паузу. Потом улыбнулась.</w:t>
      </w:r>
    </w:p>
    <w:p>
      <w:pPr>
        <w:spacing w:line="276" w:lineRule="auto" w:after="0"/>
        <w:ind w:firstLine="709"/>
      </w:pPr>
      <w:r>
        <w:t>— Санаторий.</w:t>
      </w:r>
    </w:p>
    <w:p>
      <w:pPr>
        <w:spacing w:line="276" w:lineRule="auto" w:after="0"/>
        <w:ind w:firstLine="709"/>
      </w:pPr>
      <w:r>
        <w:t>Арсений несколько секунд молча смотрел на неё. Потом перевёл взгляд на Веру.</w:t>
      </w:r>
    </w:p>
    <w:p>
      <w:pPr>
        <w:spacing w:line="276" w:lineRule="auto" w:after="0"/>
        <w:ind w:firstLine="709"/>
      </w:pPr>
      <w:r>
        <w:t>— Она сейчас пошутила?</w:t>
      </w:r>
    </w:p>
    <w:p>
      <w:pPr>
        <w:spacing w:line="276" w:lineRule="auto" w:after="0"/>
        <w:ind w:firstLine="709"/>
      </w:pPr>
      <w:r>
        <w:t>Вера тоже не сразу нашлась что ответить.</w:t>
      </w:r>
    </w:p>
    <w:p>
      <w:pPr>
        <w:spacing w:line="276" w:lineRule="auto" w:after="0"/>
        <w:ind w:firstLine="709"/>
      </w:pPr>
      <w:r>
        <w:t>— Надеюсь…</w:t>
      </w:r>
    </w:p>
    <w:p>
      <w:pPr>
        <w:spacing w:line="276" w:lineRule="auto" w:after="0"/>
        <w:ind w:firstLine="709"/>
      </w:pPr>
      <w:r>
        <w:t>Марина открыла ноутбук.</w:t>
      </w:r>
    </w:p>
    <w:p>
      <w:pPr>
        <w:spacing w:line="276" w:lineRule="auto" w:after="0"/>
        <w:ind w:firstLine="709"/>
      </w:pPr>
      <w:r>
        <w:t>— Нет. Именно поэтому я и привезла две дюжины пирожных. Где-то же надо будет приводить себя в форму.</w:t>
      </w:r>
    </w:p>
    <w:p>
      <w:pPr>
        <w:spacing w:line="276" w:lineRule="auto" w:after="0"/>
        <w:ind w:firstLine="709"/>
      </w:pPr>
      <w:r>
        <w:t>Арсений откинулся на спинку стула.</w:t>
      </w:r>
    </w:p>
    <w:p>
      <w:pPr>
        <w:spacing w:line="276" w:lineRule="auto" w:after="0"/>
        <w:ind w:firstLine="709"/>
      </w:pPr>
      <w:r>
        <w:t>— Ладно. Допустим, ты завладела нашим вниманием. Теперь объясни, каким образом цифровая платформа, которая анализирует семейные публикации, пришла к выводу, что нам пора в санаторий.</w:t>
      </w:r>
    </w:p>
    <w:p>
      <w:pPr>
        <w:spacing w:line="276" w:lineRule="auto" w:after="0"/>
        <w:ind w:firstLine="709"/>
      </w:pPr>
      <w:r>
        <w:t>На экране появился привычный интерфейс еженедельного аналитического отчёта Виста Стрим. Марина, как обычно, уже отсеяла всё лишнее.</w:t>
      </w:r>
    </w:p>
    <w:p>
      <w:pPr>
        <w:spacing w:line="276" w:lineRule="auto" w:after="0"/>
        <w:ind w:firstLine="709"/>
      </w:pPr>
      <w:r>
        <w:t>— Начнём с вас, — сказала она.</w:t>
      </w:r>
    </w:p>
    <w:p>
      <w:pPr>
        <w:spacing w:line="276" w:lineRule="auto" w:after="0"/>
        <w:ind w:firstLine="709"/>
      </w:pPr>
      <w:r>
        <w:t>Арсений вздохнул.</w:t>
      </w:r>
    </w:p>
    <w:p>
      <w:pPr>
        <w:spacing w:line="276" w:lineRule="auto" w:after="0"/>
        <w:ind w:firstLine="709"/>
      </w:pPr>
      <w:r>
        <w:t>— Я так и знал.</w:t>
      </w:r>
    </w:p>
    <w:p>
      <w:pPr>
        <w:spacing w:line="276" w:lineRule="auto" w:after="0"/>
        <w:ind w:firstLine="709"/>
      </w:pPr>
      <w:r>
        <w:t>На экране появилась временная шкала.</w:t>
      </w:r>
    </w:p>
    <w:p>
      <w:pPr>
        <w:spacing w:line="276" w:lineRule="auto" w:after="0"/>
        <w:ind w:firstLine="709"/>
      </w:pPr>
      <w:r>
        <w:t>— Вот здесь закончился глэмпинг.</w:t>
      </w:r>
    </w:p>
    <w:p>
      <w:pPr>
        <w:spacing w:line="276" w:lineRule="auto" w:after="0"/>
        <w:ind w:firstLine="709"/>
      </w:pPr>
      <w:r>
        <w:t>Фотография прозрачного купола среди сосен. Костёр. Лиза в огромном комбинезоне. Митя, счастливый и краснощёкий после очередного спуска.</w:t>
      </w:r>
    </w:p>
    <w:p>
      <w:pPr>
        <w:spacing w:line="276" w:lineRule="auto" w:after="0"/>
        <w:ind w:firstLine="709"/>
      </w:pPr>
      <w:r>
        <w:t>— Красиво было, — тихо сказала Вера.</w:t>
      </w:r>
    </w:p>
    <w:p>
      <w:pPr>
        <w:spacing w:line="276" w:lineRule="auto" w:after="0"/>
        <w:ind w:firstLine="709"/>
      </w:pPr>
      <w:r>
        <w:t>— Очень, — согласилась Марина. — Но посмотрите, что произошло потом.</w:t>
      </w:r>
    </w:p>
    <w:p>
      <w:pPr>
        <w:spacing w:line="276" w:lineRule="auto" w:after="0"/>
        <w:ind w:firstLine="709"/>
      </w:pPr>
      <w:r>
        <w:t>Следующая отметка.</w:t>
      </w:r>
    </w:p>
    <w:p>
      <w:pPr>
        <w:spacing w:line="276" w:lineRule="auto" w:after="0"/>
        <w:ind w:firstLine="709"/>
      </w:pPr>
      <w:r>
        <w:t>Избинг.</w:t>
      </w:r>
    </w:p>
    <w:p>
      <w:pPr>
        <w:spacing w:line="276" w:lineRule="auto" w:after="0"/>
        <w:ind w:firstLine="709"/>
      </w:pPr>
      <w:r>
        <w:t>На экране замелькали фотографии.</w:t>
      </w:r>
    </w:p>
    <w:p>
      <w:pPr>
        <w:spacing w:line="276" w:lineRule="auto" w:after="0"/>
        <w:ind w:firstLine="709"/>
      </w:pPr>
      <w:r>
        <w:t>Деревянная изба. Печь. Масленица. Женщины в кокошниках с тарелками блинов. Дети, испачканные мукой. Арсений с охапкой берёзовых поленьев. Вера в ярком павловопосадском платке. Катание с ледяной горки. Хоровод вокруг масленичного чучела. Соня, которая неожиданно увлеклась росписью деревянной игрушки. Митя, совершенно забывший о планшете, потому что деревенские мальчишки позвали его строить снежную крепость. Лиза, с серьёзным видом кормившая козу капустным листом.</w:t>
      </w:r>
    </w:p>
    <w:p>
      <w:pPr>
        <w:spacing w:line="276" w:lineRule="auto" w:after="0"/>
        <w:ind w:firstLine="709"/>
      </w:pPr>
      <w:r>
        <w:t>Вера невольно улыбнулась.</w:t>
      </w:r>
    </w:p>
    <w:p>
      <w:pPr>
        <w:spacing w:line="276" w:lineRule="auto" w:after="0"/>
        <w:ind w:firstLine="709"/>
      </w:pPr>
      <w:r>
        <w:t>— Мне кажется, это была одна из лучших наших поездок.</w:t>
      </w:r>
    </w:p>
    <w:p>
      <w:pPr>
        <w:spacing w:line="276" w:lineRule="auto" w:after="0"/>
        <w:ind w:firstLine="709"/>
      </w:pPr>
      <w:r>
        <w:t>— Судя по всему, не только для вас, — сказала Марина.</w:t>
      </w:r>
    </w:p>
    <w:p>
      <w:pPr>
        <w:spacing w:line="276" w:lineRule="auto" w:after="0"/>
        <w:ind w:firstLine="709"/>
      </w:pPr>
      <w:r>
        <w:t>Она открыла следующий экран.</w:t>
      </w:r>
    </w:p>
    <w:p>
      <w:pPr>
        <w:spacing w:line="276" w:lineRule="auto" w:after="0"/>
        <w:ind w:firstLine="709"/>
      </w:pPr>
      <w:r>
        <w:t>— Мы ожидали, что людям понравится необычный формат.</w:t>
      </w:r>
    </w:p>
    <w:p>
      <w:pPr>
        <w:spacing w:line="276" w:lineRule="auto" w:after="0"/>
        <w:ind w:firstLine="709"/>
      </w:pPr>
      <w:r>
        <w:t>— Понравился? — спросил Арсений.</w:t>
      </w:r>
    </w:p>
    <w:p>
      <w:pPr>
        <w:spacing w:line="276" w:lineRule="auto" w:after="0"/>
        <w:ind w:firstLine="709"/>
      </w:pPr>
      <w:r>
        <w:t>— Да. Но формат почти никто не обсуждал.</w:t>
      </w:r>
    </w:p>
    <w:p>
      <w:pPr>
        <w:spacing w:line="276" w:lineRule="auto" w:after="0"/>
        <w:ind w:firstLine="709"/>
      </w:pPr>
      <w:r>
        <w:t>Марина развернула диаграмму.</w:t>
      </w:r>
    </w:p>
    <w:p>
      <w:pPr>
        <w:spacing w:line="276" w:lineRule="auto" w:after="0"/>
        <w:ind w:firstLine="709"/>
      </w:pPr>
      <w:r>
        <w:t>Вместо привычных слов «отдых», «деревня» или «выходные» самыми крупными были совсем другие.</w:t>
      </w:r>
    </w:p>
    <w:p>
      <w:pPr>
        <w:spacing w:line="276" w:lineRule="auto" w:after="0"/>
        <w:ind w:firstLine="709"/>
      </w:pPr>
      <w:r>
        <w:t>Блины. Масленица. Род. Традиции. Дом. Вместе.</w:t>
      </w:r>
    </w:p>
    <w:p>
      <w:pPr>
        <w:spacing w:line="276" w:lineRule="auto" w:after="0"/>
        <w:ind w:firstLine="709"/>
      </w:pPr>
      <w:r>
        <w:t>Вера даже не удивилась.</w:t>
      </w:r>
    </w:p>
    <w:p>
      <w:pPr>
        <w:spacing w:line="276" w:lineRule="auto" w:after="0"/>
        <w:ind w:firstLine="709"/>
      </w:pPr>
      <w:r>
        <w:t>— Вообще-то мы тоже что-то такое там почувствовали…</w:t>
      </w:r>
    </w:p>
    <w:p>
      <w:pPr>
        <w:spacing w:line="276" w:lineRule="auto" w:after="0"/>
        <w:ind w:firstLine="709"/>
      </w:pPr>
      <w:r>
        <w:t>Марина открыла комментарии.</w:t>
      </w:r>
    </w:p>
    <w:p>
      <w:pPr>
        <w:spacing w:line="276" w:lineRule="auto" w:after="0"/>
        <w:ind w:firstLine="709"/>
      </w:pPr>
      <w:r>
        <w:t>— «Показала детям старые фотографии. Полвечера выясняли, почему дед в двадцать пять лет выглядит старше нашего папы в сорок пять».</w:t>
      </w:r>
    </w:p>
    <w:p>
      <w:pPr>
        <w:spacing w:line="276" w:lineRule="auto" w:after="0"/>
        <w:ind w:firstLine="709"/>
      </w:pPr>
      <w:r>
        <w:t>Арсений усмехнулся.</w:t>
      </w:r>
    </w:p>
    <w:p>
      <w:pPr>
        <w:spacing w:line="276" w:lineRule="auto" w:after="0"/>
        <w:ind w:firstLine="709"/>
      </w:pPr>
      <w:r>
        <w:t>— Уже неплохо.</w:t>
      </w:r>
    </w:p>
    <w:p>
      <w:pPr>
        <w:spacing w:line="276" w:lineRule="auto" w:after="0"/>
        <w:ind w:firstLine="709"/>
      </w:pPr>
      <w:r>
        <w:t>— «После вашего семейного обеда позвонила матери. Потом выяснилось, что мы не разговаривали нормально с ноября».</w:t>
      </w:r>
    </w:p>
    <w:p>
      <w:pPr>
        <w:spacing w:line="276" w:lineRule="auto" w:after="0"/>
        <w:ind w:firstLine="709"/>
      </w:pPr>
      <w:r>
        <w:t>Марина пролистнула ниже.</w:t>
      </w:r>
    </w:p>
    <w:p>
      <w:pPr>
        <w:spacing w:line="276" w:lineRule="auto" w:after="0"/>
        <w:ind w:firstLine="709"/>
      </w:pPr>
      <w:r>
        <w:t>— «Сын попросил показать, где мы жили, когда я была маленькая. Полезли в старые фотографии и просидели до ночи».</w:t>
      </w:r>
    </w:p>
    <w:p>
      <w:pPr>
        <w:spacing w:line="276" w:lineRule="auto" w:after="0"/>
        <w:ind w:firstLine="709"/>
      </w:pPr>
      <w:r>
        <w:t>Ещё один:</w:t>
      </w:r>
    </w:p>
    <w:p>
      <w:pPr>
        <w:spacing w:line="276" w:lineRule="auto" w:after="0"/>
        <w:ind w:firstLine="709"/>
      </w:pPr>
      <w:r>
        <w:t>— «Устроили Масленицу во дворе. Через двадцать минут пришли соседи, которых мы три года знали только по чату дома».</w:t>
      </w:r>
    </w:p>
    <w:p>
      <w:pPr>
        <w:spacing w:line="276" w:lineRule="auto" w:after="0"/>
        <w:ind w:firstLine="709"/>
      </w:pPr>
      <w:r>
        <w:t>Вера засмеялась.</w:t>
      </w:r>
    </w:p>
    <w:p>
      <w:pPr>
        <w:spacing w:line="276" w:lineRule="auto" w:after="0"/>
        <w:ind w:firstLine="709"/>
      </w:pPr>
      <w:r>
        <w:t>— Вот это хороший результат.</w:t>
      </w:r>
    </w:p>
    <w:p>
      <w:pPr>
        <w:spacing w:line="276" w:lineRule="auto" w:after="0"/>
        <w:ind w:firstLine="709"/>
      </w:pPr>
      <w:r>
        <w:t>— И мой любимый, — сказала Марина. — «Ребёнок спросил, почему мы знаем всё про динозавров и ничего про собственного прадеда. Теперь ищем прадеда».</w:t>
      </w:r>
    </w:p>
    <w:p>
      <w:pPr>
        <w:spacing w:line="276" w:lineRule="auto" w:after="0"/>
        <w:ind w:firstLine="709"/>
      </w:pPr>
      <w:r>
        <w:t>Она закрыла страницу.</w:t>
      </w:r>
    </w:p>
    <w:p>
      <w:pPr>
        <w:spacing w:line="276" w:lineRule="auto" w:after="0"/>
        <w:ind w:firstLine="709"/>
      </w:pPr>
      <w:r>
        <w:t>— Тогда мы уже приняли решение менять направление.</w:t>
      </w:r>
    </w:p>
    <w:p>
      <w:pPr>
        <w:spacing w:line="276" w:lineRule="auto" w:after="0"/>
        <w:ind w:firstLine="709"/>
      </w:pPr>
      <w:r>
        <w:t>Арсений кивнул.</w:t>
      </w:r>
    </w:p>
    <w:p>
      <w:pPr>
        <w:spacing w:line="276" w:lineRule="auto" w:after="0"/>
        <w:ind w:firstLine="709"/>
      </w:pPr>
      <w:r>
        <w:t>— Потому что поняли: дело не в красивой картинке.</w:t>
      </w:r>
    </w:p>
    <w:p>
      <w:pPr>
        <w:spacing w:line="276" w:lineRule="auto" w:after="0"/>
        <w:ind w:firstLine="709"/>
      </w:pPr>
      <w:r>
        <w:t>— Да, — сказала Вера. — Мы ведь даже несколько рекламных публикаций тогда сняли.</w:t>
      </w:r>
    </w:p>
    <w:p>
      <w:pPr>
        <w:spacing w:line="276" w:lineRule="auto" w:after="0"/>
        <w:ind w:firstLine="709"/>
      </w:pPr>
      <w:r>
        <w:t>— Вместо них появились воскресные обеды, — продолжила Марина. — Старые фотографии. Родословная. Вечера без телефонов. Сказки.</w:t>
      </w:r>
    </w:p>
    <w:p>
      <w:pPr>
        <w:spacing w:line="276" w:lineRule="auto" w:after="0"/>
        <w:ind w:firstLine="709"/>
      </w:pPr>
      <w:r>
        <w:t>Она улыбнулась.</w:t>
      </w:r>
    </w:p>
    <w:p>
      <w:pPr>
        <w:spacing w:line="276" w:lineRule="auto" w:after="0"/>
        <w:ind w:firstLine="709"/>
      </w:pPr>
      <w:r>
        <w:t>— Если честно, я тогда думала, может, мы слишком резко разворачиваем блог.</w:t>
      </w:r>
    </w:p>
    <w:p>
      <w:pPr>
        <w:spacing w:line="276" w:lineRule="auto" w:after="0"/>
        <w:ind w:firstLine="709"/>
      </w:pPr>
      <w:r>
        <w:t>Арсений усмехнулся.</w:t>
      </w:r>
    </w:p>
    <w:p>
      <w:pPr>
        <w:spacing w:line="276" w:lineRule="auto" w:after="0"/>
        <w:ind w:firstLine="709"/>
      </w:pPr>
      <w:r>
        <w:t>— Я тоже.</w:t>
      </w:r>
    </w:p>
    <w:p>
      <w:pPr>
        <w:spacing w:line="276" w:lineRule="auto" w:after="0"/>
        <w:ind w:firstLine="709"/>
      </w:pPr>
      <w:r>
        <w:t>— А оказалось, что вы развернулись как раз вовремя.</w:t>
      </w:r>
    </w:p>
    <w:p>
      <w:pPr>
        <w:spacing w:line="276" w:lineRule="auto" w:after="0"/>
        <w:ind w:firstLine="709"/>
      </w:pPr>
      <w:r>
        <w:t>Она нажала ещё одну кнопку.</w:t>
      </w:r>
    </w:p>
    <w:p>
      <w:pPr>
        <w:spacing w:line="276" w:lineRule="auto" w:after="0"/>
        <w:ind w:firstLine="709"/>
      </w:pPr>
      <w:r>
        <w:t>— Потому что примерно в тот же момент начали приходить вот такие исследования.</w:t>
      </w:r>
    </w:p>
    <w:p>
      <w:pPr>
        <w:spacing w:line="276" w:lineRule="auto" w:after="0"/>
        <w:ind w:firstLine="709"/>
      </w:pPr>
      <w:r>
        <w:t>На экране появились заголовки.</w:t>
      </w:r>
    </w:p>
    <w:p>
      <w:pPr>
        <w:spacing w:line="276" w:lineRule="auto" w:after="0"/>
        <w:ind w:firstLine="709"/>
      </w:pPr>
      <w:r>
        <w:t>«Каждый четвёртый отказался от социальных сетей на лето».</w:t>
      </w:r>
    </w:p>
    <w:p>
      <w:pPr>
        <w:spacing w:line="276" w:lineRule="auto" w:after="0"/>
        <w:ind w:firstLine="709"/>
      </w:pPr>
      <w:r>
        <w:t>«Молодые люди всё чаще выбирают старые советские санатории вместо дорогих курортов».</w:t>
      </w:r>
    </w:p>
    <w:p>
      <w:pPr>
        <w:spacing w:line="276" w:lineRule="auto" w:after="0"/>
        <w:ind w:firstLine="709"/>
      </w:pPr>
      <w:r>
        <w:t>«Интерес к спокойному семейному отдыху вырос почти на треть».</w:t>
      </w:r>
    </w:p>
    <w:p>
      <w:pPr>
        <w:spacing w:line="276" w:lineRule="auto" w:after="0"/>
        <w:ind w:firstLine="709"/>
      </w:pPr>
      <w:r>
        <w:t>Арсений тихо присвистнул.</w:t>
      </w:r>
    </w:p>
    <w:p>
      <w:pPr>
        <w:spacing w:line="276" w:lineRule="auto" w:after="0"/>
        <w:ind w:firstLine="709"/>
      </w:pPr>
      <w:r>
        <w:t>— То есть мы случайно попали в общий поворот?</w:t>
      </w:r>
    </w:p>
    <w:p>
      <w:pPr>
        <w:spacing w:line="276" w:lineRule="auto" w:after="0"/>
        <w:ind w:firstLine="709"/>
      </w:pPr>
      <w:r>
        <w:t>Марина покачала головой.</w:t>
      </w:r>
    </w:p>
    <w:p>
      <w:pPr>
        <w:spacing w:line="276" w:lineRule="auto" w:after="0"/>
        <w:ind w:firstLine="709"/>
      </w:pPr>
      <w:r>
        <w:t>— Не совсем.</w:t>
      </w:r>
    </w:p>
    <w:p>
      <w:pPr>
        <w:spacing w:line="276" w:lineRule="auto" w:after="0"/>
        <w:ind w:firstLine="709"/>
      </w:pPr>
      <w:r>
        <w:t>Она посмотрела прямо на него.</w:t>
      </w:r>
    </w:p>
    <w:p>
      <w:pPr>
        <w:spacing w:line="276" w:lineRule="auto" w:after="0"/>
        <w:ind w:firstLine="709"/>
      </w:pPr>
      <w:r>
        <w:t>— Мы его почувствовали раньше, чем он стал заметен.</w:t>
      </w:r>
    </w:p>
    <w:p>
      <w:pPr>
        <w:spacing w:line="276" w:lineRule="auto" w:after="0"/>
        <w:ind w:firstLine="709"/>
      </w:pPr>
      <w:r>
        <w:t>Вера задумчиво провела пальцем по чашке.</w:t>
      </w:r>
    </w:p>
    <w:p>
      <w:pPr>
        <w:spacing w:line="276" w:lineRule="auto" w:after="0"/>
        <w:ind w:firstLine="709"/>
      </w:pPr>
      <w:r>
        <w:t>— Или случайно к нему пришли.</w:t>
      </w:r>
    </w:p>
    <w:p>
      <w:pPr>
        <w:spacing w:line="276" w:lineRule="auto" w:after="0"/>
        <w:ind w:firstLine="709"/>
      </w:pPr>
      <w:r>
        <w:t>— Именно, — кивнула Марина. — Поэтому аналитики Виста Стрим сейчас смотрят на ваш пилот гораздо внимательнее, чем в феврале.</w:t>
      </w:r>
    </w:p>
    <w:p>
      <w:pPr>
        <w:spacing w:line="276" w:lineRule="auto" w:after="0"/>
        <w:ind w:firstLine="709"/>
      </w:pPr>
      <w:r>
        <w:t>Арсений поднял взгляд.</w:t>
      </w:r>
    </w:p>
    <w:p>
      <w:pPr>
        <w:spacing w:line="276" w:lineRule="auto" w:after="0"/>
        <w:ind w:firstLine="709"/>
      </w:pPr>
      <w:r>
        <w:t>— Потому что?</w:t>
      </w:r>
    </w:p>
    <w:p>
      <w:pPr>
        <w:spacing w:line="276" w:lineRule="auto" w:after="0"/>
        <w:ind w:firstLine="709"/>
      </w:pPr>
      <w:r>
        <w:t>Марина перелистнула последнюю страницу. Наверху стоял заголовок:</w:t>
      </w:r>
    </w:p>
    <w:p>
      <w:pPr>
        <w:spacing w:line="276" w:lineRule="auto" w:after="0"/>
        <w:ind w:firstLine="709"/>
      </w:pPr>
      <w:r>
        <w:t>«Следующий рекомендуемый этап проекта «Идеальный отдых»».</w:t>
      </w:r>
    </w:p>
    <w:p>
      <w:pPr>
        <w:spacing w:line="276" w:lineRule="auto" w:after="0"/>
        <w:ind w:firstLine="709"/>
      </w:pPr>
      <w:r>
        <w:t>Под ним — несколько абзацев. В самом конце был выделен один вывод.</w:t>
      </w:r>
    </w:p>
    <w:p>
      <w:pPr>
        <w:spacing w:line="276" w:lineRule="auto" w:after="0"/>
        <w:ind w:firstLine="709"/>
      </w:pPr>
      <w:r>
        <w:t>Рекомендуется протестировать формат санаторного отдыха как следующий этап проекта. Потенциал: восстановление семейных связей, снижение цифровой нагрузки, формирование устойчивых совместных ритуалов.</w:t>
      </w:r>
    </w:p>
    <w:p>
      <w:pPr>
        <w:spacing w:line="276" w:lineRule="auto" w:after="0"/>
        <w:ind w:firstLine="709"/>
      </w:pPr>
      <w:r>
        <w:t>Арсений перечитал строчку ещё раз. Потом медленно поднял голову.</w:t>
      </w:r>
    </w:p>
    <w:p>
      <w:pPr>
        <w:spacing w:line="276" w:lineRule="auto" w:after="0"/>
        <w:ind w:firstLine="709"/>
      </w:pPr>
      <w:r>
        <w:t>— Вот теперь… объясняй. Почему именно санаторий?</w:t>
      </w:r>
    </w:p>
    <w:p>
      <w:pPr>
        <w:spacing w:line="276" w:lineRule="auto" w:after="0"/>
        <w:ind w:firstLine="709"/>
      </w:pPr>
      <w:r>
        <w:t>Марина не стала сразу открывать следующую страницу. Она сделала глоток уже остывшего кофе.</w:t>
      </w:r>
    </w:p>
    <w:p>
      <w:pPr>
        <w:spacing w:line="276" w:lineRule="auto" w:after="0"/>
        <w:ind w:firstLine="709"/>
      </w:pPr>
      <w:r>
        <w:t>— Вообще, я приехала не только из-за санатория.</w:t>
      </w:r>
    </w:p>
    <w:p>
      <w:pPr>
        <w:spacing w:line="276" w:lineRule="auto" w:after="0"/>
        <w:ind w:firstLine="709"/>
      </w:pPr>
      <w:r>
        <w:t>Арсений улыбнулся.</w:t>
      </w:r>
    </w:p>
    <w:p>
      <w:pPr>
        <w:spacing w:line="276" w:lineRule="auto" w:after="0"/>
        <w:ind w:firstLine="709"/>
      </w:pPr>
      <w:r>
        <w:t>— Я чувствовал подвох.</w:t>
      </w:r>
    </w:p>
    <w:p>
      <w:pPr>
        <w:spacing w:line="276" w:lineRule="auto" w:after="0"/>
        <w:ind w:firstLine="709"/>
      </w:pPr>
      <w:r>
        <w:t>— Есть ещё один вопрос.</w:t>
      </w:r>
    </w:p>
    <w:p>
      <w:pPr>
        <w:spacing w:line="276" w:lineRule="auto" w:after="0"/>
        <w:ind w:firstLine="709"/>
      </w:pPr>
      <w:r>
        <w:t>Она достала из папки несколько листов. Не презентацию. Документы. Вера сразу насторожилась.</w:t>
      </w:r>
    </w:p>
    <w:p>
      <w:pPr>
        <w:spacing w:line="276" w:lineRule="auto" w:after="0"/>
        <w:ind w:firstLine="709"/>
      </w:pPr>
      <w:r>
        <w:t>— Что это?</w:t>
      </w:r>
    </w:p>
    <w:p>
      <w:pPr>
        <w:spacing w:line="276" w:lineRule="auto" w:after="0"/>
        <w:ind w:firstLine="709"/>
      </w:pPr>
      <w:r>
        <w:t>— Дополнительное соглашение к пилотному проекту.</w:t>
      </w:r>
    </w:p>
    <w:p>
      <w:pPr>
        <w:spacing w:line="276" w:lineRule="auto" w:after="0"/>
        <w:ind w:firstLine="709"/>
      </w:pPr>
      <w:r>
        <w:t>Арсений перестал улыбаться.</w:t>
      </w:r>
    </w:p>
    <w:p>
      <w:pPr>
        <w:spacing w:line="276" w:lineRule="auto" w:after="0"/>
        <w:ind w:firstLine="709"/>
      </w:pPr>
      <w:r>
        <w:t>— Так…</w:t>
      </w:r>
    </w:p>
    <w:p>
      <w:pPr>
        <w:spacing w:line="276" w:lineRule="auto" w:after="0"/>
        <w:ind w:firstLine="709"/>
      </w:pPr>
      <w:r>
        <w:t>Марина положила бумаги на стол.</w:t>
      </w:r>
    </w:p>
    <w:p>
      <w:pPr>
        <w:spacing w:line="276" w:lineRule="auto" w:after="0"/>
        <w:ind w:firstLine="709"/>
      </w:pPr>
      <w:r>
        <w:t>— Это предложение. Не обязательство.</w:t>
      </w:r>
    </w:p>
    <w:p>
      <w:pPr>
        <w:spacing w:line="276" w:lineRule="auto" w:after="0"/>
        <w:ind w:firstLine="709"/>
      </w:pPr>
      <w:r>
        <w:t>— От Виста?</w:t>
      </w:r>
    </w:p>
    <w:p>
      <w:pPr>
        <w:spacing w:line="276" w:lineRule="auto" w:after="0"/>
        <w:ind w:firstLine="709"/>
      </w:pPr>
      <w:r>
        <w:t>— Да.</w:t>
      </w:r>
    </w:p>
    <w:p>
      <w:pPr>
        <w:spacing w:line="276" w:lineRule="auto" w:after="0"/>
        <w:ind w:firstLine="709"/>
      </w:pPr>
      <w:r>
        <w:t>Она немного помолчала.</w:t>
      </w:r>
    </w:p>
    <w:p>
      <w:pPr>
        <w:spacing w:line="276" w:lineRule="auto" w:after="0"/>
        <w:ind w:firstLine="709"/>
      </w:pPr>
      <w:r>
        <w:t>— Они проанализировали последние два месяца. И пришли к интересному выводу.</w:t>
      </w:r>
    </w:p>
    <w:p>
      <w:pPr>
        <w:spacing w:line="276" w:lineRule="auto" w:after="0"/>
        <w:ind w:firstLine="709"/>
      </w:pPr>
      <w:r>
        <w:t>— Какому?</w:t>
      </w:r>
    </w:p>
    <w:p>
      <w:pPr>
        <w:spacing w:line="276" w:lineRule="auto" w:after="0"/>
        <w:ind w:firstLine="709"/>
      </w:pPr>
      <w:r>
        <w:t>— Непостановочные моменты сейчас удерживают аудиторию значительно лучше.</w:t>
      </w:r>
    </w:p>
    <w:p>
      <w:pPr>
        <w:spacing w:line="276" w:lineRule="auto" w:after="0"/>
        <w:ind w:firstLine="709"/>
      </w:pPr>
      <w:r>
        <w:t>Вера удивлённо подняла голову.</w:t>
      </w:r>
    </w:p>
    <w:p>
      <w:pPr>
        <w:spacing w:line="276" w:lineRule="auto" w:after="0"/>
        <w:ind w:firstLine="709"/>
      </w:pPr>
      <w:r>
        <w:t>— Насколько?</w:t>
      </w:r>
    </w:p>
    <w:p>
      <w:pPr>
        <w:spacing w:line="276" w:lineRule="auto" w:after="0"/>
        <w:ind w:firstLine="709"/>
      </w:pPr>
      <w:r>
        <w:t>Марина повернула ноутбук. Две фотографии стояли рядом.</w:t>
      </w:r>
    </w:p>
    <w:p>
      <w:pPr>
        <w:spacing w:line="276" w:lineRule="auto" w:after="0"/>
        <w:ind w:firstLine="709"/>
      </w:pPr>
      <w:r>
        <w:t>На первой — привычный кадр. Вера поправляет плед. Дети улыбаются. Свет выставлен идеально. Все смотрят в камеру.</w:t>
      </w:r>
    </w:p>
    <w:p>
      <w:pPr>
        <w:spacing w:line="276" w:lineRule="auto" w:after="0"/>
        <w:ind w:firstLine="709"/>
      </w:pPr>
      <w:r>
        <w:t>Среднее время просмотра — 11 секунд.</w:t>
      </w:r>
    </w:p>
    <w:p>
      <w:pPr>
        <w:spacing w:line="276" w:lineRule="auto" w:after="0"/>
        <w:ind w:firstLine="709"/>
      </w:pPr>
      <w:r>
        <w:t>Рядом — другой кадр.</w:t>
      </w:r>
    </w:p>
    <w:p>
      <w:pPr>
        <w:spacing w:line="276" w:lineRule="auto" w:after="0"/>
        <w:ind w:firstLine="709"/>
      </w:pPr>
      <w:r>
        <w:t>Арсений читает сказку. Лиза уже спит у него на плече. Соня делает вид, что слушает вполуха. Митя спорит. Никто не смотрит в объектив.</w:t>
      </w:r>
    </w:p>
    <w:p>
      <w:pPr>
        <w:spacing w:line="276" w:lineRule="auto" w:after="0"/>
        <w:ind w:firstLine="709"/>
      </w:pPr>
      <w:r>
        <w:t>Среднее время просмотра — 54 секунды.</w:t>
      </w:r>
    </w:p>
    <w:p>
      <w:pPr>
        <w:spacing w:line="276" w:lineRule="auto" w:after="0"/>
        <w:ind w:firstLine="709"/>
      </w:pPr>
      <w:r>
        <w:t>Арсений тихо присвистнул.</w:t>
      </w:r>
    </w:p>
    <w:p>
      <w:pPr>
        <w:spacing w:line="276" w:lineRule="auto" w:after="0"/>
        <w:ind w:firstLine="709"/>
      </w:pPr>
      <w:r>
        <w:t>— Почти в пять раз…</w:t>
      </w:r>
    </w:p>
    <w:p>
      <w:pPr>
        <w:spacing w:line="276" w:lineRule="auto" w:after="0"/>
        <w:ind w:firstLine="709"/>
      </w:pPr>
      <w:r>
        <w:t>— Да.</w:t>
      </w:r>
    </w:p>
    <w:p>
      <w:pPr>
        <w:spacing w:line="276" w:lineRule="auto" w:after="0"/>
        <w:ind w:firstLine="709"/>
      </w:pPr>
      <w:r>
        <w:t>Марина листнула дальше.</w:t>
      </w:r>
    </w:p>
    <w:p>
      <w:pPr>
        <w:spacing w:line="276" w:lineRule="auto" w:after="0"/>
        <w:ind w:firstLine="709"/>
      </w:pPr>
      <w:r>
        <w:t>Профессиональная фотосессия — и случайный момент за завтраком. Красивый портрет — и Павел Сергеевич, разворачивающий родословную. Дорогой ресторан — и блины на Масленицу, испечённые в русской печи.</w:t>
      </w:r>
    </w:p>
    <w:p>
      <w:pPr>
        <w:spacing w:line="276" w:lineRule="auto" w:after="0"/>
        <w:ind w:firstLine="709"/>
      </w:pPr>
      <w:r>
        <w:t>— Я бы почти везде выбрала первый кадр, — призналась Марина.</w:t>
      </w:r>
    </w:p>
    <w:p>
      <w:pPr>
        <w:spacing w:line="276" w:lineRule="auto" w:after="0"/>
        <w:ind w:firstLine="709"/>
      </w:pPr>
      <w:r>
        <w:t>Арсений усмехнулся.</w:t>
      </w:r>
    </w:p>
    <w:p>
      <w:pPr>
        <w:spacing w:line="276" w:lineRule="auto" w:after="0"/>
        <w:ind w:firstLine="709"/>
      </w:pPr>
      <w:r>
        <w:t>— А люди второй.</w:t>
      </w:r>
    </w:p>
    <w:p>
      <w:pPr>
        <w:spacing w:line="276" w:lineRule="auto" w:after="0"/>
        <w:ind w:firstLine="709"/>
      </w:pPr>
      <w:r>
        <w:t>— И Стрим тоже.</w:t>
      </w:r>
    </w:p>
    <w:p>
      <w:pPr>
        <w:spacing w:line="276" w:lineRule="auto" w:after="0"/>
        <w:ind w:firstLine="709"/>
      </w:pPr>
      <w:r>
        <w:t>Она закрыла подборку.</w:t>
      </w:r>
    </w:p>
    <w:p>
      <w:pPr>
        <w:spacing w:line="276" w:lineRule="auto" w:after="0"/>
        <w:ind w:firstLine="709"/>
      </w:pPr>
      <w:r>
        <w:t>— Поэтому Виста предлагает изменить режим пилота.</w:t>
      </w:r>
    </w:p>
    <w:p>
      <w:pPr>
        <w:spacing w:line="276" w:lineRule="auto" w:after="0"/>
        <w:ind w:firstLine="709"/>
      </w:pPr>
      <w:r>
        <w:t>Она открыла последний документ.</w:t>
      </w:r>
    </w:p>
    <w:p>
      <w:pPr>
        <w:spacing w:line="276" w:lineRule="auto" w:after="0"/>
        <w:ind w:firstLine="709"/>
      </w:pPr>
      <w:r>
        <w:t>Вера подняла глаза.</w:t>
      </w:r>
    </w:p>
    <w:p>
      <w:pPr>
        <w:spacing w:line="276" w:lineRule="auto" w:after="0"/>
        <w:ind w:firstLine="709"/>
      </w:pPr>
      <w:r>
        <w:t>— В каком смысле?</w:t>
      </w:r>
    </w:p>
    <w:p>
      <w:pPr>
        <w:spacing w:line="276" w:lineRule="auto" w:after="0"/>
        <w:ind w:firstLine="709"/>
      </w:pPr>
      <w:r>
        <w:t>Марина говорила спокойно, почти буднично.</w:t>
      </w:r>
    </w:p>
    <w:p>
      <w:pPr>
        <w:spacing w:line="276" w:lineRule="auto" w:after="0"/>
        <w:ind w:firstLine="709"/>
      </w:pPr>
      <w:r>
        <w:t>— Сейчас Стрим получает материал с ваших персональных устройств — телефонов, браслетов, всего, что подключено к пилоту. В санатории предлагают другой режим.</w:t>
      </w:r>
    </w:p>
    <w:p>
      <w:pPr>
        <w:spacing w:line="276" w:lineRule="auto" w:after="0"/>
        <w:ind w:firstLine="709"/>
      </w:pPr>
      <w:r>
        <w:t>— Какой? — спросил Арсений.</w:t>
      </w:r>
    </w:p>
    <w:p>
      <w:pPr>
        <w:spacing w:line="276" w:lineRule="auto" w:after="0"/>
        <w:ind w:firstLine="709"/>
      </w:pPr>
      <w:r>
        <w:t>— Там сама среда становится источником. Камеры уже встроены в общественные пространства. Вам не нужно специально доставать телефон или думать, кто сейчас снимает.</w:t>
      </w:r>
    </w:p>
    <w:p>
      <w:pPr>
        <w:spacing w:line="276" w:lineRule="auto" w:after="0"/>
        <w:ind w:firstLine="709"/>
      </w:pPr>
      <w:r>
        <w:t>Вера подняла глаза.</w:t>
      </w:r>
    </w:p>
    <w:p>
      <w:pPr>
        <w:spacing w:line="276" w:lineRule="auto" w:after="0"/>
        <w:ind w:firstLine="709"/>
      </w:pPr>
      <w:r>
        <w:t>— То есть мы вообще ничего не снимаем?</w:t>
      </w:r>
    </w:p>
    <w:p>
      <w:pPr>
        <w:spacing w:line="276" w:lineRule="auto" w:after="0"/>
        <w:ind w:firstLine="709"/>
      </w:pPr>
      <w:r>
        <w:t>— Если не хотите — ничего. Система сама отбирает подходящие моменты по вашим настройкам и условиям пилота.</w:t>
      </w:r>
    </w:p>
    <w:p>
      <w:pPr>
        <w:spacing w:line="276" w:lineRule="auto" w:after="0"/>
        <w:ind w:firstLine="709"/>
      </w:pPr>
      <w:r>
        <w:t>Вера медленно перечитала договор.</w:t>
      </w:r>
    </w:p>
    <w:p>
      <w:pPr>
        <w:spacing w:line="276" w:lineRule="auto" w:after="0"/>
        <w:ind w:firstLine="709"/>
      </w:pPr>
      <w:r>
        <w:t>Арсений взял договор в руки. Листал молча.</w:t>
      </w:r>
    </w:p>
    <w:p>
      <w:pPr>
        <w:spacing w:line="276" w:lineRule="auto" w:after="0"/>
        <w:ind w:firstLine="709"/>
      </w:pPr>
      <w:r>
        <w:t>— Интересно…</w:t>
      </w:r>
    </w:p>
    <w:p>
      <w:pPr>
        <w:spacing w:line="276" w:lineRule="auto" w:after="0"/>
        <w:ind w:firstLine="709"/>
      </w:pPr>
      <w:r>
        <w:t>За окном медленно темнело. На столе лежали документы, обещавшие освободить им время. Снять необходимость всё время думать о камере. Дать возможность просто жить.</w:t>
      </w:r>
    </w:p>
    <w:p>
      <w:pPr>
        <w:spacing w:line="276" w:lineRule="auto" w:after="0"/>
        <w:ind w:firstLine="709"/>
      </w:pPr>
      <w:r>
        <w:t>— И что ты думаешь по этому поводу? — Арсений внимательно посмотрел на Марину.</w:t>
      </w:r>
    </w:p>
    <w:p>
      <w:pPr>
        <w:spacing w:line="276" w:lineRule="auto" w:after="0"/>
        <w:ind w:firstLine="709"/>
      </w:pPr>
      <w:r>
        <w:t>Она встретила его взгляд спокойно, словно ждала именно этого вопроса.</w:t>
      </w:r>
    </w:p>
    <w:p>
      <w:pPr>
        <w:spacing w:line="276" w:lineRule="auto" w:after="0"/>
        <w:ind w:firstLine="709"/>
      </w:pPr>
      <w:r>
        <w:t>— Думаю, что вы зададите мне все вопросы, которые я сама задавала последние две недели.</w:t>
      </w:r>
    </w:p>
    <w:p>
      <w:pPr>
        <w:spacing w:line="276" w:lineRule="auto" w:after="0"/>
        <w:ind w:firstLine="709"/>
      </w:pPr>
      <w:r>
        <w:t>— И?</w:t>
      </w:r>
    </w:p>
    <w:p>
      <w:pPr>
        <w:spacing w:line="276" w:lineRule="auto" w:after="0"/>
        <w:ind w:firstLine="709"/>
      </w:pPr>
      <w:r>
        <w:t>— И я уже успела надоесть юристам Виста Стрим.</w:t>
      </w:r>
    </w:p>
    <w:p>
      <w:pPr>
        <w:spacing w:line="276" w:lineRule="auto" w:after="0"/>
        <w:ind w:firstLine="709"/>
      </w:pPr>
      <w:r>
        <w:t>Вера улыбнулась.</w:t>
      </w:r>
    </w:p>
    <w:p>
      <w:pPr>
        <w:spacing w:line="276" w:lineRule="auto" w:after="0"/>
        <w:ind w:firstLine="709"/>
      </w:pPr>
      <w:r>
        <w:t>— Настолько?</w:t>
      </w:r>
    </w:p>
    <w:p>
      <w:pPr>
        <w:spacing w:line="276" w:lineRule="auto" w:after="0"/>
        <w:ind w:firstLine="709"/>
      </w:pPr>
      <w:r>
        <w:t>— Три созвона. Двадцать семь писем. Два независимых аудита.</w:t>
      </w:r>
    </w:p>
    <w:p>
      <w:pPr>
        <w:spacing w:line="276" w:lineRule="auto" w:after="0"/>
        <w:ind w:firstLine="709"/>
      </w:pPr>
      <w:r>
        <w:t>Арсений усмехнулся.</w:t>
      </w:r>
    </w:p>
    <w:p>
      <w:pPr>
        <w:spacing w:line="276" w:lineRule="auto" w:after="0"/>
        <w:ind w:firstLine="709"/>
      </w:pPr>
      <w:r>
        <w:t>— Узнаю тебя.</w:t>
      </w:r>
    </w:p>
    <w:p>
      <w:pPr>
        <w:spacing w:line="276" w:lineRule="auto" w:after="0"/>
        <w:ind w:firstLine="709"/>
      </w:pPr>
      <w:r>
        <w:t>— Я не собиралась привозить вам договор, пока сама не пойму, где здесь ловушка.</w:t>
      </w:r>
    </w:p>
    <w:p>
      <w:pPr>
        <w:spacing w:line="276" w:lineRule="auto" w:after="0"/>
        <w:ind w:firstLine="709"/>
      </w:pPr>
      <w:r>
        <w:t>Она постучала пальцем по папке.</w:t>
      </w:r>
    </w:p>
    <w:p>
      <w:pPr>
        <w:spacing w:line="276" w:lineRule="auto" w:after="0"/>
        <w:ind w:firstLine="709"/>
      </w:pPr>
      <w:r>
        <w:t>— Поэтому сначала искала именно её.</w:t>
      </w:r>
    </w:p>
    <w:p>
      <w:pPr>
        <w:spacing w:line="276" w:lineRule="auto" w:after="0"/>
        <w:ind w:firstLine="709"/>
      </w:pPr>
      <w:r>
        <w:t>— Нашла?</w:t>
      </w:r>
    </w:p>
    <w:p>
      <w:pPr>
        <w:spacing w:line="276" w:lineRule="auto" w:after="0"/>
        <w:ind w:firstLine="709"/>
      </w:pPr>
      <w:r>
        <w:t>Марина честно ответила:</w:t>
      </w:r>
    </w:p>
    <w:p>
      <w:pPr>
        <w:spacing w:line="276" w:lineRule="auto" w:after="0"/>
        <w:ind w:firstLine="709"/>
      </w:pPr>
      <w:r>
        <w:t>— Нет. Не совсем.</w:t>
      </w:r>
    </w:p>
    <w:p>
      <w:pPr>
        <w:spacing w:line="276" w:lineRule="auto" w:after="0"/>
        <w:ind w:firstLine="709"/>
      </w:pPr>
      <w:r>
        <w:t>Она задумалась.</w:t>
      </w:r>
    </w:p>
    <w:p>
      <w:pPr>
        <w:spacing w:line="276" w:lineRule="auto" w:after="0"/>
        <w:ind w:firstLine="709"/>
      </w:pPr>
      <w:r>
        <w:t>— Юридически всё чисто. Права на материалы остаются у вас. Любую запись можно удалить. Никакой непрерывной трансляции наружу нет. Камеры работают только в общественных пространствах.</w:t>
      </w:r>
    </w:p>
    <w:p>
      <w:pPr>
        <w:spacing w:line="276" w:lineRule="auto" w:after="0"/>
        <w:ind w:firstLine="709"/>
      </w:pPr>
      <w:r>
        <w:t>Арсений молча слушал.</w:t>
      </w:r>
    </w:p>
    <w:p>
      <w:pPr>
        <w:spacing w:line="276" w:lineRule="auto" w:after="0"/>
        <w:ind w:firstLine="709"/>
      </w:pPr>
      <w:r>
        <w:t>— Комнаты. Лечебные кабинеты. Закрытые зоны. Любые личные помещения…</w:t>
      </w:r>
    </w:p>
    <w:p>
      <w:pPr>
        <w:spacing w:line="276" w:lineRule="auto" w:after="0"/>
        <w:ind w:firstLine="709"/>
      </w:pPr>
      <w:r>
        <w:t>Она покачала головой.</w:t>
      </w:r>
    </w:p>
    <w:p>
      <w:pPr>
        <w:spacing w:line="276" w:lineRule="auto" w:after="0"/>
        <w:ind w:firstLine="709"/>
      </w:pPr>
      <w:r>
        <w:t>— Там оборудования нет и не будет.</w:t>
      </w:r>
    </w:p>
    <w:p>
      <w:pPr>
        <w:spacing w:line="276" w:lineRule="auto" w:after="0"/>
        <w:ind w:firstLine="709"/>
      </w:pPr>
      <w:r>
        <w:t>— Деньги?</w:t>
      </w:r>
    </w:p>
    <w:p>
      <w:pPr>
        <w:spacing w:line="276" w:lineRule="auto" w:after="0"/>
        <w:ind w:firstLine="709"/>
      </w:pPr>
      <w:r>
        <w:t>— Выигрываете.</w:t>
      </w:r>
    </w:p>
    <w:p>
      <w:pPr>
        <w:spacing w:line="276" w:lineRule="auto" w:after="0"/>
        <w:ind w:firstLine="709"/>
      </w:pPr>
      <w:r>
        <w:t>— Насколько?</w:t>
      </w:r>
    </w:p>
    <w:p>
      <w:pPr>
        <w:spacing w:line="276" w:lineRule="auto" w:after="0"/>
        <w:ind w:firstLine="709"/>
      </w:pPr>
      <w:r>
        <w:t>Она быстро прикинула в уме.</w:t>
      </w:r>
    </w:p>
    <w:p>
      <w:pPr>
        <w:spacing w:line="276" w:lineRule="auto" w:after="0"/>
        <w:ind w:firstLine="709"/>
      </w:pPr>
      <w:r>
        <w:t>— Почти вдвое.</w:t>
      </w:r>
    </w:p>
    <w:p>
      <w:pPr>
        <w:spacing w:line="276" w:lineRule="auto" w:after="0"/>
        <w:ind w:firstLine="709"/>
      </w:pPr>
      <w:r>
        <w:t>Арсений присвистнул.</w:t>
      </w:r>
    </w:p>
    <w:p>
      <w:pPr>
        <w:spacing w:line="276" w:lineRule="auto" w:after="0"/>
        <w:ind w:firstLine="709"/>
      </w:pPr>
      <w:r>
        <w:t>— Неплохо.</w:t>
      </w:r>
    </w:p>
    <w:p>
      <w:pPr>
        <w:spacing w:line="276" w:lineRule="auto" w:after="0"/>
        <w:ind w:firstLine="709"/>
      </w:pPr>
      <w:r>
        <w:t>— И это ещё не главное.</w:t>
      </w:r>
    </w:p>
    <w:p>
      <w:pPr>
        <w:spacing w:line="276" w:lineRule="auto" w:after="0"/>
        <w:ind w:firstLine="709"/>
      </w:pPr>
      <w:r>
        <w:t>Марина посмотрела на Веру.</w:t>
      </w:r>
    </w:p>
    <w:p>
      <w:pPr>
        <w:spacing w:line="276" w:lineRule="auto" w:after="0"/>
        <w:ind w:firstLine="709"/>
      </w:pPr>
      <w:r>
        <w:t>— За майские вы обычно привозите несколько часов материала. Потом неделю всё это разбираете. Спорите. Монтируете. Переснимаете то, что не получилось.</w:t>
      </w:r>
    </w:p>
    <w:p>
      <w:pPr>
        <w:spacing w:line="276" w:lineRule="auto" w:after="0"/>
        <w:ind w:firstLine="709"/>
      </w:pPr>
      <w:r>
        <w:t>Вера тихо вздохнула.</w:t>
      </w:r>
    </w:p>
    <w:p>
      <w:pPr>
        <w:spacing w:line="276" w:lineRule="auto" w:after="0"/>
        <w:ind w:firstLine="709"/>
      </w:pPr>
      <w:r>
        <w:t>Каждая поездка заканчивалась одинаково. Пока остальные вспоминали отпуск, они продолжали его обрабатывать.</w:t>
      </w:r>
    </w:p>
    <w:p>
      <w:pPr>
        <w:spacing w:line="276" w:lineRule="auto" w:after="0"/>
        <w:ind w:firstLine="709"/>
      </w:pPr>
      <w:r>
        <w:t>— А теперь? — спросила она.</w:t>
      </w:r>
    </w:p>
    <w:p>
      <w:pPr>
        <w:spacing w:line="276" w:lineRule="auto" w:after="0"/>
        <w:ind w:firstLine="709"/>
      </w:pPr>
      <w:r>
        <w:t>— Теперь вы возвращаетесь домой. И… всё. Система сама собирает, отбирает, оформляет и публикует в рамках ваших фильтров. Вы вечером открываете ленту. Если что-то не подходит — скрываете или меняете фильтр.</w:t>
      </w:r>
    </w:p>
    <w:p>
      <w:pPr>
        <w:spacing w:line="276" w:lineRule="auto" w:after="0"/>
        <w:ind w:firstLine="709"/>
      </w:pPr>
      <w:r>
        <w:t>Арсений долго молчал. Потом спросил:</w:t>
      </w:r>
    </w:p>
    <w:p>
      <w:pPr>
        <w:spacing w:line="276" w:lineRule="auto" w:after="0"/>
        <w:ind w:firstLine="709"/>
      </w:pPr>
      <w:r>
        <w:t>— А ты?</w:t>
      </w:r>
    </w:p>
    <w:p>
      <w:pPr>
        <w:spacing w:line="276" w:lineRule="auto" w:after="0"/>
        <w:ind w:firstLine="709"/>
      </w:pPr>
      <w:r>
        <w:t>Она чуть поморщилась.</w:t>
      </w:r>
    </w:p>
    <w:p>
      <w:pPr>
        <w:spacing w:line="276" w:lineRule="auto" w:after="0"/>
        <w:ind w:firstLine="709"/>
      </w:pPr>
      <w:r>
        <w:t>— Первые два дня я злилась.</w:t>
      </w:r>
    </w:p>
    <w:p>
      <w:pPr>
        <w:spacing w:line="276" w:lineRule="auto" w:after="0"/>
        <w:ind w:firstLine="709"/>
      </w:pPr>
      <w:r>
        <w:t>— Потому что тебя заменили?</w:t>
      </w:r>
    </w:p>
    <w:p>
      <w:pPr>
        <w:spacing w:line="276" w:lineRule="auto" w:after="0"/>
        <w:ind w:firstLine="709"/>
      </w:pPr>
      <w:r>
        <w:t>— Потому что попытались.</w:t>
      </w:r>
    </w:p>
    <w:p>
      <w:pPr>
        <w:spacing w:line="276" w:lineRule="auto" w:after="0"/>
        <w:ind w:firstLine="709"/>
      </w:pPr>
      <w:r>
        <w:t>Она усмехнулась.</w:t>
      </w:r>
    </w:p>
    <w:p>
      <w:pPr>
        <w:spacing w:line="276" w:lineRule="auto" w:after="0"/>
        <w:ind w:firstLine="709"/>
      </w:pPr>
      <w:r>
        <w:t>— Потом перепроверила её выбор вручную. Несколько раз.</w:t>
      </w:r>
    </w:p>
    <w:p>
      <w:pPr>
        <w:spacing w:line="276" w:lineRule="auto" w:after="0"/>
        <w:ind w:firstLine="709"/>
      </w:pPr>
      <w:r>
        <w:t>— И?</w:t>
      </w:r>
    </w:p>
    <w:p>
      <w:pPr>
        <w:spacing w:line="276" w:lineRule="auto" w:after="0"/>
        <w:ind w:firstLine="709"/>
      </w:pPr>
      <w:r>
        <w:t>— Эта зараза слишком часто выбирает лучше меня.</w:t>
      </w:r>
    </w:p>
    <w:p>
      <w:pPr>
        <w:spacing w:line="276" w:lineRule="auto" w:after="0"/>
        <w:ind w:firstLine="709"/>
      </w:pPr>
      <w:r>
        <w:t>Вера засмеялась.</w:t>
      </w:r>
    </w:p>
    <w:p>
      <w:pPr>
        <w:spacing w:line="276" w:lineRule="auto" w:after="0"/>
        <w:ind w:firstLine="709"/>
      </w:pPr>
      <w:r>
        <w:t>— Тяжело признать?</w:t>
      </w:r>
    </w:p>
    <w:p>
      <w:pPr>
        <w:spacing w:line="276" w:lineRule="auto" w:after="0"/>
        <w:ind w:firstLine="709"/>
      </w:pPr>
      <w:r>
        <w:t>— Ужасно.</w:t>
      </w:r>
    </w:p>
    <w:p>
      <w:pPr>
        <w:spacing w:line="276" w:lineRule="auto" w:after="0"/>
        <w:ind w:firstLine="709"/>
      </w:pPr>
      <w:r>
        <w:t>Марина закрыла ноутбук.</w:t>
      </w:r>
    </w:p>
    <w:p>
      <w:pPr>
        <w:spacing w:line="276" w:lineRule="auto" w:after="0"/>
        <w:ind w:firstLine="709"/>
      </w:pPr>
      <w:r>
        <w:t>— Но рутинный отбор — только часть моей работы. Стратегию, партнёров, договоры и то, куда идёт проект, Стрим за меня не решит.</w:t>
      </w:r>
    </w:p>
    <w:p>
      <w:pPr>
        <w:spacing w:line="276" w:lineRule="auto" w:after="0"/>
        <w:ind w:firstLine="709"/>
      </w:pPr>
      <w:r>
        <w:t>Арсений закрыл папку.</w:t>
      </w:r>
    </w:p>
    <w:p>
      <w:pPr>
        <w:spacing w:line="276" w:lineRule="auto" w:after="0"/>
        <w:ind w:firstLine="709"/>
      </w:pPr>
      <w:r>
        <w:t>— Хорошо. А если мы не согласимся?</w:t>
      </w:r>
    </w:p>
    <w:p>
      <w:pPr>
        <w:spacing w:line="276" w:lineRule="auto" w:after="0"/>
        <w:ind w:firstLine="709"/>
      </w:pPr>
      <w:r>
        <w:t>Марина пожала плечами.</w:t>
      </w:r>
    </w:p>
    <w:p>
      <w:pPr>
        <w:spacing w:line="276" w:lineRule="auto" w:after="0"/>
        <w:ind w:firstLine="709"/>
      </w:pPr>
      <w:r>
        <w:t>— Ничего не произойдёт. Продолжите снимать и разбирать всё сами.</w:t>
      </w:r>
    </w:p>
    <w:p>
      <w:pPr>
        <w:spacing w:line="276" w:lineRule="auto" w:after="0"/>
        <w:ind w:firstLine="709"/>
      </w:pPr>
      <w:r>
        <w:t>Вера улыбнулась.</w:t>
      </w:r>
    </w:p>
    <w:p>
      <w:pPr>
        <w:spacing w:line="276" w:lineRule="auto" w:after="0"/>
        <w:ind w:firstLine="709"/>
      </w:pPr>
      <w:r>
        <w:t>— То есть я опять буду полпоездки искать красивый свет?</w:t>
      </w:r>
    </w:p>
    <w:p>
      <w:pPr>
        <w:spacing w:line="276" w:lineRule="auto" w:after="0"/>
        <w:ind w:firstLine="709"/>
      </w:pPr>
      <w:r>
        <w:t>— Да.</w:t>
      </w:r>
    </w:p>
    <w:p>
      <w:pPr>
        <w:spacing w:line="276" w:lineRule="auto" w:after="0"/>
        <w:ind w:firstLine="709"/>
      </w:pPr>
      <w:r>
        <w:t>— А Арсений каждые двадцать минут говорить: «Подождите, это надо снять».</w:t>
      </w:r>
    </w:p>
    <w:p>
      <w:pPr>
        <w:spacing w:line="276" w:lineRule="auto" w:after="0"/>
        <w:ind w:firstLine="709"/>
      </w:pPr>
      <w:r>
        <w:t>Арсений развёл руками.</w:t>
      </w:r>
    </w:p>
    <w:p>
      <w:pPr>
        <w:spacing w:line="276" w:lineRule="auto" w:after="0"/>
        <w:ind w:firstLine="709"/>
      </w:pPr>
      <w:r>
        <w:t>— Кто-то же должен думать о том, что публиковать.</w:t>
      </w:r>
    </w:p>
    <w:p>
      <w:pPr>
        <w:spacing w:line="276" w:lineRule="auto" w:after="0"/>
        <w:ind w:firstLine="709"/>
      </w:pPr>
      <w:r>
        <w:t>Марина кивнула.</w:t>
      </w:r>
    </w:p>
    <w:p>
      <w:pPr>
        <w:spacing w:line="276" w:lineRule="auto" w:after="0"/>
        <w:ind w:firstLine="709"/>
      </w:pPr>
      <w:r>
        <w:t>— Вот именно эту работу Стрим и предлагает убрать.</w:t>
      </w:r>
    </w:p>
    <w:p>
      <w:pPr>
        <w:spacing w:line="276" w:lineRule="auto" w:after="0"/>
        <w:ind w:firstLine="709"/>
      </w:pPr>
      <w:r>
        <w:t>Вера посмотрела на телефон.</w:t>
      </w:r>
    </w:p>
    <w:p>
      <w:pPr>
        <w:spacing w:line="276" w:lineRule="auto" w:after="0"/>
        <w:ind w:firstLine="709"/>
      </w:pPr>
      <w:r>
        <w:t>— Получается, его можно вообще не доставать специально для блога?</w:t>
      </w:r>
    </w:p>
    <w:p>
      <w:pPr>
        <w:spacing w:line="276" w:lineRule="auto" w:after="0"/>
        <w:ind w:firstLine="709"/>
      </w:pPr>
      <w:r>
        <w:t>— Если не хотите — нет.</w:t>
      </w:r>
    </w:p>
    <w:p>
      <w:pPr>
        <w:spacing w:line="276" w:lineRule="auto" w:after="0"/>
        <w:ind w:firstLine="709"/>
      </w:pPr>
      <w:r>
        <w:t>На несколько секунд все замолчали. Арсений нарушил молчание.</w:t>
      </w:r>
    </w:p>
    <w:p>
      <w:pPr>
        <w:spacing w:line="276" w:lineRule="auto" w:after="0"/>
        <w:ind w:firstLine="709"/>
      </w:pPr>
      <w:r>
        <w:t>— А что получат они?</w:t>
      </w:r>
    </w:p>
    <w:p>
      <w:pPr>
        <w:spacing w:line="276" w:lineRule="auto" w:after="0"/>
        <w:ind w:firstLine="709"/>
      </w:pPr>
      <w:r>
        <w:t>Марина улыбнулась.</w:t>
      </w:r>
    </w:p>
    <w:p>
      <w:pPr>
        <w:spacing w:line="276" w:lineRule="auto" w:after="0"/>
        <w:ind w:firstLine="709"/>
      </w:pPr>
      <w:r>
        <w:t>— Вот. Наконец-то правильный вопрос.</w:t>
      </w:r>
    </w:p>
    <w:p>
      <w:pPr>
        <w:spacing w:line="276" w:lineRule="auto" w:after="0"/>
        <w:ind w:firstLine="709"/>
      </w:pPr>
      <w:r>
        <w:t>Она повернула ноутбук.</w:t>
      </w:r>
    </w:p>
    <w:p>
      <w:pPr>
        <w:spacing w:line="276" w:lineRule="auto" w:after="0"/>
        <w:ind w:firstLine="709"/>
      </w:pPr>
      <w:r>
        <w:t>— Виста Стрим сейчас строит систему, которая должна научиться понимать, какие моменты люди считают настоящими.</w:t>
      </w:r>
    </w:p>
    <w:p>
      <w:pPr>
        <w:spacing w:line="276" w:lineRule="auto" w:after="0"/>
        <w:ind w:firstLine="709"/>
      </w:pPr>
      <w:r>
        <w:t>— Для чего?</w:t>
      </w:r>
    </w:p>
    <w:p>
      <w:pPr>
        <w:spacing w:line="276" w:lineRule="auto" w:after="0"/>
        <w:ind w:firstLine="709"/>
      </w:pPr>
      <w:r>
        <w:t>— Потому что они больше не хотят быть просто платформой, где публикуют материалы. И им нужны люди, которые уже умеют рассказывать истории честно.</w:t>
      </w:r>
    </w:p>
    <w:p>
      <w:pPr>
        <w:spacing w:line="276" w:lineRule="auto" w:after="0"/>
        <w:ind w:firstLine="709"/>
      </w:pPr>
      <w:r>
        <w:t>Она посмотрела на Веру.</w:t>
      </w:r>
    </w:p>
    <w:p>
      <w:pPr>
        <w:spacing w:line="276" w:lineRule="auto" w:after="0"/>
        <w:ind w:firstLine="709"/>
      </w:pPr>
      <w:r>
        <w:t>— Не случайные пользователи. Не актёры. Не блогеры, которые живут ради камеры.</w:t>
      </w:r>
    </w:p>
    <w:p>
      <w:pPr>
        <w:spacing w:line="276" w:lineRule="auto" w:after="0"/>
        <w:ind w:firstLine="709"/>
      </w:pPr>
      <w:r>
        <w:t>Арсений поднял бровь.</w:t>
      </w:r>
    </w:p>
    <w:p>
      <w:pPr>
        <w:spacing w:line="276" w:lineRule="auto" w:after="0"/>
        <w:ind w:firstLine="709"/>
      </w:pPr>
      <w:r>
        <w:t>— Нам сейчас сделали комплимент?</w:t>
      </w:r>
    </w:p>
    <w:p>
      <w:pPr>
        <w:spacing w:line="276" w:lineRule="auto" w:after="0"/>
        <w:ind w:firstLine="709"/>
      </w:pPr>
      <w:r>
        <w:t>— Нет.</w:t>
      </w:r>
    </w:p>
    <w:p>
      <w:pPr>
        <w:spacing w:line="276" w:lineRule="auto" w:after="0"/>
        <w:ind w:firstLine="709"/>
      </w:pPr>
      <w:r>
        <w:t>Марина покачала головой.</w:t>
      </w:r>
    </w:p>
    <w:p>
      <w:pPr>
        <w:spacing w:line="276" w:lineRule="auto" w:after="0"/>
        <w:ind w:firstLine="709"/>
      </w:pPr>
      <w:r>
        <w:t>— Это расчёт.</w:t>
      </w:r>
    </w:p>
    <w:p>
      <w:pPr>
        <w:spacing w:line="276" w:lineRule="auto" w:after="0"/>
        <w:ind w:firstLine="709"/>
      </w:pPr>
      <w:r>
        <w:t>Она открыла следующую страницу.</w:t>
      </w:r>
    </w:p>
    <w:p>
      <w:pPr>
        <w:spacing w:line="276" w:lineRule="auto" w:after="0"/>
        <w:ind w:firstLine="709"/>
      </w:pPr>
      <w:r>
        <w:t>— Ваш блог уже начал меняться. Красивая картинка никуда не исчезла, но семейная память стала одной из самых сильных линий.</w:t>
      </w:r>
    </w:p>
    <w:p>
      <w:pPr>
        <w:spacing w:line="276" w:lineRule="auto" w:after="0"/>
        <w:ind w:firstLine="709"/>
      </w:pPr>
      <w:r>
        <w:t>Она посмотрела на Арсения.</w:t>
      </w:r>
    </w:p>
    <w:p>
      <w:pPr>
        <w:spacing w:line="276" w:lineRule="auto" w:after="0"/>
        <w:ind w:firstLine="709"/>
      </w:pPr>
      <w:r>
        <w:t>— Поэтому они считают, что именно ваш блог лучше других покажет, может ли технология незаметно уйти на второй план.</w:t>
      </w:r>
    </w:p>
    <w:p>
      <w:pPr>
        <w:spacing w:line="276" w:lineRule="auto" w:after="0"/>
        <w:ind w:firstLine="709"/>
      </w:pPr>
      <w:r>
        <w:t>Арсений усмехнулся.</w:t>
      </w:r>
    </w:p>
    <w:p>
      <w:pPr>
        <w:spacing w:line="276" w:lineRule="auto" w:after="0"/>
        <w:ind w:firstLine="709"/>
      </w:pPr>
      <w:r>
        <w:t>— Или незаметно выйти на первый.</w:t>
      </w:r>
    </w:p>
    <w:p>
      <w:pPr>
        <w:spacing w:line="276" w:lineRule="auto" w:after="0"/>
        <w:ind w:firstLine="709"/>
      </w:pPr>
      <w:r>
        <w:t>Марина посмотрела ему прямо в глаза.</w:t>
      </w:r>
    </w:p>
    <w:p>
      <w:pPr>
        <w:spacing w:line="276" w:lineRule="auto" w:after="0"/>
        <w:ind w:firstLine="709"/>
      </w:pPr>
      <w:r>
        <w:t>— Именно этот вопрос я и задавала две недели.</w:t>
      </w:r>
    </w:p>
    <w:p>
      <w:pPr>
        <w:spacing w:line="276" w:lineRule="auto" w:after="0"/>
        <w:ind w:firstLine="709"/>
      </w:pPr>
      <w:r>
        <w:t>— И?</w:t>
      </w:r>
    </w:p>
    <w:p>
      <w:pPr>
        <w:spacing w:line="276" w:lineRule="auto" w:after="0"/>
        <w:ind w:firstLine="709"/>
      </w:pPr>
      <w:r>
        <w:t>— Ответа у меня нет. Есть только наблюдение.</w:t>
      </w:r>
    </w:p>
    <w:p>
      <w:pPr>
        <w:spacing w:line="276" w:lineRule="auto" w:after="0"/>
        <w:ind w:firstLine="709"/>
      </w:pPr>
      <w:r>
        <w:t>— Какое?</w:t>
      </w:r>
    </w:p>
    <w:p>
      <w:pPr>
        <w:spacing w:line="276" w:lineRule="auto" w:after="0"/>
        <w:ind w:firstLine="709"/>
      </w:pPr>
      <w:r>
        <w:t>— Пока технология освобождает вам время.</w:t>
      </w:r>
    </w:p>
    <w:p>
      <w:pPr>
        <w:spacing w:line="276" w:lineRule="auto" w:after="0"/>
        <w:ind w:firstLine="709"/>
      </w:pPr>
      <w:r>
        <w:t>Она замолчала.</w:t>
      </w:r>
    </w:p>
    <w:p>
      <w:pPr>
        <w:spacing w:line="276" w:lineRule="auto" w:after="0"/>
        <w:ind w:firstLine="709"/>
      </w:pPr>
      <w:r>
        <w:t>— Но любая технология, которая освобождает время, почти всегда просит что-то взамен.</w:t>
      </w:r>
    </w:p>
    <w:p>
      <w:pPr>
        <w:spacing w:line="276" w:lineRule="auto" w:after="0"/>
        <w:ind w:firstLine="709"/>
      </w:pPr>
      <w:r>
        <w:t>— Что именно? — тихо спросила Вера.</w:t>
      </w:r>
    </w:p>
    <w:p>
      <w:pPr>
        <w:spacing w:line="276" w:lineRule="auto" w:after="0"/>
        <w:ind w:firstLine="709"/>
      </w:pPr>
      <w:r>
        <w:t>Марина перевела взгляд на лежащий между ними договор.</w:t>
      </w:r>
    </w:p>
    <w:p>
      <w:pPr>
        <w:spacing w:line="276" w:lineRule="auto" w:after="0"/>
        <w:ind w:firstLine="709"/>
      </w:pPr>
      <w:r>
        <w:t>— Им важно понять, что люди добровольно готовы отказаться от части контроля. Не ради денег. Ради удобства.</w:t>
      </w:r>
    </w:p>
    <w:p>
      <w:pPr>
        <w:spacing w:line="276" w:lineRule="auto" w:after="0"/>
        <w:ind w:firstLine="709"/>
      </w:pPr>
      <w:r>
        <w:t>Арсений кивнул.</w:t>
      </w:r>
    </w:p>
    <w:p>
      <w:pPr>
        <w:spacing w:line="276" w:lineRule="auto" w:after="0"/>
        <w:ind w:firstLine="709"/>
      </w:pPr>
      <w:r>
        <w:t>— Уже интереснее.</w:t>
      </w:r>
    </w:p>
    <w:p>
      <w:pPr>
        <w:spacing w:line="276" w:lineRule="auto" w:after="0"/>
        <w:ind w:firstLine="709"/>
      </w:pPr>
      <w:r>
        <w:t>Он постучал пальцем по договору.</w:t>
      </w:r>
    </w:p>
    <w:p>
      <w:pPr>
        <w:spacing w:line="276" w:lineRule="auto" w:after="0"/>
        <w:ind w:firstLine="709"/>
      </w:pPr>
      <w:r>
        <w:t>— Только есть одна проблема.</w:t>
      </w:r>
    </w:p>
    <w:p>
      <w:pPr>
        <w:spacing w:line="276" w:lineRule="auto" w:after="0"/>
        <w:ind w:firstLine="709"/>
      </w:pPr>
      <w:r>
        <w:t>— Какая?</w:t>
      </w:r>
    </w:p>
    <w:p>
      <w:pPr>
        <w:spacing w:line="276" w:lineRule="auto" w:after="0"/>
        <w:ind w:firstLine="709"/>
      </w:pPr>
      <w:r>
        <w:t>— Если человек знает, что его в любой момент может снять система…</w:t>
      </w:r>
    </w:p>
    <w:p>
      <w:pPr>
        <w:spacing w:line="276" w:lineRule="auto" w:after="0"/>
        <w:ind w:firstLine="709"/>
      </w:pPr>
      <w:r>
        <w:t>Он посмотрел сначала на Марину, потом на Веру.</w:t>
      </w:r>
    </w:p>
    <w:p>
      <w:pPr>
        <w:spacing w:line="276" w:lineRule="auto" w:after="0"/>
        <w:ind w:firstLine="709"/>
      </w:pPr>
      <w:r>
        <w:t>— Он всё равно знает, что его снимают.</w:t>
      </w:r>
    </w:p>
    <w:p>
      <w:pPr>
        <w:spacing w:line="276" w:lineRule="auto" w:after="0"/>
        <w:ind w:firstLine="709"/>
      </w:pPr>
      <w:r>
        <w:t>Марина медленно кивнула.</w:t>
      </w:r>
    </w:p>
    <w:p>
      <w:pPr>
        <w:spacing w:line="276" w:lineRule="auto" w:after="0"/>
        <w:ind w:firstLine="709"/>
      </w:pPr>
      <w:r>
        <w:t>— Этот вопрос тоже есть в отчёте.</w:t>
      </w:r>
    </w:p>
    <w:p>
      <w:pPr>
        <w:spacing w:line="276" w:lineRule="auto" w:after="0"/>
        <w:ind w:firstLine="709"/>
      </w:pPr>
      <w:r>
        <w:t>— И что они отвечают?</w:t>
      </w:r>
    </w:p>
    <w:p>
      <w:pPr>
        <w:spacing w:line="276" w:lineRule="auto" w:after="0"/>
        <w:ind w:firstLine="709"/>
      </w:pPr>
      <w:r>
        <w:t>— Что через несколько дней большинство людей перестают замечать камеры.</w:t>
      </w:r>
    </w:p>
    <w:p>
      <w:pPr>
        <w:spacing w:line="276" w:lineRule="auto" w:after="0"/>
        <w:ind w:firstLine="709"/>
      </w:pPr>
      <w:r>
        <w:t>— Именно это меня и настораживает.</w:t>
      </w:r>
    </w:p>
    <w:p>
      <w:pPr>
        <w:spacing w:line="276" w:lineRule="auto" w:after="0"/>
        <w:ind w:firstLine="709"/>
      </w:pPr>
      <w:r>
        <w:t>— Меня тоже.</w:t>
      </w:r>
    </w:p>
    <w:p>
      <w:pPr>
        <w:spacing w:line="276" w:lineRule="auto" w:after="0"/>
        <w:ind w:firstLine="709"/>
      </w:pPr>
      <w:r>
        <w:t>Арсений поднял взгляд.</w:t>
      </w:r>
    </w:p>
    <w:p>
      <w:pPr>
        <w:spacing w:line="276" w:lineRule="auto" w:after="0"/>
        <w:ind w:firstLine="709"/>
      </w:pPr>
      <w:r>
        <w:t>— Тогда почему ты привезла договор?</w:t>
      </w:r>
    </w:p>
    <w:p>
      <w:pPr>
        <w:spacing w:line="276" w:lineRule="auto" w:after="0"/>
        <w:ind w:firstLine="709"/>
      </w:pPr>
      <w:r>
        <w:t>— Потому что я проверяла не только риски, но и выгоду. За последние два месяца вы почти перестали жить как семья, которая всё время снимает для блога. Вы начали жить как семья, которая иногда разрешает людям заглянуть в свою жизнь. И я не хочу, чтобы вы снова вернулись к бесконечным камерам, дублям и монтажу только потому, что испугались новой технологии.</w:t>
      </w:r>
    </w:p>
    <w:p>
      <w:pPr>
        <w:spacing w:line="276" w:lineRule="auto" w:after="0"/>
        <w:ind w:firstLine="709"/>
      </w:pPr>
      <w:r>
        <w:t>Вера тихо сказала:</w:t>
      </w:r>
    </w:p>
    <w:p>
      <w:pPr>
        <w:spacing w:line="276" w:lineRule="auto" w:after="0"/>
        <w:ind w:firstLine="709"/>
      </w:pPr>
      <w:r>
        <w:t>— Получается, какой бы выбор мы ни сделали, мы что-то потеряем.</w:t>
      </w:r>
    </w:p>
    <w:p>
      <w:pPr>
        <w:spacing w:line="276" w:lineRule="auto" w:after="0"/>
        <w:ind w:firstLine="709"/>
      </w:pPr>
      <w:r>
        <w:t>Марина кивнула.</w:t>
      </w:r>
    </w:p>
    <w:p>
      <w:pPr>
        <w:spacing w:line="276" w:lineRule="auto" w:after="0"/>
        <w:ind w:firstLine="709"/>
      </w:pPr>
      <w:r>
        <w:t>— Да. Если подпишете — получите время, но впустите технологию ещё глубже. Если не подпишете — сохраните полный контроль, но продолжите сами обслуживать весь этот процесс.</w:t>
      </w:r>
    </w:p>
    <w:p>
      <w:pPr>
        <w:spacing w:line="276" w:lineRule="auto" w:after="0"/>
        <w:ind w:firstLine="709"/>
      </w:pPr>
      <w:r>
        <w:t>Арсений несколько секунд смотрел на договор.</w:t>
      </w:r>
    </w:p>
    <w:p>
      <w:pPr>
        <w:spacing w:line="276" w:lineRule="auto" w:after="0"/>
        <w:ind w:firstLine="709"/>
      </w:pPr>
      <w:r>
        <w:t>— То есть пока всё выглядит разумно.</w:t>
      </w:r>
    </w:p>
    <w:p>
      <w:pPr>
        <w:spacing w:line="276" w:lineRule="auto" w:after="0"/>
        <w:ind w:firstLine="709"/>
      </w:pPr>
      <w:r>
        <w:t>— Да, — сказала Марина.</w:t>
      </w:r>
    </w:p>
    <w:p>
      <w:pPr>
        <w:spacing w:line="276" w:lineRule="auto" w:after="0"/>
        <w:ind w:firstLine="709"/>
      </w:pPr>
      <w:r>
        <w:t>— Вот это меня и беспокоит.</w:t>
      </w:r>
    </w:p>
    <w:p>
      <w:pPr>
        <w:spacing w:line="276" w:lineRule="auto" w:after="0"/>
        <w:ind w:firstLine="709"/>
      </w:pPr>
      <w:r>
        <w:t>Он закрыл договор и посмотрел на Веру.</w:t>
      </w:r>
    </w:p>
    <w:p>
      <w:pPr>
        <w:spacing w:line="276" w:lineRule="auto" w:after="0"/>
        <w:ind w:firstLine="709"/>
      </w:pPr>
      <w:r>
        <w:t>— Ну?</w:t>
      </w:r>
    </w:p>
    <w:p>
      <w:pPr>
        <w:spacing w:line="276" w:lineRule="auto" w:after="0"/>
        <w:ind w:firstLine="709"/>
      </w:pPr>
      <w:r>
        <w:t>Она улыбнулась.</w:t>
      </w:r>
    </w:p>
    <w:p>
      <w:pPr>
        <w:spacing w:line="276" w:lineRule="auto" w:after="0"/>
        <w:ind w:firstLine="709"/>
      </w:pPr>
      <w:r>
        <w:t>— Почему ты спрашиваешь меня?</w:t>
      </w:r>
    </w:p>
    <w:p>
      <w:pPr>
        <w:spacing w:line="276" w:lineRule="auto" w:after="0"/>
        <w:ind w:firstLine="709"/>
      </w:pPr>
      <w:r>
        <w:t>— Потому что ты сейчас думаешь не о договоре.</w:t>
      </w:r>
    </w:p>
    <w:p>
      <w:pPr>
        <w:spacing w:line="276" w:lineRule="auto" w:after="0"/>
        <w:ind w:firstLine="709"/>
      </w:pPr>
      <w:r>
        <w:t>Она не стала спорить. Действительно не о договоре. Перед глазами вдруг всплывали совсем другие картинки. Соня, которая за ужином машинально тянется к телефону раньше, чем берётся за ложку. Митя, рассказывающий взахлёб, как в школьном чате опять обсуждали, кто кого снимал на перемене. Разговор с Алисой после прогулки. Её дрожащие руки. Электросамокат, который пролетел в нескольких сантиметрах от ребёнка. Бесконечный городской шум. Сигналы. Экраны. Расписания. Напоминания.</w:t>
      </w:r>
    </w:p>
    <w:p>
      <w:pPr>
        <w:spacing w:line="276" w:lineRule="auto" w:after="0"/>
        <w:ind w:firstLine="709"/>
      </w:pPr>
      <w:r>
        <w:t>Она тихо сказала:</w:t>
      </w:r>
    </w:p>
    <w:p>
      <w:pPr>
        <w:spacing w:line="276" w:lineRule="auto" w:after="0"/>
        <w:ind w:firstLine="709"/>
      </w:pPr>
      <w:r>
        <w:t>— Знаешь… меня ведь пугает даже не телефон.</w:t>
      </w:r>
    </w:p>
    <w:p>
      <w:pPr>
        <w:spacing w:line="276" w:lineRule="auto" w:after="0"/>
        <w:ind w:firstLine="709"/>
      </w:pPr>
      <w:r>
        <w:t>Арсений вопросительно посмотрел на неё.</w:t>
      </w:r>
    </w:p>
    <w:p>
      <w:pPr>
        <w:spacing w:line="276" w:lineRule="auto" w:after="0"/>
        <w:ind w:firstLine="709"/>
      </w:pPr>
      <w:r>
        <w:t>— А скорость.</w:t>
      </w:r>
    </w:p>
    <w:p>
      <w:pPr>
        <w:spacing w:line="276" w:lineRule="auto" w:after="0"/>
        <w:ind w:firstLine="709"/>
      </w:pPr>
      <w:r>
        <w:t>Марина кивнула.</w:t>
      </w:r>
    </w:p>
    <w:p>
      <w:pPr>
        <w:spacing w:line="276" w:lineRule="auto" w:after="0"/>
        <w:ind w:firstLine="709"/>
      </w:pPr>
      <w:r>
        <w:t>Вера медленно продолжила:</w:t>
      </w:r>
    </w:p>
    <w:p>
      <w:pPr>
        <w:spacing w:line="276" w:lineRule="auto" w:after="0"/>
        <w:ind w:firstLine="709"/>
      </w:pPr>
      <w:r>
        <w:t>— Дети ещё не успевают прожить одно впечатление, а уже получают следующее. Даже прогулка перестала быть просто прогулкой. Все всё время торопятся. Будто город всё время просит жить быстрее, чем человек успевает.</w:t>
      </w:r>
    </w:p>
    <w:p>
      <w:pPr>
        <w:spacing w:line="276" w:lineRule="auto" w:after="0"/>
        <w:ind w:firstLine="709"/>
      </w:pPr>
      <w:r>
        <w:t>Арсений молчал.</w:t>
      </w:r>
    </w:p>
    <w:p>
      <w:pPr>
        <w:spacing w:line="276" w:lineRule="auto" w:after="0"/>
        <w:ind w:firstLine="709"/>
      </w:pPr>
      <w:r>
        <w:t>Марина тихо сказала:</w:t>
      </w:r>
    </w:p>
    <w:p>
      <w:pPr>
        <w:spacing w:line="276" w:lineRule="auto" w:after="0"/>
        <w:ind w:firstLine="709"/>
      </w:pPr>
      <w:r>
        <w:t>— Знаете, что меня больше всего поразило в последних отчётах?</w:t>
      </w:r>
    </w:p>
    <w:p>
      <w:pPr>
        <w:spacing w:line="276" w:lineRule="auto" w:after="0"/>
        <w:ind w:firstLine="709"/>
      </w:pPr>
      <w:r>
        <w:t>Она снова открыла ноутбук.</w:t>
      </w:r>
    </w:p>
    <w:p>
      <w:pPr>
        <w:spacing w:line="276" w:lineRule="auto" w:after="0"/>
        <w:ind w:firstLine="709"/>
      </w:pPr>
      <w:r>
        <w:t>— Новости были совсем разные. Про цифровой детокс. Про рост популярности санаториев. Про интерес к традициям. Про семейные путешествия.</w:t>
      </w:r>
    </w:p>
    <w:p>
      <w:pPr>
        <w:spacing w:line="276" w:lineRule="auto" w:after="0"/>
        <w:ind w:firstLine="709"/>
      </w:pPr>
      <w:r>
        <w:t>Она провела пальцем по экрану.</w:t>
      </w:r>
    </w:p>
    <w:p>
      <w:pPr>
        <w:spacing w:line="276" w:lineRule="auto" w:after="0"/>
        <w:ind w:firstLine="709"/>
      </w:pPr>
      <w:r>
        <w:t>— А аналитики свели их в одну группу. «Запрос на замедление». Не возврат в прошлое — просто усталость от постоянной перегрузки.</w:t>
      </w:r>
    </w:p>
    <w:p>
      <w:pPr>
        <w:spacing w:line="276" w:lineRule="auto" w:after="0"/>
        <w:ind w:firstLine="709"/>
      </w:pPr>
      <w:r>
        <w:t>Она посмотрела на договор.</w:t>
      </w:r>
    </w:p>
    <w:p>
      <w:pPr>
        <w:spacing w:line="276" w:lineRule="auto" w:after="0"/>
        <w:ind w:firstLine="709"/>
      </w:pPr>
      <w:r>
        <w:t>— Но есть и другая сторона.</w:t>
      </w:r>
    </w:p>
    <w:p>
      <w:pPr>
        <w:spacing w:line="276" w:lineRule="auto" w:after="0"/>
        <w:ind w:firstLine="709"/>
      </w:pPr>
      <w:r>
        <w:t>— Если подпишете, ваша жизнь станет ещё прозрачнее. Пусть не для людей. Для системы. Она будет видеть больше. Понимать больше. Запоминать больше.</w:t>
      </w:r>
    </w:p>
    <w:p>
      <w:pPr>
        <w:spacing w:line="276" w:lineRule="auto" w:after="0"/>
        <w:ind w:firstLine="709"/>
      </w:pPr>
      <w:r>
        <w:t>Арсений кивнул.</w:t>
      </w:r>
    </w:p>
    <w:p>
      <w:pPr>
        <w:spacing w:line="276" w:lineRule="auto" w:after="0"/>
        <w:ind w:firstLine="709"/>
      </w:pPr>
      <w:r>
        <w:t>— И это меня беспокоит сильнее всего.</w:t>
      </w:r>
    </w:p>
    <w:p>
      <w:pPr>
        <w:spacing w:line="276" w:lineRule="auto" w:after="0"/>
        <w:ind w:firstLine="709"/>
      </w:pPr>
      <w:r>
        <w:t>— Меня тоже, — спокойно ответила Марина. — Я не могу обещать, что через пять лет всё останется таким же, как написано в этом договоре. Не могу обещать, что технологии всегда будут знать своё место. Именно поэтому я две недели пыталась найти причину сказать вам: «Не подписывайте».</w:t>
      </w:r>
    </w:p>
    <w:p>
      <w:pPr>
        <w:spacing w:line="276" w:lineRule="auto" w:after="0"/>
        <w:ind w:firstLine="709"/>
      </w:pPr>
      <w:r>
        <w:t>Она улыбнулась немного устало.</w:t>
      </w:r>
    </w:p>
    <w:p>
      <w:pPr>
        <w:spacing w:line="276" w:lineRule="auto" w:after="0"/>
        <w:ind w:firstLine="709"/>
      </w:pPr>
      <w:r>
        <w:t>— И не нашла.</w:t>
      </w:r>
    </w:p>
    <w:p>
      <w:pPr>
        <w:spacing w:line="276" w:lineRule="auto" w:after="0"/>
        <w:ind w:firstLine="709"/>
      </w:pPr>
      <w:r>
        <w:t>— Почему? — тихо спросила Вера.</w:t>
      </w:r>
    </w:p>
    <w:p>
      <w:pPr>
        <w:spacing w:line="276" w:lineRule="auto" w:after="0"/>
        <w:ind w:firstLine="709"/>
      </w:pPr>
      <w:r>
        <w:t>Марина посмотрела на них обоих.</w:t>
      </w:r>
    </w:p>
    <w:p>
      <w:pPr>
        <w:spacing w:line="276" w:lineRule="auto" w:after="0"/>
        <w:ind w:firstLine="709"/>
      </w:pPr>
      <w:r>
        <w:t>— Потому что впервые за долгое время технология предлагает вам не проводить с ней больше времени…</w:t>
      </w:r>
    </w:p>
    <w:p>
      <w:pPr>
        <w:spacing w:line="276" w:lineRule="auto" w:after="0"/>
        <w:ind w:firstLine="709"/>
      </w:pPr>
      <w:r>
        <w:t>Она коснулась пальцем лежащего на столе соглашения.</w:t>
      </w:r>
    </w:p>
    <w:p>
      <w:pPr>
        <w:spacing w:line="276" w:lineRule="auto" w:after="0"/>
        <w:ind w:firstLine="709"/>
      </w:pPr>
      <w:r>
        <w:t>— …а провести больше времени друг с другом.</w:t>
      </w:r>
    </w:p>
    <w:p>
      <w:pPr>
        <w:spacing w:line="276" w:lineRule="auto" w:after="0"/>
        <w:ind w:firstLine="709"/>
      </w:pPr>
      <w:r>
        <w:t>В комнате снова стало тихо. Арсений медленно поднялся и подошёл к окну. Внизу, далеко под ними, непрерывным потоком двигались машины. Даже отсюда казалось, что город ни на секунду не останавливается.</w:t>
      </w:r>
    </w:p>
    <w:p>
      <w:pPr>
        <w:spacing w:line="276" w:lineRule="auto" w:after="0"/>
        <w:ind w:firstLine="709"/>
      </w:pPr>
      <w:r>
        <w:t>На столе лежал договор. Подписывать его прямо сейчас никто не собирался. Но мысль о том, чтобы провести майские не на океанском побережье, не в роскошном отеле и не в очередном необычном путешествии, а в старом санатории среди сосен, уже не казалась ни смешной, ни странной. Она казалась своевременной.</w:t>
      </w:r>
    </w:p>
    <w:p>
      <w:r>
        <w:br w:type="page"/>
      </w:r>
    </w:p>
    <w:p>
      <w:pPr>
        <w:spacing w:after="240"/>
        <w:ind w:firstLine="0"/>
        <w:jc w:val="center"/>
      </w:pPr>
      <w:r>
        <w:rPr>
          <w:b/>
        </w:rPr>
        <w:t>Часть 2</w:t>
      </w:r>
    </w:p>
    <w:p>
      <w:pPr>
        <w:pStyle w:val="Heading1"/>
        <w:ind w:firstLine="0"/>
        <w:jc w:val="center"/>
      </w:pPr>
      <w:r>
        <w:rPr>
          <w:b/>
        </w:rPr>
        <w:t>Глава 7</w:t>
      </w:r>
    </w:p>
    <w:p>
      <w:pPr>
        <w:spacing w:line="276" w:lineRule="auto" w:after="0"/>
        <w:ind w:firstLine="709"/>
      </w:pPr>
      <w:r>
        <w:t>Они выехали из Москвы утром.</w:t>
      </w:r>
    </w:p>
    <w:p>
      <w:pPr>
        <w:spacing w:line="276" w:lineRule="auto" w:after="0"/>
        <w:ind w:firstLine="709"/>
      </w:pPr>
      <w:r>
        <w:t>Город ещё не успел окончательно проснуться, но дороги уже были заполнены машинами. Все куда-то ехали: на дачи, в гости, за город, к друзьям.</w:t>
      </w:r>
    </w:p>
    <w:p>
      <w:pPr>
        <w:spacing w:line="276" w:lineRule="auto" w:after="0"/>
        <w:ind w:firstLine="709"/>
      </w:pPr>
      <w:r>
        <w:t>Суматошное утро, как всегда перед поездками. Сумки в последнюю минуту. Детские вещи, которые обязательно нужно взять. Митя, каждые пять минут уточняющий, когда уже ехать. Лиза, которая сначала отказалась брать любимого зайца, а потом вернулась за ним уже у самой двери. Арсений стоял у машины и смотрел, как Вера в третий раз проверяет список.</w:t>
      </w:r>
    </w:p>
    <w:p>
      <w:pPr>
        <w:spacing w:line="276" w:lineRule="auto" w:after="0"/>
        <w:ind w:firstLine="709"/>
      </w:pPr>
      <w:r>
        <w:t>— У нас точно не экспедиция? — спросил он.</w:t>
      </w:r>
    </w:p>
    <w:p>
      <w:pPr>
        <w:spacing w:line="276" w:lineRule="auto" w:after="0"/>
        <w:ind w:firstLine="709"/>
      </w:pPr>
      <w:r>
        <w:t>Она подняла глаза.</w:t>
      </w:r>
    </w:p>
    <w:p>
      <w:pPr>
        <w:spacing w:line="276" w:lineRule="auto" w:after="0"/>
        <w:ind w:firstLine="709"/>
      </w:pPr>
      <w:r>
        <w:t>— У нас трое детей.</w:t>
      </w:r>
    </w:p>
    <w:p>
      <w:pPr>
        <w:spacing w:line="276" w:lineRule="auto" w:after="0"/>
        <w:ind w:firstLine="709"/>
      </w:pPr>
      <w:r>
        <w:t>— Это не ответ.</w:t>
      </w:r>
    </w:p>
    <w:p>
      <w:pPr>
        <w:spacing w:line="276" w:lineRule="auto" w:after="0"/>
        <w:ind w:firstLine="709"/>
      </w:pPr>
      <w:r>
        <w:t>— Это самый точный ответ.</w:t>
      </w:r>
    </w:p>
    <w:p>
      <w:pPr>
        <w:spacing w:line="276" w:lineRule="auto" w:after="0"/>
        <w:ind w:firstLine="709"/>
      </w:pPr>
      <w:r>
        <w:t>Алиса, стоявшая рядом с Лизой, тихо улыбнулась. Она давно заметила: Вера могла управлять съёмочным днём, переговорами, рекламными контрактами и огромной аудиторией, но перед обычной семейной поездкой превращалась в наседку, хлопочущую вокруг своих цыплят и боящуюся забыть зарядку или запасную кофту.</w:t>
      </w:r>
    </w:p>
    <w:p>
      <w:pPr>
        <w:spacing w:line="276" w:lineRule="auto" w:after="0"/>
        <w:ind w:firstLine="709"/>
      </w:pPr>
      <w:r>
        <w:t>— Я положила лекарства, документы и воду, — сказала Алиса.</w:t>
      </w:r>
    </w:p>
    <w:p>
      <w:pPr>
        <w:spacing w:line="276" w:lineRule="auto" w:after="0"/>
        <w:ind w:firstLine="709"/>
      </w:pPr>
      <w:r>
        <w:t>Вера посмотрела на неё с благодарностью.</w:t>
      </w:r>
    </w:p>
    <w:p>
      <w:pPr>
        <w:spacing w:line="276" w:lineRule="auto" w:after="0"/>
        <w:ind w:firstLine="709"/>
      </w:pPr>
      <w:r>
        <w:t>— Спасибо.</w:t>
      </w:r>
    </w:p>
    <w:p>
      <w:pPr>
        <w:spacing w:line="276" w:lineRule="auto" w:after="0"/>
        <w:ind w:firstLine="709"/>
      </w:pPr>
      <w:r>
        <w:t>— И нет, я не брала с собой половину детской комнаты.</w:t>
      </w:r>
    </w:p>
    <w:p>
      <w:pPr>
        <w:spacing w:line="276" w:lineRule="auto" w:after="0"/>
        <w:ind w:firstLine="709"/>
      </w:pPr>
      <w:r>
        <w:t>— Очень смешно.</w:t>
      </w:r>
    </w:p>
    <w:p>
      <w:pPr>
        <w:spacing w:line="276" w:lineRule="auto" w:after="0"/>
        <w:ind w:firstLine="709"/>
      </w:pPr>
      <w:r>
        <w:t>Вера хотела возразить, но не стала. Алиса была права.</w:t>
      </w:r>
    </w:p>
    <w:p>
      <w:pPr>
        <w:spacing w:line="276" w:lineRule="auto" w:after="0"/>
        <w:ind w:firstLine="709"/>
      </w:pPr>
      <w:r>
        <w:t>Начало пути прошло привычно. Арсений вел машину. Вера несколько раз открывала Виста Стрим. Она проверяла, какие моменты уже попали в ленту: утренний хаос перед выездом, Лиза в пижаме с растрёпанными волосами, Митя, который серьёзно объяснял отцу, что в санатории ему обязательно понадобится «карта территории», сама Вера у машины с кофе в руке и телефоном у уха. Обычные кадры. Живые.</w:t>
      </w:r>
    </w:p>
    <w:p>
      <w:pPr>
        <w:spacing w:line="276" w:lineRule="auto" w:after="0"/>
        <w:ind w:firstLine="709"/>
      </w:pPr>
      <w:r>
        <w:t>Ей нравилось, что система находила красоту там, где человек её не замечает. Но сегодня она поймала себя на странной мысли. Она смотрела на экран и понимала, что видит не момент, а его отражение. Она закрыла приложение. Положила телефон рядом.</w:t>
      </w:r>
    </w:p>
    <w:p>
      <w:pPr>
        <w:spacing w:line="276" w:lineRule="auto" w:after="0"/>
        <w:ind w:firstLine="709"/>
      </w:pPr>
      <w:r>
        <w:t>Вера смотрела в окно на знакомые пейзажи.</w:t>
      </w:r>
    </w:p>
    <w:p>
      <w:pPr>
        <w:spacing w:line="276" w:lineRule="auto" w:after="0"/>
        <w:ind w:firstLine="709"/>
      </w:pPr>
      <w:r>
        <w:t>— Ты заметил? — спросила она Арсения.</w:t>
      </w:r>
    </w:p>
    <w:p>
      <w:pPr>
        <w:spacing w:line="276" w:lineRule="auto" w:after="0"/>
        <w:ind w:firstLine="709"/>
      </w:pPr>
      <w:r>
        <w:t>Он оторвался от телефона.</w:t>
      </w:r>
    </w:p>
    <w:p>
      <w:pPr>
        <w:spacing w:line="276" w:lineRule="auto" w:after="0"/>
        <w:ind w:firstLine="709"/>
      </w:pPr>
      <w:r>
        <w:t>— Что?</w:t>
      </w:r>
    </w:p>
    <w:p>
      <w:pPr>
        <w:spacing w:line="276" w:lineRule="auto" w:after="0"/>
        <w:ind w:firstLine="709"/>
      </w:pPr>
      <w:r>
        <w:t>— Мы раньше на майские всегда ехали туда, где пальмы.</w:t>
      </w:r>
    </w:p>
    <w:p>
      <w:pPr>
        <w:spacing w:line="276" w:lineRule="auto" w:after="0"/>
        <w:ind w:firstLine="709"/>
      </w:pPr>
      <w:r>
        <w:t>Арсений улыбнулся.</w:t>
      </w:r>
    </w:p>
    <w:p>
      <w:pPr>
        <w:spacing w:line="276" w:lineRule="auto" w:after="0"/>
        <w:ind w:firstLine="709"/>
      </w:pPr>
      <w:r>
        <w:t>— Ты сейчас про Пунта-Кану?</w:t>
      </w:r>
    </w:p>
    <w:p>
      <w:pPr>
        <w:spacing w:line="276" w:lineRule="auto" w:after="0"/>
        <w:ind w:firstLine="709"/>
      </w:pPr>
      <w:r>
        <w:t>— Про Пунта-Кану, про Турцию, про все эти места, где человек после зимы должен доказать себе, что он живёт.</w:t>
      </w:r>
    </w:p>
    <w:p>
      <w:pPr>
        <w:spacing w:line="276" w:lineRule="auto" w:after="0"/>
        <w:ind w:firstLine="709"/>
      </w:pPr>
      <w:r>
        <w:t>— Сильная формулировка.</w:t>
      </w:r>
    </w:p>
    <w:p>
      <w:pPr>
        <w:spacing w:line="276" w:lineRule="auto" w:after="0"/>
        <w:ind w:firstLine="709"/>
      </w:pPr>
      <w:r>
        <w:t>— Ну а что? — Вера посмотрела на него. — Сначала мы искали солнце. Потом море. Потом хороший сервис. Потом красивый фон.</w:t>
      </w:r>
    </w:p>
    <w:p>
      <w:pPr>
        <w:spacing w:line="276" w:lineRule="auto" w:after="0"/>
        <w:ind w:firstLine="709"/>
      </w:pPr>
      <w:r>
        <w:t>— А теперь ищем дорогу к санаторию.</w:t>
      </w:r>
    </w:p>
    <w:p>
      <w:pPr>
        <w:spacing w:line="276" w:lineRule="auto" w:after="0"/>
        <w:ind w:firstLine="709"/>
      </w:pPr>
      <w:r>
        <w:t>— Именно.</w:t>
      </w:r>
    </w:p>
    <w:p>
      <w:pPr>
        <w:spacing w:line="276" w:lineRule="auto" w:after="0"/>
        <w:ind w:firstLine="709"/>
      </w:pPr>
      <w:r>
        <w:t>Арсений посмотрел вперёд.</w:t>
      </w:r>
    </w:p>
    <w:p>
      <w:pPr>
        <w:spacing w:line="276" w:lineRule="auto" w:after="0"/>
        <w:ind w:firstLine="709"/>
      </w:pPr>
      <w:r>
        <w:t>— Ещё год назад я бы сказал, что мы сошли с ума.</w:t>
      </w:r>
    </w:p>
    <w:p>
      <w:pPr>
        <w:spacing w:line="276" w:lineRule="auto" w:after="0"/>
        <w:ind w:firstLine="709"/>
      </w:pPr>
      <w:r>
        <w:t>— А сейчас?</w:t>
      </w:r>
    </w:p>
    <w:p>
      <w:pPr>
        <w:spacing w:line="276" w:lineRule="auto" w:after="0"/>
        <w:ind w:firstLine="709"/>
      </w:pPr>
      <w:r>
        <w:t>Он пожал плечами.</w:t>
      </w:r>
    </w:p>
    <w:p>
      <w:pPr>
        <w:spacing w:line="276" w:lineRule="auto" w:after="0"/>
        <w:ind w:firstLine="709"/>
      </w:pPr>
      <w:r>
        <w:t>— Сейчас я слишком много видел, чтобы быть уверенным.</w:t>
      </w:r>
    </w:p>
    <w:p>
      <w:pPr>
        <w:spacing w:line="276" w:lineRule="auto" w:after="0"/>
        <w:ind w:firstLine="709"/>
      </w:pPr>
      <w:r>
        <w:t>Чем дальше они уезжали от Москвы, тем меньше становилось привычного шума. Исчезли высотки, торговые центры, огромные рекламные щиты. За окном были поля, деревни, лесные дороги. Природа просыпалась. Берёзы стояли ещё прозрачные, с маленькими зелёными листьями. В садах возле домов цвели яблони. На обочинах продавали рассаду и первые цветы.</w:t>
      </w:r>
    </w:p>
    <w:p>
      <w:pPr>
        <w:spacing w:line="276" w:lineRule="auto" w:after="0"/>
        <w:ind w:firstLine="709"/>
      </w:pPr>
      <w:r>
        <w:t>Лиза прижалась к окну.</w:t>
      </w:r>
    </w:p>
    <w:p>
      <w:pPr>
        <w:spacing w:line="276" w:lineRule="auto" w:after="0"/>
        <w:ind w:firstLine="709"/>
      </w:pPr>
      <w:r>
        <w:t>— Класиво.</w:t>
      </w:r>
    </w:p>
    <w:p>
      <w:pPr>
        <w:spacing w:line="276" w:lineRule="auto" w:after="0"/>
        <w:ind w:firstLine="709"/>
      </w:pPr>
      <w:r>
        <w:t>Даже Соня оторвалась от телефона и посмотрела в окно.</w:t>
      </w:r>
    </w:p>
    <w:p>
      <w:pPr>
        <w:spacing w:line="276" w:lineRule="auto" w:after="0"/>
        <w:ind w:firstLine="709"/>
      </w:pPr>
      <w:r>
        <w:t>За последним поворотом дорога словно вышла из лесной тени.</w:t>
      </w:r>
    </w:p>
    <w:p>
      <w:pPr>
        <w:spacing w:line="276" w:lineRule="auto" w:after="0"/>
        <w:ind w:firstLine="709"/>
      </w:pPr>
      <w:r>
        <w:t>Сначала показались белые колонны между стволами старых лип. Потом — весь дом. Он стоял чуть в стороне от дороги, на небольшой возвышенности, как будто был не построен, а вырос здесь вместе с парком. Старинный белый особняк в классическом стиле с широкими окнами и высоким цоколем выглядел как загородная усадьба, которую приспособили к новой жизни. Фасад хранил следы прошлого: лепнину над окнами, тонкие линии карнизов, балкон второго этажа с коваными перилами. Белая краска местами облупилась под солнцем, камень у основания потемнел от дождей, но именно эта лёгкая несовершенность делала дом настоящим.</w:t>
      </w:r>
    </w:p>
    <w:p>
      <w:pPr>
        <w:spacing w:line="276" w:lineRule="auto" w:after="0"/>
        <w:ind w:firstLine="709"/>
      </w:pPr>
      <w:r>
        <w:t>Дорога к дому проходила между двумя рядами старых огромных лип. Ветви смыкались высоко над дорогой, образуя зелёный свод. Был конец апреля, но деревья уже покрылись молодой листвой — ещё светлой, почти прозрачной. Сквозь неё пробивалось солнце. Пятна света двигались по капоту машины, по траве у обочины, по старой каменной дорожке, ведущей к главному входу.</w:t>
      </w:r>
    </w:p>
    <w:p>
      <w:pPr>
        <w:spacing w:line="276" w:lineRule="auto" w:after="0"/>
        <w:ind w:firstLine="709"/>
      </w:pPr>
      <w:r>
        <w:t>Вера смотрела в окно и неожиданно почувствовала странное спокойствие. У нее возникло ощущение, будто она уже когда-то видела это место. Хотя точно знала — никогда здесь не была.</w:t>
      </w:r>
    </w:p>
    <w:p>
      <w:pPr>
        <w:spacing w:line="276" w:lineRule="auto" w:after="0"/>
        <w:ind w:firstLine="709"/>
      </w:pPr>
      <w:r>
        <w:t>В траве возле корпуса желтели одуванчики, которые садовник, судя по всему, не считал нужным убирать. Это называлось «естественность». Естественность вообще стала теперь одним из самых дорогих слов. Её продавали везде. Естественная еда. Естественная красота. Естественный интерьер. Естественные отношения. Хотя чем больше люди говорили о естественности, тем больше денег уходило на то, чтобы её правильно оформить.</w:t>
      </w:r>
    </w:p>
    <w:p>
      <w:pPr>
        <w:spacing w:line="276" w:lineRule="auto" w:after="0"/>
        <w:ind w:firstLine="709"/>
      </w:pPr>
      <w:r>
        <w:t>Санаторий не просто разместили в усадьбе. Это была одна из тех старых русских усадеб, которые пережили слишком много жизней. До революции — княжеский дом. Потом — детский дом. Во время войны — госпиталь. Потом ведомственный санаторий. И теперь — дорогой новорусский санаторий.</w:t>
      </w:r>
    </w:p>
    <w:p>
      <w:pPr>
        <w:spacing w:line="276" w:lineRule="auto" w:after="0"/>
        <w:ind w:firstLine="709"/>
      </w:pPr>
      <w:r>
        <w:t>— Ты уверена, что это оно? — спросила Соня, когда машина остановилась перед главным корпусом.</w:t>
      </w:r>
    </w:p>
    <w:p>
      <w:pPr>
        <w:spacing w:line="276" w:lineRule="auto" w:after="0"/>
        <w:ind w:firstLine="709"/>
      </w:pPr>
      <w:r>
        <w:t>Она смотрела на трёхэтажное здание с белыми колоннами и широкими окнами.</w:t>
      </w:r>
    </w:p>
    <w:p>
      <w:pPr>
        <w:spacing w:line="276" w:lineRule="auto" w:after="0"/>
        <w:ind w:firstLine="709"/>
      </w:pPr>
      <w:r>
        <w:t>— В смысле?</w:t>
      </w:r>
    </w:p>
    <w:p>
      <w:pPr>
        <w:spacing w:line="276" w:lineRule="auto" w:after="0"/>
        <w:ind w:firstLine="709"/>
      </w:pPr>
      <w:r>
        <w:t>— Ну… санаторий.</w:t>
      </w:r>
    </w:p>
    <w:p>
      <w:pPr>
        <w:spacing w:line="276" w:lineRule="auto" w:after="0"/>
        <w:ind w:firstLine="709"/>
      </w:pPr>
      <w:r>
        <w:t>В её голосе было столько разочарования, будто мама привезла её не на отдых, а в музей советского быта. Вера улыбнулась. Соне сейчас всё старое автоматически казалось странным. Она ещё не понимала, что через несколько лет начнёт покупать винтажные вещи за большие деньги и гордиться вещами «с историей».</w:t>
      </w:r>
    </w:p>
    <w:p>
      <w:pPr>
        <w:spacing w:line="276" w:lineRule="auto" w:after="0"/>
        <w:ind w:firstLine="709"/>
      </w:pPr>
      <w:r>
        <w:t>— А что ты ожидала?</w:t>
      </w:r>
    </w:p>
    <w:p>
      <w:pPr>
        <w:spacing w:line="276" w:lineRule="auto" w:after="0"/>
        <w:ind w:firstLine="709"/>
      </w:pPr>
      <w:r>
        <w:t>— Не знаю.</w:t>
      </w:r>
    </w:p>
    <w:p>
      <w:pPr>
        <w:spacing w:line="276" w:lineRule="auto" w:after="0"/>
        <w:ind w:firstLine="709"/>
      </w:pPr>
      <w:r>
        <w:t>Соня пожала плечами.</w:t>
      </w:r>
    </w:p>
    <w:p>
      <w:pPr>
        <w:spacing w:line="276" w:lineRule="auto" w:after="0"/>
        <w:ind w:firstLine="709"/>
      </w:pPr>
      <w:r>
        <w:t>— Что-то современное.</w:t>
      </w:r>
    </w:p>
    <w:p>
      <w:pPr>
        <w:spacing w:line="276" w:lineRule="auto" w:after="0"/>
        <w:ind w:firstLine="709"/>
      </w:pPr>
      <w:r>
        <w:t>— А это, по-твоему, не современное?</w:t>
      </w:r>
    </w:p>
    <w:p>
      <w:pPr>
        <w:spacing w:line="276" w:lineRule="auto" w:after="0"/>
        <w:ind w:firstLine="709"/>
      </w:pPr>
      <w:r>
        <w:t>Соня посмотрела на корпус.</w:t>
      </w:r>
    </w:p>
    <w:p>
      <w:pPr>
        <w:spacing w:line="276" w:lineRule="auto" w:after="0"/>
        <w:ind w:firstLine="709"/>
      </w:pPr>
      <w:r>
        <w:t>— Тут даже название такое.</w:t>
      </w:r>
    </w:p>
    <w:p>
      <w:pPr>
        <w:spacing w:line="276" w:lineRule="auto" w:after="0"/>
        <w:ind w:firstLine="709"/>
      </w:pPr>
      <w:r>
        <w:t>Она показала на вывеску. «Заря».</w:t>
      </w:r>
    </w:p>
    <w:p>
      <w:pPr>
        <w:spacing w:line="276" w:lineRule="auto" w:after="0"/>
        <w:ind w:firstLine="709"/>
      </w:pPr>
      <w:r>
        <w:t>— Это звучит как место, куда бабушка ездила лечить давление.</w:t>
      </w:r>
    </w:p>
    <w:p>
      <w:pPr>
        <w:spacing w:line="276" w:lineRule="auto" w:after="0"/>
        <w:ind w:firstLine="709"/>
      </w:pPr>
      <w:r>
        <w:t>— Возможно, — сказала Вера. — Только теперь туда ездят и люди твоего возраста.</w:t>
      </w:r>
    </w:p>
    <w:p>
      <w:pPr>
        <w:spacing w:line="276" w:lineRule="auto" w:after="0"/>
        <w:ind w:firstLine="709"/>
      </w:pPr>
      <w:r>
        <w:t>Соня посмотрела на неё с недоверием.</w:t>
      </w:r>
    </w:p>
    <w:p>
      <w:pPr>
        <w:spacing w:line="276" w:lineRule="auto" w:after="0"/>
        <w:ind w:firstLine="709"/>
      </w:pPr>
      <w:r>
        <w:t>— Мама, мне тринадцать.</w:t>
      </w:r>
    </w:p>
    <w:p>
      <w:pPr>
        <w:spacing w:line="276" w:lineRule="auto" w:after="0"/>
        <w:ind w:firstLine="709"/>
      </w:pPr>
      <w:r>
        <w:t>— Вот именно. Поэтому тебе кажется, что взрослые люди не знают, куда они едут.</w:t>
      </w:r>
    </w:p>
    <w:p>
      <w:pPr>
        <w:spacing w:line="276" w:lineRule="auto" w:after="0"/>
        <w:ind w:firstLine="709"/>
      </w:pPr>
      <w:r>
        <w:t>Арсений, стоявший рядом с багажником, усмехнулся.</w:t>
      </w:r>
    </w:p>
    <w:p>
      <w:pPr>
        <w:spacing w:line="276" w:lineRule="auto" w:after="0"/>
        <w:ind w:firstLine="709"/>
      </w:pPr>
      <w:r>
        <w:t>— Наконец-то честное признание.</w:t>
      </w:r>
    </w:p>
    <w:p>
      <w:pPr>
        <w:spacing w:line="276" w:lineRule="auto" w:after="0"/>
        <w:ind w:firstLine="709"/>
      </w:pPr>
      <w:r>
        <w:t>Он был в хорошем настроении. Арсений любил места, в которых видел возможность. Даже когда они просто отдыхали, он всё равно где-то внутри анализировал. Он смотрел не глазами туриста. Он пытался понять, почему одни вещи становятся популярными, а другие исчезают.</w:t>
      </w:r>
    </w:p>
    <w:p>
      <w:pPr>
        <w:spacing w:line="276" w:lineRule="auto" w:after="0"/>
        <w:ind w:firstLine="709"/>
      </w:pPr>
      <w:r>
        <w:t>— Не начинай, — сказала Вера.</w:t>
      </w:r>
    </w:p>
    <w:p>
      <w:pPr>
        <w:spacing w:line="276" w:lineRule="auto" w:after="0"/>
        <w:ind w:firstLine="709"/>
      </w:pPr>
      <w:r>
        <w:t>— Я ничего не сказал.</w:t>
      </w:r>
    </w:p>
    <w:p>
      <w:pPr>
        <w:spacing w:line="276" w:lineRule="auto" w:after="0"/>
        <w:ind w:firstLine="709"/>
      </w:pPr>
      <w:r>
        <w:t>— Но подумал.</w:t>
      </w:r>
    </w:p>
    <w:p>
      <w:pPr>
        <w:spacing w:line="276" w:lineRule="auto" w:after="0"/>
        <w:ind w:firstLine="709"/>
      </w:pPr>
      <w:r>
        <w:t>— Это пока бесплатно.</w:t>
      </w:r>
    </w:p>
    <w:p>
      <w:pPr>
        <w:spacing w:line="276" w:lineRule="auto" w:after="0"/>
        <w:ind w:firstLine="709"/>
      </w:pPr>
      <w:r>
        <w:t>Она улыбнулась. С ним было сложно. Иногда ей казалось, что за четырнадцать лет рядом она научилась читать его лучше, чем он сам себя. Когда он молчал — он уже что-то строил. Когда говорил «интересно» — почти всегда видел деньги. Когда говорил «странно» — видел возможности.</w:t>
      </w:r>
    </w:p>
    <w:p>
      <w:pPr>
        <w:spacing w:line="276" w:lineRule="auto" w:after="0"/>
        <w:ind w:firstLine="709"/>
      </w:pPr>
      <w:r>
        <w:t>Их встретила девушка на ресепшене, молодая, лет двадцати пяти, со светлыми волосами, собранными в хвост, почти без макияжа, в белой льняной рубашке. Рядом с компьютером стояла небольшая керамическая чаша с веточками трав.</w:t>
      </w:r>
    </w:p>
    <w:p>
      <w:pPr>
        <w:spacing w:line="276" w:lineRule="auto" w:after="0"/>
        <w:ind w:firstLine="709"/>
      </w:pPr>
      <w:r>
        <w:t>— Добрый день. Семья Ланских?</w:t>
      </w:r>
    </w:p>
    <w:p>
      <w:pPr>
        <w:spacing w:line="276" w:lineRule="auto" w:after="0"/>
        <w:ind w:firstLine="709"/>
      </w:pPr>
      <w:r>
        <w:t>— Да.</w:t>
      </w:r>
    </w:p>
    <w:p>
      <w:pPr>
        <w:spacing w:line="276" w:lineRule="auto" w:after="0"/>
        <w:ind w:firstLine="709"/>
      </w:pPr>
      <w:r>
        <w:t>— Мы вас ждали.</w:t>
      </w:r>
    </w:p>
    <w:p>
      <w:pPr>
        <w:spacing w:line="276" w:lineRule="auto" w:after="0"/>
        <w:ind w:firstLine="709"/>
      </w:pPr>
      <w:r>
        <w:t>Девушка улыбнулась и открыла планшет.</w:t>
      </w:r>
    </w:p>
    <w:p>
      <w:pPr>
        <w:spacing w:line="276" w:lineRule="auto" w:after="0"/>
        <w:ind w:firstLine="709"/>
      </w:pPr>
      <w:r>
        <w:t>— Размещение готово. У вас семейные апартаменты. Перед заселением я коротко объясню наши правила. Главная особенность программы — цифровой отдых. Связь сохраняется только в выделенных местах. У нас программа восстановления, — продолжила девушка. — Остальное вы можете выбирать, что вам подходит.</w:t>
      </w:r>
    </w:p>
    <w:p>
      <w:pPr>
        <w:spacing w:line="276" w:lineRule="auto" w:after="0"/>
        <w:ind w:firstLine="709"/>
      </w:pPr>
      <w:r>
        <w:t>— Процедуры? — спросила Вера.</w:t>
      </w:r>
    </w:p>
    <w:p>
      <w:pPr>
        <w:spacing w:line="276" w:lineRule="auto" w:after="0"/>
        <w:ind w:firstLine="709"/>
      </w:pPr>
      <w:r>
        <w:t>— Конечно. Подробные описания есть в номерах.</w:t>
      </w:r>
    </w:p>
    <w:p>
      <w:pPr>
        <w:spacing w:line="276" w:lineRule="auto" w:after="0"/>
        <w:ind w:firstLine="709"/>
      </w:pPr>
      <w:r>
        <w:t>Девушка улыбнулась.</w:t>
      </w:r>
    </w:p>
    <w:p>
      <w:pPr>
        <w:spacing w:line="276" w:lineRule="auto" w:after="0"/>
        <w:ind w:firstLine="709"/>
      </w:pPr>
      <w:r>
        <w:t>— Но главное — не перегружать себя, наша фишка полное расслабление и цифровой отдых.</w:t>
      </w:r>
    </w:p>
    <w:p>
      <w:pPr>
        <w:spacing w:line="276" w:lineRule="auto" w:after="0"/>
        <w:ind w:firstLine="709"/>
      </w:pPr>
      <w:r>
        <w:t>Вера чуть не рассмеялась. Она вспомнила, как раньше люди приезжали в отпуск с уже утверждённым расписанием. Люди умудрялись отдыхать так, будто сдавали экзамен. Теперь им предлагали никуда не спешить. И именно за это люди сегодня платили.</w:t>
      </w:r>
    </w:p>
    <w:p>
      <w:pPr>
        <w:spacing w:line="276" w:lineRule="auto" w:after="0"/>
        <w:ind w:firstLine="709"/>
      </w:pPr>
      <w:r>
        <w:t>Их номер оказался красивым. Не роскошным — просто красивым.</w:t>
      </w:r>
    </w:p>
    <w:p>
      <w:pPr>
        <w:spacing w:line="276" w:lineRule="auto" w:after="0"/>
        <w:ind w:firstLine="709"/>
      </w:pPr>
      <w:r>
        <w:t>Гостиная занимала почти половину апартаментов. Большая комната с высоким потолком — выше, чем обычно делают сейчас. Белые стены. Вернее, немного кремовые. Восстановленный паркет, тёмное дерево, матовое, без блеска, по нему приятно ходить босиком. У окна большой уютный диван цвета глубокого серо-зелёного мха. Не дизайнерский, а мягкий и удобный. На нём две подушки — одна однотонная, другая с незаметным геометрическим рисунком. Перед диваном — низкий деревянный стол. На нем корзина со свежими фруктами, бутылка воды и шесть высоких хрустальных стаканов. Рядом с корзиной — плотный кремовый конверт. Вера взяла его.</w:t>
      </w:r>
    </w:p>
    <w:p>
      <w:pPr>
        <w:spacing w:line="276" w:lineRule="auto" w:after="0"/>
        <w:ind w:firstLine="709"/>
      </w:pPr>
      <w:r>
        <w:t>— Нам.</w:t>
      </w:r>
    </w:p>
    <w:p>
      <w:pPr>
        <w:spacing w:line="276" w:lineRule="auto" w:after="0"/>
        <w:ind w:firstLine="709"/>
      </w:pPr>
      <w:r>
        <w:t>Арсений подошёл ближе. На конверте от руки было написано: «Вере и Арсению Ланским. Лично». Внутри оказалась небольшая карточка.</w:t>
      </w:r>
    </w:p>
    <w:p>
      <w:pPr>
        <w:spacing w:line="276" w:lineRule="auto" w:after="0"/>
        <w:ind w:firstLine="709"/>
      </w:pPr>
      <w:r>
        <w:t>«Добро пожаловать в санаторий „Заря“. Буду рад видеть вас сегодня в 19:30 в малой гостиной старого корпуса. Директор санатория Николай Петрович Вересов».</w:t>
      </w:r>
    </w:p>
    <w:p>
      <w:pPr>
        <w:spacing w:line="276" w:lineRule="auto" w:after="0"/>
        <w:ind w:firstLine="709"/>
      </w:pPr>
      <w:r>
        <w:t>Арсений заглянул ей через плечо.</w:t>
      </w:r>
    </w:p>
    <w:p>
      <w:pPr>
        <w:spacing w:line="276" w:lineRule="auto" w:after="0"/>
        <w:ind w:firstLine="709"/>
      </w:pPr>
      <w:r>
        <w:t>— О, персональное приглашение!</w:t>
      </w:r>
    </w:p>
    <w:p>
      <w:pPr>
        <w:spacing w:line="276" w:lineRule="auto" w:after="0"/>
        <w:ind w:firstLine="709"/>
      </w:pPr>
      <w:r>
        <w:t>— Тебе уже нравится?</w:t>
      </w:r>
    </w:p>
    <w:p>
      <w:pPr>
        <w:spacing w:line="276" w:lineRule="auto" w:after="0"/>
        <w:ind w:firstLine="709"/>
      </w:pPr>
      <w:r>
        <w:t>— Пока мне нравится интрига.</w:t>
      </w:r>
    </w:p>
    <w:p>
      <w:pPr>
        <w:spacing w:line="276" w:lineRule="auto" w:after="0"/>
        <w:ind w:firstLine="709"/>
      </w:pPr>
      <w:r>
        <w:t>Вера положила карточку обратно в конверт.</w:t>
      </w:r>
    </w:p>
    <w:p>
      <w:pPr>
        <w:spacing w:line="276" w:lineRule="auto" w:after="0"/>
        <w:ind w:firstLine="709"/>
      </w:pPr>
      <w:r>
        <w:t>— До половины восьмого придётся потерпеть.</w:t>
      </w:r>
    </w:p>
    <w:p>
      <w:pPr>
        <w:spacing w:line="276" w:lineRule="auto" w:after="0"/>
        <w:ind w:firstLine="709"/>
      </w:pPr>
      <w:r>
        <w:t>У стены длинная тумба с книгами, настольными играми и коробкой с карандашами. Никаких экранов. И от этого комната почему-то становилась ещё спокойнее. Арсений первым прошёл дальше. Открыл окно.</w:t>
      </w:r>
    </w:p>
    <w:p>
      <w:pPr>
        <w:spacing w:line="276" w:lineRule="auto" w:after="0"/>
        <w:ind w:firstLine="709"/>
      </w:pPr>
      <w:r>
        <w:t>Митя уже обнаружил главное.</w:t>
      </w:r>
    </w:p>
    <w:p>
      <w:pPr>
        <w:spacing w:line="276" w:lineRule="auto" w:after="0"/>
        <w:ind w:firstLine="709"/>
      </w:pPr>
      <w:r>
        <w:t>— Тут настолки!</w:t>
      </w:r>
    </w:p>
    <w:p>
      <w:pPr>
        <w:spacing w:line="276" w:lineRule="auto" w:after="0"/>
        <w:ind w:firstLine="709"/>
      </w:pPr>
      <w:r>
        <w:t>— Тише, — сказала Соня.</w:t>
      </w:r>
    </w:p>
    <w:p>
      <w:pPr>
        <w:spacing w:line="276" w:lineRule="auto" w:after="0"/>
        <w:ind w:firstLine="709"/>
      </w:pPr>
      <w:r>
        <w:t>— Я просто сообщил.</w:t>
      </w:r>
    </w:p>
    <w:p>
      <w:pPr>
        <w:spacing w:line="276" w:lineRule="auto" w:after="0"/>
        <w:ind w:firstLine="709"/>
      </w:pPr>
      <w:r>
        <w:t>— Ты сообщил так, будто нашёл клад.</w:t>
      </w:r>
    </w:p>
    <w:p>
      <w:pPr>
        <w:spacing w:line="276" w:lineRule="auto" w:after="0"/>
        <w:ind w:firstLine="709"/>
      </w:pPr>
      <w:r>
        <w:t>— Почти.</w:t>
      </w:r>
    </w:p>
    <w:p>
      <w:pPr>
        <w:spacing w:line="276" w:lineRule="auto" w:after="0"/>
        <w:ind w:firstLine="709"/>
      </w:pPr>
      <w:r>
        <w:t>Он подошёл ближе. На тумбе лежали шахматы, лото и несколько коробок с играми. Митя замер. Посмотрел на родителей. Потом на коробки. Потом снова на родителей.</w:t>
      </w:r>
    </w:p>
    <w:p>
      <w:pPr>
        <w:spacing w:line="276" w:lineRule="auto" w:after="0"/>
        <w:ind w:firstLine="709"/>
      </w:pPr>
      <w:r>
        <w:t>— Это можно?</w:t>
      </w:r>
    </w:p>
    <w:p>
      <w:pPr>
        <w:spacing w:line="276" w:lineRule="auto" w:after="0"/>
        <w:ind w:firstLine="709"/>
      </w:pPr>
      <w:r>
        <w:t>Арсений посмотрел на Веру.</w:t>
      </w:r>
    </w:p>
    <w:p>
      <w:pPr>
        <w:spacing w:line="276" w:lineRule="auto" w:after="0"/>
        <w:ind w:firstLine="709"/>
      </w:pPr>
      <w:r>
        <w:t>— Очень сложный вопрос.</w:t>
      </w:r>
    </w:p>
    <w:p>
      <w:pPr>
        <w:spacing w:line="276" w:lineRule="auto" w:after="0"/>
        <w:ind w:firstLine="709"/>
      </w:pPr>
      <w:r>
        <w:t>— Почему?</w:t>
      </w:r>
    </w:p>
    <w:p>
      <w:pPr>
        <w:spacing w:line="276" w:lineRule="auto" w:after="0"/>
        <w:ind w:firstLine="709"/>
      </w:pPr>
      <w:r>
        <w:t>— Потому что он задан ребёнком, который уже мысленно играет.</w:t>
      </w:r>
    </w:p>
    <w:p>
      <w:pPr>
        <w:spacing w:line="276" w:lineRule="auto" w:after="0"/>
        <w:ind w:firstLine="709"/>
      </w:pPr>
      <w:r>
        <w:t>Митя честно признал:</w:t>
      </w:r>
    </w:p>
    <w:p>
      <w:pPr>
        <w:spacing w:line="276" w:lineRule="auto" w:after="0"/>
        <w:ind w:firstLine="709"/>
      </w:pPr>
      <w:r>
        <w:t>— Да.</w:t>
      </w:r>
    </w:p>
    <w:p>
      <w:pPr>
        <w:spacing w:line="276" w:lineRule="auto" w:after="0"/>
        <w:ind w:firstLine="709"/>
      </w:pPr>
      <w:r>
        <w:t>У окна стояло кресло. Старое на вид, но идеально отреставрированное. Тёмная кожа. Широкие деревянные подлокотники. Рядом — маленький столик с лампой. На полке над ним были книги. Настоящие, бумажные. Несколько романов. История. Путеводители. Книги о природе.</w:t>
      </w:r>
    </w:p>
    <w:p>
      <w:pPr>
        <w:spacing w:line="276" w:lineRule="auto" w:after="0"/>
        <w:ind w:firstLine="709"/>
      </w:pPr>
      <w:r>
        <w:t>Соня подошла первой. Она сделала вид, что просто смотрит. Вера заметила.</w:t>
      </w:r>
    </w:p>
    <w:p>
      <w:pPr>
        <w:spacing w:line="276" w:lineRule="auto" w:after="0"/>
        <w:ind w:firstLine="709"/>
      </w:pPr>
      <w:r>
        <w:t>— Нашла что-то?</w:t>
      </w:r>
    </w:p>
    <w:p>
      <w:pPr>
        <w:spacing w:line="276" w:lineRule="auto" w:after="0"/>
        <w:ind w:firstLine="709"/>
      </w:pPr>
      <w:r>
        <w:t>— Нет.</w:t>
      </w:r>
    </w:p>
    <w:p>
      <w:pPr>
        <w:spacing w:line="276" w:lineRule="auto" w:after="0"/>
        <w:ind w:firstLine="709"/>
      </w:pPr>
      <w:r>
        <w:t>— Конечно.</w:t>
      </w:r>
    </w:p>
    <w:p>
      <w:pPr>
        <w:spacing w:line="276" w:lineRule="auto" w:after="0"/>
        <w:ind w:firstLine="709"/>
      </w:pPr>
      <w:r>
        <w:t>— Мам.</w:t>
      </w:r>
    </w:p>
    <w:p>
      <w:pPr>
        <w:spacing w:line="276" w:lineRule="auto" w:after="0"/>
        <w:ind w:firstLine="709"/>
      </w:pPr>
      <w:r>
        <w:t>— Я ничего не сказала.</w:t>
      </w:r>
    </w:p>
    <w:p>
      <w:pPr>
        <w:spacing w:line="276" w:lineRule="auto" w:after="0"/>
        <w:ind w:firstLine="709"/>
      </w:pPr>
      <w:r>
        <w:t>Соня взяла одну книгу. Не открыла. Просто посмотрела название, перелистнула страницы.</w:t>
      </w:r>
    </w:p>
    <w:p>
      <w:pPr>
        <w:spacing w:line="276" w:lineRule="auto" w:after="0"/>
        <w:ind w:firstLine="709"/>
      </w:pPr>
      <w:r>
        <w:t>Из гостиной был проход в спальню. Комната была меньше. Большая кровать у стены со светлым деревянным изголовьем. Две тумбочки. У окна небольшой круглый столик и два кресла.</w:t>
      </w:r>
    </w:p>
    <w:p>
      <w:pPr>
        <w:spacing w:line="276" w:lineRule="auto" w:after="0"/>
        <w:ind w:firstLine="709"/>
      </w:pPr>
      <w:r>
        <w:t>Дети сразу переместились в детскую. Комната была просторная. Сделанная именно для большой семьи. Две деревянные двухъярусные кровати стояли вдоль противоположных стен. Между ними — ковёр для игр. У окна — длинный стол. Для рисования, книг, настольных игр. На стене — доска, где можно было писать мелом. Митя сразу подошёл.</w:t>
      </w:r>
    </w:p>
    <w:p>
      <w:pPr>
        <w:spacing w:line="276" w:lineRule="auto" w:after="0"/>
        <w:ind w:firstLine="709"/>
      </w:pPr>
      <w:r>
        <w:t>— Тут можно?</w:t>
      </w:r>
    </w:p>
    <w:p>
      <w:pPr>
        <w:spacing w:line="276" w:lineRule="auto" w:after="0"/>
        <w:ind w:firstLine="709"/>
      </w:pPr>
      <w:r>
        <w:t>— Что?</w:t>
      </w:r>
    </w:p>
    <w:p>
      <w:pPr>
        <w:spacing w:line="276" w:lineRule="auto" w:after="0"/>
        <w:ind w:firstLine="709"/>
      </w:pPr>
      <w:r>
        <w:t>— Всё.</w:t>
      </w:r>
    </w:p>
    <w:p>
      <w:pPr>
        <w:spacing w:line="276" w:lineRule="auto" w:after="0"/>
        <w:ind w:firstLine="709"/>
      </w:pPr>
      <w:r>
        <w:t>Арсений рассмеялся.</w:t>
      </w:r>
    </w:p>
    <w:p>
      <w:pPr>
        <w:spacing w:line="276" w:lineRule="auto" w:after="0"/>
        <w:ind w:firstLine="709"/>
      </w:pPr>
      <w:r>
        <w:t>— Тогда да.</w:t>
      </w:r>
    </w:p>
    <w:p>
      <w:pPr>
        <w:spacing w:line="276" w:lineRule="auto" w:after="0"/>
        <w:ind w:firstLine="709"/>
      </w:pPr>
      <w:r>
        <w:t>Двухъярусные кровати были удобными. Верхние места сразу выбрали Соня и Митя. Митя полез первым.</w:t>
      </w:r>
    </w:p>
    <w:p>
      <w:pPr>
        <w:spacing w:line="276" w:lineRule="auto" w:after="0"/>
        <w:ind w:firstLine="709"/>
      </w:pPr>
      <w:r>
        <w:t>Соня, усмехнувшись, спросила:</w:t>
      </w:r>
    </w:p>
    <w:p>
      <w:pPr>
        <w:spacing w:line="276" w:lineRule="auto" w:after="0"/>
        <w:ind w:firstLine="709"/>
      </w:pPr>
      <w:r>
        <w:t>— Ты уже счастлив?</w:t>
      </w:r>
    </w:p>
    <w:p>
      <w:pPr>
        <w:spacing w:line="276" w:lineRule="auto" w:after="0"/>
        <w:ind w:firstLine="709"/>
      </w:pPr>
      <w:r>
        <w:t>— Да.</w:t>
      </w:r>
    </w:p>
    <w:p>
      <w:pPr>
        <w:spacing w:line="276" w:lineRule="auto" w:after="0"/>
        <w:ind w:firstLine="709"/>
      </w:pPr>
      <w:r>
        <w:t>— Почему?</w:t>
      </w:r>
    </w:p>
    <w:p>
      <w:pPr>
        <w:spacing w:line="276" w:lineRule="auto" w:after="0"/>
        <w:ind w:firstLine="709"/>
      </w:pPr>
      <w:r>
        <w:t>— Потому что сверху.</w:t>
      </w:r>
    </w:p>
    <w:p>
      <w:pPr>
        <w:spacing w:line="276" w:lineRule="auto" w:after="0"/>
        <w:ind w:firstLine="709"/>
      </w:pPr>
      <w:r>
        <w:t>— Великолепное объяснение.</w:t>
      </w:r>
    </w:p>
    <w:p>
      <w:pPr>
        <w:spacing w:line="276" w:lineRule="auto" w:after="0"/>
        <w:ind w:firstLine="709"/>
      </w:pPr>
      <w:r>
        <w:t>Соня легла на кровать и сразу открыла телефон. Потом закрыла, снова открыла.</w:t>
      </w:r>
    </w:p>
    <w:p>
      <w:pPr>
        <w:spacing w:line="276" w:lineRule="auto" w:after="0"/>
        <w:ind w:firstLine="709"/>
      </w:pPr>
      <w:r>
        <w:t>— Тут вообще ничего не грузит, — сказала она раздражённо.</w:t>
      </w:r>
    </w:p>
    <w:p>
      <w:pPr>
        <w:spacing w:line="276" w:lineRule="auto" w:after="0"/>
        <w:ind w:firstLine="709"/>
      </w:pPr>
      <w:r>
        <w:t>Внизу разместились Лиза и Алиса. Лиза сразу заняла свою кровать. Положила туда зайца. Поправила ему ухо.</w:t>
      </w:r>
    </w:p>
    <w:p>
      <w:pPr>
        <w:spacing w:line="276" w:lineRule="auto" w:after="0"/>
        <w:ind w:firstLine="709"/>
      </w:pPr>
      <w:r>
        <w:t>— Всё.</w:t>
      </w:r>
    </w:p>
    <w:p>
      <w:pPr>
        <w:spacing w:line="276" w:lineRule="auto" w:after="0"/>
        <w:ind w:firstLine="709"/>
      </w:pPr>
      <w:r>
        <w:t>Алиса улыбнулась.</w:t>
      </w:r>
    </w:p>
    <w:p>
      <w:pPr>
        <w:spacing w:line="276" w:lineRule="auto" w:after="0"/>
        <w:ind w:firstLine="709"/>
      </w:pPr>
      <w:r>
        <w:t>— Теперь можно жить.</w:t>
      </w:r>
    </w:p>
    <w:p>
      <w:pPr>
        <w:spacing w:line="276" w:lineRule="auto" w:after="0"/>
        <w:ind w:firstLine="709"/>
      </w:pPr>
      <w:r>
        <w:t>— Да.</w:t>
      </w:r>
    </w:p>
    <w:p>
      <w:pPr>
        <w:spacing w:line="276" w:lineRule="auto" w:after="0"/>
        <w:ind w:firstLine="709"/>
      </w:pPr>
      <w:r>
        <w:t>Алиса открыла шкаф. Проверила полки. Места было достаточно для всех детских вещей.</w:t>
      </w:r>
    </w:p>
    <w:p>
      <w:pPr>
        <w:spacing w:line="276" w:lineRule="auto" w:after="0"/>
        <w:ind w:firstLine="709"/>
      </w:pPr>
      <w:r>
        <w:t>— Здесь удобно, — сказала она.</w:t>
      </w:r>
    </w:p>
    <w:p>
      <w:pPr>
        <w:spacing w:line="276" w:lineRule="auto" w:after="0"/>
        <w:ind w:firstLine="709"/>
      </w:pPr>
      <w:r>
        <w:t>Через несколько минут все раззбрелись по номеру. Митя лежал наверху и смотрел вниз. Лиза разговаривала с зайцем. Соня сидела на подоконнике с книгой. Арсений снова подошел к окну. Вера изучала перечень услуг санатория.</w:t>
      </w:r>
    </w:p>
    <w:p>
      <w:pPr>
        <w:spacing w:line="276" w:lineRule="auto" w:after="0"/>
        <w:ind w:firstLine="709"/>
      </w:pPr>
      <w:r>
        <w:t>За окном был парк, и никто никуда не опаздывал.</w:t>
      </w:r>
    </w:p>
    <w:p>
      <w:pPr>
        <w:spacing w:line="276" w:lineRule="auto" w:after="0"/>
        <w:ind w:firstLine="709"/>
      </w:pPr>
      <w:r>
        <w:t>— Пойдём посмотрим, куда нас привезли? — предложила Вера.</w:t>
      </w:r>
    </w:p>
    <w:p>
      <w:pPr>
        <w:spacing w:line="276" w:lineRule="auto" w:after="0"/>
        <w:ind w:firstLine="709"/>
      </w:pPr>
      <w:r>
        <w:t>Митя оказался у двери раньше остальных. Они вышли всей семьёй. С крыльца старая липовая аллея казалась почти торжественной, но уже через несколько шагов парк становился совсем другим — обжитым, немного неправильным. Между плитами кое-где пробивалась трава, возле одной скамейки стояла забытая кем-то трость, на другой лежала сложенная клетчатая накидка. У открытой веранды двое мужчин играли в шахматы, а третий сидел рядом с чашкой чая и давал советы обоим.</w:t>
      </w:r>
    </w:p>
    <w:p>
      <w:pPr>
        <w:spacing w:line="276" w:lineRule="auto" w:after="0"/>
        <w:ind w:firstLine="709"/>
      </w:pPr>
      <w:r>
        <w:t>У дорожки цвели тюльпаны. Сирень ещё только готовилась распуститься, зато от влажной земли после недавнего дождя пахло так сильно, что Лиза несколько раз останавливалась и смотрела себе под ноги, будто пыталась понять, откуда именно идёт запах.</w:t>
      </w:r>
    </w:p>
    <w:p>
      <w:pPr>
        <w:spacing w:line="276" w:lineRule="auto" w:after="0"/>
        <w:ind w:firstLine="709"/>
      </w:pPr>
      <w:r>
        <w:t>Она шла с Алисой за руку.</w:t>
      </w:r>
    </w:p>
    <w:p>
      <w:pPr>
        <w:spacing w:line="276" w:lineRule="auto" w:after="0"/>
        <w:ind w:firstLine="709"/>
      </w:pPr>
      <w:r>
        <w:t>— Это большое.</w:t>
      </w:r>
    </w:p>
    <w:p>
      <w:pPr>
        <w:spacing w:line="276" w:lineRule="auto" w:after="0"/>
        <w:ind w:firstLine="709"/>
      </w:pPr>
      <w:r>
        <w:t>— Очень, — соглашалась Алиса.</w:t>
      </w:r>
    </w:p>
    <w:p>
      <w:pPr>
        <w:spacing w:line="276" w:lineRule="auto" w:after="0"/>
        <w:ind w:firstLine="709"/>
      </w:pPr>
      <w:r>
        <w:t>— А это сталое?</w:t>
      </w:r>
    </w:p>
    <w:p>
      <w:pPr>
        <w:spacing w:line="276" w:lineRule="auto" w:after="0"/>
        <w:ind w:firstLine="709"/>
      </w:pPr>
      <w:r>
        <w:t>— Думаю, да.</w:t>
      </w:r>
    </w:p>
    <w:p>
      <w:pPr>
        <w:spacing w:line="276" w:lineRule="auto" w:after="0"/>
        <w:ind w:firstLine="709"/>
      </w:pPr>
      <w:r>
        <w:t>— Сталше мамы?</w:t>
      </w:r>
    </w:p>
    <w:p>
      <w:pPr>
        <w:spacing w:line="276" w:lineRule="auto" w:after="0"/>
        <w:ind w:firstLine="709"/>
      </w:pPr>
      <w:r>
        <w:t>Арсений обернулся.</w:t>
      </w:r>
    </w:p>
    <w:p>
      <w:pPr>
        <w:spacing w:line="276" w:lineRule="auto" w:after="0"/>
        <w:ind w:firstLine="709"/>
      </w:pPr>
      <w:r>
        <w:t>— Здесь почти всё старше мамы. Не говори ей.</w:t>
      </w:r>
    </w:p>
    <w:p>
      <w:pPr>
        <w:spacing w:line="276" w:lineRule="auto" w:after="0"/>
        <w:ind w:firstLine="709"/>
      </w:pPr>
      <w:r>
        <w:t>— Я всё слышу, — сказала Вера.</w:t>
      </w:r>
    </w:p>
    <w:p>
      <w:pPr>
        <w:spacing w:line="276" w:lineRule="auto" w:after="0"/>
        <w:ind w:firstLine="709"/>
      </w:pPr>
      <w:r>
        <w:t>Чуть дальше аллея разошлась на несколько дорожек. Одна вела к стеклянной галерее. За запотевшими стёклами теснилась зелень: большие кадки, пальмы, лимонные деревца, длинные лианы. Когда дверь открылась и оттуда вышла женщина с книгой, на улицу на секунду вырвался тёплый влажный воздух, пахнущий землёй и листьями.</w:t>
      </w:r>
    </w:p>
    <w:p>
      <w:pPr>
        <w:spacing w:line="276" w:lineRule="auto" w:after="0"/>
        <w:ind w:firstLine="709"/>
      </w:pPr>
      <w:r>
        <w:t>— Это зимний сад? — спросила Соня.</w:t>
      </w:r>
    </w:p>
    <w:p>
      <w:pPr>
        <w:spacing w:line="276" w:lineRule="auto" w:after="0"/>
        <w:ind w:firstLine="709"/>
      </w:pPr>
      <w:r>
        <w:t>— Похоже.</w:t>
      </w:r>
    </w:p>
    <w:p>
      <w:pPr>
        <w:spacing w:line="276" w:lineRule="auto" w:after="0"/>
        <w:ind w:firstLine="709"/>
      </w:pPr>
      <w:r>
        <w:t>Вера замедлила шаг. Сквозь стекло виднелись старые деревянные скамейки и узкая дорожка между растениями.</w:t>
      </w:r>
    </w:p>
    <w:p>
      <w:pPr>
        <w:spacing w:line="276" w:lineRule="auto" w:after="0"/>
        <w:ind w:firstLine="709"/>
      </w:pPr>
      <w:r>
        <w:t>За галереей начиналась более новая часть санатория. Светлый медицинский корпус почти скрывался за деревьями. Рядом тянулась невысокая застеклённая пристройка бассейна; через большие окна было видно голубую воду и дорожки.</w:t>
      </w:r>
    </w:p>
    <w:p>
      <w:pPr>
        <w:spacing w:line="276" w:lineRule="auto" w:after="0"/>
        <w:ind w:firstLine="709"/>
      </w:pPr>
      <w:r>
        <w:t>Митя остановился.</w:t>
      </w:r>
    </w:p>
    <w:p>
      <w:pPr>
        <w:spacing w:line="276" w:lineRule="auto" w:after="0"/>
        <w:ind w:firstLine="709"/>
      </w:pPr>
      <w:r>
        <w:t>— Он настоящий большой?</w:t>
      </w:r>
    </w:p>
    <w:p>
      <w:pPr>
        <w:spacing w:line="276" w:lineRule="auto" w:after="0"/>
        <w:ind w:firstLine="709"/>
      </w:pPr>
      <w:r>
        <w:t>— Сам проверишь, — сказал Арсений.</w:t>
      </w:r>
    </w:p>
    <w:p>
      <w:pPr>
        <w:spacing w:line="276" w:lineRule="auto" w:after="0"/>
        <w:ind w:firstLine="709"/>
      </w:pPr>
      <w:r>
        <w:t>Дальше стоял спортивный корпус, за ним — теннисный корт и площадка, где несколько человек играли в бадминтон. Волан то исчезал на фоне светлого неба, то снова падал вниз, и один из игроков каждый раз смеялся, когда промахивался.</w:t>
      </w:r>
    </w:p>
    <w:p>
      <w:pPr>
        <w:spacing w:line="276" w:lineRule="auto" w:after="0"/>
        <w:ind w:firstLine="709"/>
      </w:pPr>
      <w:r>
        <w:t>За площадкой начинались мастерские. Одна дверь была открыта. Изнутри пахло свежими опилками и краской. На длинном столе у входа лежали дощечки, банки с кистями и недоделанный деревянный кораблик.</w:t>
      </w:r>
    </w:p>
    <w:p>
      <w:pPr>
        <w:spacing w:line="276" w:lineRule="auto" w:after="0"/>
        <w:ind w:firstLine="709"/>
      </w:pPr>
      <w:r>
        <w:t>Митя остановился так резко, что Арсений едва не врезался в него.</w:t>
      </w:r>
    </w:p>
    <w:p>
      <w:pPr>
        <w:spacing w:line="276" w:lineRule="auto" w:after="0"/>
        <w:ind w:firstLine="709"/>
      </w:pPr>
      <w:r>
        <w:t>— Мы сюда придём?</w:t>
      </w:r>
    </w:p>
    <w:p>
      <w:pPr>
        <w:spacing w:line="276" w:lineRule="auto" w:after="0"/>
        <w:ind w:firstLine="709"/>
      </w:pPr>
      <w:r>
        <w:t>— Посмотрим, что тебе дадут в программе, — сказала Вера.</w:t>
      </w:r>
    </w:p>
    <w:p>
      <w:pPr>
        <w:spacing w:line="276" w:lineRule="auto" w:after="0"/>
        <w:ind w:firstLine="709"/>
      </w:pPr>
      <w:r>
        <w:t>— Я хочу сюда.</w:t>
      </w:r>
    </w:p>
    <w:p>
      <w:pPr>
        <w:spacing w:line="276" w:lineRule="auto" w:after="0"/>
        <w:ind w:firstLine="709"/>
      </w:pPr>
      <w:r>
        <w:t>— Мы поняли.</w:t>
      </w:r>
    </w:p>
    <w:p>
      <w:pPr>
        <w:spacing w:line="276" w:lineRule="auto" w:after="0"/>
        <w:ind w:firstLine="709"/>
      </w:pPr>
      <w:r>
        <w:t>Следующая дорожка спускалась к воде. Пруд оказался гораздо больше, чем можно было предположить из окон главного корпуса. По тёмной воде медленно расходились круги; у противоположного берега стояли ивы, свесив ветви почти до самой поверхности. Узкий деревянный мостик уходил к небольшой лодочной станции под зелёной крышей. У причала покачивались несколько тёмных лодок и два светлых катамарана.</w:t>
      </w:r>
    </w:p>
    <w:p>
      <w:pPr>
        <w:spacing w:line="276" w:lineRule="auto" w:after="0"/>
        <w:ind w:firstLine="709"/>
      </w:pPr>
      <w:r>
        <w:t>— На них можно? — спросил Митя.</w:t>
      </w:r>
    </w:p>
    <w:p>
      <w:pPr>
        <w:spacing w:line="276" w:lineRule="auto" w:after="0"/>
        <w:ind w:firstLine="709"/>
      </w:pPr>
      <w:r>
        <w:t>— Надеюсь, — сказал Арсений.</w:t>
      </w:r>
    </w:p>
    <w:p>
      <w:pPr>
        <w:spacing w:line="276" w:lineRule="auto" w:after="0"/>
        <w:ind w:firstLine="709"/>
      </w:pPr>
      <w:r>
        <w:t>— Я на лодке не буду, — сразу сказала Соня.</w:t>
      </w:r>
    </w:p>
    <w:p>
      <w:pPr>
        <w:spacing w:line="276" w:lineRule="auto" w:after="0"/>
        <w:ind w:firstLine="709"/>
      </w:pPr>
      <w:r>
        <w:t>— Тебя никто не приглашал.</w:t>
      </w:r>
    </w:p>
    <w:p>
      <w:pPr>
        <w:spacing w:line="276" w:lineRule="auto" w:after="0"/>
        <w:ind w:firstLine="709"/>
      </w:pPr>
      <w:r>
        <w:t>— Я заранее.</w:t>
      </w:r>
    </w:p>
    <w:p>
      <w:pPr>
        <w:spacing w:line="276" w:lineRule="auto" w:after="0"/>
        <w:ind w:firstLine="709"/>
      </w:pPr>
      <w:r>
        <w:t>Чуть дальше на берегу стояли деревянные шезлонги. В одном мужчина спал, положив на лицо газету. На соседнем женщина, завернувшись в плед, читала. У самой воды маленькая девочка в резиновых сапогах кормила уток вместе с бабушкой.</w:t>
      </w:r>
    </w:p>
    <w:p>
      <w:pPr>
        <w:spacing w:line="276" w:lineRule="auto" w:after="0"/>
        <w:ind w:firstLine="709"/>
      </w:pPr>
      <w:r>
        <w:t>— Вот это я понимаю лечение, — сказал Арсений.</w:t>
      </w:r>
    </w:p>
    <w:p>
      <w:pPr>
        <w:spacing w:line="276" w:lineRule="auto" w:after="0"/>
        <w:ind w:firstLine="709"/>
      </w:pPr>
      <w:r>
        <w:t>Вера улыбнулась.</w:t>
      </w:r>
    </w:p>
    <w:p>
      <w:pPr>
        <w:spacing w:line="276" w:lineRule="auto" w:after="0"/>
        <w:ind w:firstLine="709"/>
      </w:pPr>
      <w:r>
        <w:t>Они пошли вдоль пруда. Здесь парк становился тише. В старой беседке кто-то оставил шахматную доску с незаконченной партией; рядом на перилах стояли две чашки. За кустами сирени показался небольшой открытый бассейн с деревянным настилом. Он ещё не работал — весеннее солнце только начинало прогревать воздух, — но вода уже была налита и отражала ветви деревьев.</w:t>
      </w:r>
    </w:p>
    <w:p>
      <w:pPr>
        <w:spacing w:line="276" w:lineRule="auto" w:after="0"/>
        <w:ind w:firstLine="709"/>
      </w:pPr>
      <w:r>
        <w:t>— А летом здесь вообще хорошо, — сказала Соня и тут же сделала вид, что ничего особенного не сказала.</w:t>
      </w:r>
    </w:p>
    <w:p>
      <w:pPr>
        <w:spacing w:line="276" w:lineRule="auto" w:after="0"/>
        <w:ind w:firstLine="709"/>
      </w:pPr>
      <w:r>
        <w:t>От пруда дорожка поднялась в старый плодовый сад. Яблони уже цвели. Бело-розовые лепестки осыпались на траву и длинные деревянные столы под деревьями; на одном сушилась перевёрнутая плетёная корзина. Чуть дальше виднелась маленькая летняя эстрада с белыми колоннами и закрытым пока роялем.</w:t>
      </w:r>
    </w:p>
    <w:p>
      <w:pPr>
        <w:spacing w:line="276" w:lineRule="auto" w:after="0"/>
        <w:ind w:firstLine="709"/>
      </w:pPr>
      <w:r>
        <w:t>На развилке висела большая карта территории. Митя подошёл вплотную.</w:t>
      </w:r>
    </w:p>
    <w:p>
      <w:pPr>
        <w:spacing w:line="276" w:lineRule="auto" w:after="0"/>
        <w:ind w:firstLine="709"/>
      </w:pPr>
      <w:r>
        <w:t>— Я говорил, что карта нужна.</w:t>
      </w:r>
    </w:p>
    <w:p>
      <w:pPr>
        <w:spacing w:line="276" w:lineRule="auto" w:after="0"/>
        <w:ind w:firstLine="709"/>
      </w:pPr>
      <w:r>
        <w:t>— Был прав, — признал Арсений.</w:t>
      </w:r>
    </w:p>
    <w:p>
      <w:pPr>
        <w:spacing w:line="276" w:lineRule="auto" w:after="0"/>
        <w:ind w:firstLine="709"/>
      </w:pPr>
      <w:r>
        <w:t>— Можно сфотографировать?</w:t>
      </w:r>
    </w:p>
    <w:p>
      <w:pPr>
        <w:spacing w:line="276" w:lineRule="auto" w:after="0"/>
        <w:ind w:firstLine="709"/>
      </w:pPr>
      <w:r>
        <w:t>Соня посмотрела на него.</w:t>
      </w:r>
    </w:p>
    <w:p>
      <w:pPr>
        <w:spacing w:line="276" w:lineRule="auto" w:after="0"/>
        <w:ind w:firstLine="709"/>
      </w:pPr>
      <w:r>
        <w:t>— А зачем? Потом всё равно заблудишься.</w:t>
      </w:r>
    </w:p>
    <w:p>
      <w:pPr>
        <w:spacing w:line="276" w:lineRule="auto" w:after="0"/>
        <w:ind w:firstLine="709"/>
      </w:pPr>
      <w:r>
        <w:t>— Не заблужусь.</w:t>
      </w:r>
    </w:p>
    <w:p>
      <w:pPr>
        <w:spacing w:line="276" w:lineRule="auto" w:after="0"/>
        <w:ind w:firstLine="709"/>
      </w:pPr>
      <w:r>
        <w:t>— Конечно.</w:t>
      </w:r>
    </w:p>
    <w:p>
      <w:pPr>
        <w:spacing w:line="276" w:lineRule="auto" w:after="0"/>
        <w:ind w:firstLine="709"/>
      </w:pPr>
      <w:r>
        <w:t>Митя внимательно изучил схему.</w:t>
      </w:r>
    </w:p>
    <w:p>
      <w:pPr>
        <w:spacing w:line="276" w:lineRule="auto" w:after="0"/>
        <w:ind w:firstLine="709"/>
      </w:pPr>
      <w:r>
        <w:t>— Тут ещё конюшня есть!</w:t>
      </w:r>
    </w:p>
    <w:p>
      <w:pPr>
        <w:spacing w:line="276" w:lineRule="auto" w:after="0"/>
        <w:ind w:firstLine="709"/>
      </w:pPr>
      <w:r>
        <w:t>Он показал на дальний край карты.</w:t>
      </w:r>
    </w:p>
    <w:p>
      <w:pPr>
        <w:spacing w:line="276" w:lineRule="auto" w:after="0"/>
        <w:ind w:firstLine="709"/>
      </w:pPr>
      <w:r>
        <w:t>За садом действительно виднелась светлая деревянная ограда, а дальше — крыша длинного невысокого здания. Из-за деревьев донёсся короткий лошадиный храп.</w:t>
      </w:r>
    </w:p>
    <w:p>
      <w:pPr>
        <w:spacing w:line="276" w:lineRule="auto" w:after="0"/>
        <w:ind w:firstLine="709"/>
      </w:pPr>
      <w:r>
        <w:t>Соня повернула голову первой.</w:t>
      </w:r>
    </w:p>
    <w:p>
      <w:pPr>
        <w:spacing w:line="276" w:lineRule="auto" w:after="0"/>
        <w:ind w:firstLine="709"/>
      </w:pPr>
      <w:r>
        <w:t>— Там лошади?</w:t>
      </w:r>
    </w:p>
    <w:p>
      <w:pPr>
        <w:spacing w:line="276" w:lineRule="auto" w:after="0"/>
        <w:ind w:firstLine="709"/>
      </w:pPr>
      <w:r>
        <w:t>— Кажется, да, — сказала Вера.</w:t>
      </w:r>
    </w:p>
    <w:p>
      <w:pPr>
        <w:spacing w:line="276" w:lineRule="auto" w:after="0"/>
        <w:ind w:firstLine="709"/>
      </w:pPr>
      <w:r>
        <w:t>— Нормально.</w:t>
      </w:r>
    </w:p>
    <w:p>
      <w:pPr>
        <w:spacing w:line="276" w:lineRule="auto" w:after="0"/>
        <w:ind w:firstLine="709"/>
      </w:pPr>
      <w:r>
        <w:t>Арсений тихо сказал Вере:</w:t>
      </w:r>
    </w:p>
    <w:p>
      <w:pPr>
        <w:spacing w:line="276" w:lineRule="auto" w:after="0"/>
        <w:ind w:firstLine="709"/>
      </w:pPr>
      <w:r>
        <w:t>— Это уже почти восторг.</w:t>
      </w:r>
    </w:p>
    <w:p>
      <w:pPr>
        <w:spacing w:line="276" w:lineRule="auto" w:after="0"/>
        <w:ind w:firstLine="709"/>
      </w:pPr>
      <w:r>
        <w:t>— Не спугни.</w:t>
      </w:r>
    </w:p>
    <w:p>
      <w:pPr>
        <w:spacing w:line="276" w:lineRule="auto" w:after="0"/>
        <w:ind w:firstLine="709"/>
      </w:pPr>
      <w:r>
        <w:t>Старый дуб они увидели на обратном пути. Он стоял отдельно, на небольшой поляне. Ствол был огромный, Лиза сразу отпустила руку Алисы и попыталась его обхватить.</w:t>
      </w:r>
    </w:p>
    <w:p>
      <w:pPr>
        <w:spacing w:line="276" w:lineRule="auto" w:after="0"/>
        <w:ind w:firstLine="709"/>
      </w:pPr>
      <w:r>
        <w:t>— Не получается.</w:t>
      </w:r>
    </w:p>
    <w:p>
      <w:pPr>
        <w:spacing w:line="276" w:lineRule="auto" w:after="0"/>
        <w:ind w:firstLine="709"/>
      </w:pPr>
      <w:r>
        <w:t>— Позови всю семью, — предложил Арсений.</w:t>
      </w:r>
    </w:p>
    <w:p>
      <w:pPr>
        <w:spacing w:line="276" w:lineRule="auto" w:after="0"/>
        <w:ind w:firstLine="709"/>
      </w:pPr>
      <w:r>
        <w:t>— Не надо, — сказала Соня. — Сейчас ещё обниматься с деревом начнём.</w:t>
      </w:r>
    </w:p>
    <w:p>
      <w:pPr>
        <w:spacing w:line="276" w:lineRule="auto" w:after="0"/>
        <w:ind w:firstLine="709"/>
      </w:pPr>
      <w:r>
        <w:t>— Уже поздно, — сказала Вера. — Лиза начала.</w:t>
      </w:r>
    </w:p>
    <w:p>
      <w:pPr>
        <w:spacing w:line="276" w:lineRule="auto" w:after="0"/>
        <w:ind w:firstLine="709"/>
      </w:pPr>
      <w:r>
        <w:t>Лиза прижалась щекой к коре.</w:t>
      </w:r>
    </w:p>
    <w:p>
      <w:pPr>
        <w:spacing w:line="276" w:lineRule="auto" w:after="0"/>
        <w:ind w:firstLine="709"/>
      </w:pPr>
      <w:r>
        <w:t>— Он колючий.</w:t>
      </w:r>
    </w:p>
    <w:p>
      <w:pPr>
        <w:spacing w:line="276" w:lineRule="auto" w:after="0"/>
        <w:ind w:firstLine="709"/>
      </w:pPr>
      <w:r>
        <w:t>От дуба к главному корпусу вела короткая верхняя дорожка. Она шла по краю большой лужайки, откуда вся территория впервые открывалась почти целиком: за деревьями блестел пруд, у воды виднелась зелёная крыша лодочной станции, выше — стеклянная полоса бассейна, дальше белели старый корпус и зимний сад.</w:t>
      </w:r>
    </w:p>
    <w:p>
      <w:pPr>
        <w:spacing w:line="276" w:lineRule="auto" w:after="0"/>
        <w:ind w:firstLine="709"/>
      </w:pPr>
      <w:r>
        <w:t>На лужайке двое мальчишек запускали воздушного змея. Он то поднимался над липами, то резко нырял вниз, и каждый раз Лиза останавливалась посмотреть. Возле главного корпуса садовник поливал клумбы; в воздухе пахло мокрой землёй и тюльпанами.</w:t>
      </w:r>
    </w:p>
    <w:p>
      <w:pPr>
        <w:spacing w:line="276" w:lineRule="auto" w:after="0"/>
        <w:ind w:firstLine="709"/>
      </w:pPr>
      <w:r>
        <w:t>К крыльцу они вышли уже с другой стороны дома. Вера только здесь заметила, что за всю прогулку ни разу не посмотрела на часы.</w:t>
      </w:r>
    </w:p>
    <w:p>
      <w:pPr>
        <w:spacing w:before="160" w:after="160"/>
        <w:ind w:firstLine="0"/>
        <w:jc w:val="center"/>
      </w:pPr>
      <w:r>
        <w:t>***</w:t>
      </w:r>
    </w:p>
    <w:p>
      <w:pPr>
        <w:spacing w:line="276" w:lineRule="auto" w:after="0"/>
        <w:ind w:firstLine="709"/>
      </w:pPr>
      <w:r>
        <w:t>В половине восьмого в дверь номера негромко постучали.</w:t>
      </w:r>
    </w:p>
    <w:p>
      <w:pPr>
        <w:spacing w:line="276" w:lineRule="auto" w:after="0"/>
        <w:ind w:firstLine="709"/>
      </w:pPr>
      <w:r>
        <w:t>Арсений застегнул последнюю пуговицу на рубашке.</w:t>
      </w:r>
    </w:p>
    <w:p>
      <w:pPr>
        <w:spacing w:line="276" w:lineRule="auto" w:after="0"/>
        <w:ind w:firstLine="709"/>
      </w:pPr>
      <w:r>
        <w:t>Вера ещё раз взглянула в зеркало. Льняные брюки, голубой кашемировый джемпер, распущенные волосы — достаточно нарядно для ужина и достаточно просто для санатория.</w:t>
      </w:r>
    </w:p>
    <w:p>
      <w:pPr>
        <w:spacing w:line="276" w:lineRule="auto" w:after="0"/>
        <w:ind w:firstLine="709"/>
      </w:pPr>
      <w:r>
        <w:t>— Готов?</w:t>
      </w:r>
    </w:p>
    <w:p>
      <w:pPr>
        <w:spacing w:line="276" w:lineRule="auto" w:after="0"/>
        <w:ind w:firstLine="709"/>
      </w:pPr>
      <w:r>
        <w:t>— К ужину или к эксперименту?</w:t>
      </w:r>
    </w:p>
    <w:p>
      <w:pPr>
        <w:spacing w:line="276" w:lineRule="auto" w:after="0"/>
        <w:ind w:firstLine="709"/>
      </w:pPr>
      <w:r>
        <w:t>— Ко всему сразу.</w:t>
      </w:r>
    </w:p>
    <w:p>
      <w:pPr>
        <w:spacing w:line="276" w:lineRule="auto" w:after="0"/>
        <w:ind w:firstLine="709"/>
      </w:pPr>
      <w:r>
        <w:t>— Всегда готов!</w:t>
      </w:r>
    </w:p>
    <w:p>
      <w:pPr>
        <w:spacing w:line="276" w:lineRule="auto" w:after="0"/>
        <w:ind w:firstLine="709"/>
      </w:pPr>
      <w:r>
        <w:t>За дверью их ждал молодой администратор.</w:t>
      </w:r>
    </w:p>
    <w:p>
      <w:pPr>
        <w:spacing w:line="276" w:lineRule="auto" w:after="0"/>
        <w:ind w:firstLine="709"/>
      </w:pPr>
      <w:r>
        <w:t>— Николай Петрович уже в гостиной. Просил не торопиться, но и не слишком задерживаться. Это, как он говорит, две разные вещи.</w:t>
      </w:r>
    </w:p>
    <w:p>
      <w:pPr>
        <w:spacing w:line="276" w:lineRule="auto" w:after="0"/>
        <w:ind w:firstLine="709"/>
      </w:pPr>
      <w:r>
        <w:t>Арсений усмехнулся.</w:t>
      </w:r>
    </w:p>
    <w:p>
      <w:pPr>
        <w:spacing w:line="276" w:lineRule="auto" w:after="0"/>
        <w:ind w:firstLine="709"/>
      </w:pPr>
      <w:r>
        <w:t>— Мне всё больше нравится этот человек.</w:t>
      </w:r>
    </w:p>
    <w:p>
      <w:pPr>
        <w:spacing w:line="276" w:lineRule="auto" w:after="0"/>
        <w:ind w:firstLine="709"/>
      </w:pPr>
      <w:r>
        <w:t>Администратор повёл их через старую часть здания. Здесь свет становился мягче, современная плитка сменялась дубовым паркетом, окна были глубже, потолки выше. Пахло воском, старым деревом и яблоками. Вера провела ладонью по перилам лестницы.</w:t>
      </w:r>
    </w:p>
    <w:p>
      <w:pPr>
        <w:spacing w:line="276" w:lineRule="auto" w:after="0"/>
        <w:ind w:firstLine="709"/>
      </w:pPr>
      <w:r>
        <w:t>— Оригинальные?</w:t>
      </w:r>
    </w:p>
    <w:p>
      <w:pPr>
        <w:spacing w:line="276" w:lineRule="auto" w:after="0"/>
        <w:ind w:firstLine="709"/>
      </w:pPr>
      <w:r>
        <w:t>Парень остановился.</w:t>
      </w:r>
    </w:p>
    <w:p>
      <w:pPr>
        <w:spacing w:line="276" w:lineRule="auto" w:after="0"/>
        <w:ind w:firstLine="709"/>
      </w:pPr>
      <w:r>
        <w:t>— Спросите у Николая Петровича. Он будет счастлив.</w:t>
      </w:r>
    </w:p>
    <w:p>
      <w:pPr>
        <w:spacing w:line="276" w:lineRule="auto" w:after="0"/>
        <w:ind w:firstLine="709"/>
      </w:pPr>
      <w:r>
        <w:t>— Почему?</w:t>
      </w:r>
    </w:p>
    <w:p>
      <w:pPr>
        <w:spacing w:line="276" w:lineRule="auto" w:after="0"/>
        <w:ind w:firstLine="709"/>
      </w:pPr>
      <w:r>
        <w:t>— Он сам следил за их реставрацией. Я боюсь соврать даже про одну балясину.</w:t>
      </w:r>
    </w:p>
    <w:p>
      <w:pPr>
        <w:spacing w:line="276" w:lineRule="auto" w:after="0"/>
        <w:ind w:firstLine="709"/>
      </w:pPr>
      <w:r>
        <w:t>Арсений усмехнулся.</w:t>
      </w:r>
    </w:p>
    <w:p>
      <w:pPr>
        <w:spacing w:line="276" w:lineRule="auto" w:after="0"/>
        <w:ind w:firstLine="709"/>
      </w:pPr>
      <w:r>
        <w:t>— Тогда точно спросим.</w:t>
      </w:r>
    </w:p>
    <w:p>
      <w:pPr>
        <w:spacing w:line="276" w:lineRule="auto" w:after="0"/>
        <w:ind w:firstLine="709"/>
      </w:pPr>
      <w:r>
        <w:t>Парень улыбнулся и открыл тяжёлую двустворчатую дверь.</w:t>
      </w:r>
    </w:p>
    <w:p>
      <w:pPr>
        <w:spacing w:line="276" w:lineRule="auto" w:after="0"/>
        <w:ind w:firstLine="709"/>
      </w:pPr>
      <w:r>
        <w:t>Гостиная оказалась совсем не такой, какой Вера ожидала. Помещение производило удивительно домашнее впечатление. Большой круглый стол был накрыт на четверых. Светло-серая плотная льняная скатерть. Тонкий фарфор, старинные серебряные приборы, отполированные до мягкого матового блеска. В центре стола стояла невысокая ваза с цветущими веточками яблони. Из открытого окна тянуло прохладой. За окном почти растворился в сумерках старый парк. Сверчки уже начинали свою вечернюю перекличку. У дальней стены потрескивал настоящий камин. В нём медленно догорали толстые берёзовые поленья. Запах дыма смешивался с ароматом свежего хлеба.</w:t>
      </w:r>
    </w:p>
    <w:p>
      <w:pPr>
        <w:spacing w:line="276" w:lineRule="auto" w:after="0"/>
        <w:ind w:firstLine="709"/>
      </w:pPr>
      <w:r>
        <w:t>— Ну как первое впечатление? — спросил Николай Петрович, поднимаясь навстречу гостям. Он произнёс это так буднично, словно они встретились не впервые, а продолжали разговор, прерванный буквально вчера.</w:t>
      </w:r>
    </w:p>
    <w:p>
      <w:pPr>
        <w:spacing w:line="276" w:lineRule="auto" w:after="0"/>
        <w:ind w:firstLine="709"/>
      </w:pPr>
      <w:r>
        <w:t>Директору санатория, пригласившему их на персональный ужин в первый вечер, было лет шестьдесят пять, может быть, немного больше. Высокий, крепкий, широкоплечий. Загорелое лицо с глубокими морщинами вокруг глаз, коротко подстриженные седые волосы. Тёмно-серый пиджак без галстука и светлая рубашка с расстёгнутой верхней пуговицей. Старые механические часы с потёртым кожаным ремешком на левом запястье дополняли образ.</w:t>
      </w:r>
    </w:p>
    <w:p>
      <w:pPr>
        <w:spacing w:line="276" w:lineRule="auto" w:after="0"/>
        <w:ind w:firstLine="709"/>
      </w:pPr>
      <w:r>
        <w:t>Рядом сидел мужчина лет сорока. Тёмные волосы. Очки в тонкой оправе. Светло-серый пиджак поверх водолазки. Он поднялся следом.</w:t>
      </w:r>
    </w:p>
    <w:p>
      <w:pPr>
        <w:spacing w:line="276" w:lineRule="auto" w:after="0"/>
        <w:ind w:firstLine="709"/>
      </w:pPr>
      <w:r>
        <w:t>— Андрей Соколов. Руководитель по развитию.</w:t>
      </w:r>
    </w:p>
    <w:p>
      <w:pPr>
        <w:spacing w:line="276" w:lineRule="auto" w:after="0"/>
        <w:ind w:firstLine="709"/>
      </w:pPr>
      <w:r>
        <w:t>Рукопожатие оказалось неожиданно крепким.</w:t>
      </w:r>
    </w:p>
    <w:p>
      <w:pPr>
        <w:spacing w:line="276" w:lineRule="auto" w:after="0"/>
        <w:ind w:firstLine="709"/>
      </w:pPr>
      <w:r>
        <w:t>— Арсений.</w:t>
      </w:r>
    </w:p>
    <w:p>
      <w:pPr>
        <w:spacing w:line="276" w:lineRule="auto" w:after="0"/>
        <w:ind w:firstLine="709"/>
      </w:pPr>
      <w:r>
        <w:t>— Вера.</w:t>
      </w:r>
    </w:p>
    <w:p>
      <w:pPr>
        <w:spacing w:line="276" w:lineRule="auto" w:after="0"/>
        <w:ind w:firstLine="709"/>
      </w:pPr>
      <w:r>
        <w:t>— Очень рад наконец познакомиться лично.</w:t>
      </w:r>
    </w:p>
    <w:p>
      <w:pPr>
        <w:spacing w:line="276" w:lineRule="auto" w:after="0"/>
        <w:ind w:firstLine="709"/>
      </w:pPr>
      <w:r>
        <w:t>Николай Петрович тем временем внимательно посмотрел на официанта, который как раз собирался разлить минеральную воду.</w:t>
      </w:r>
    </w:p>
    <w:p>
      <w:pPr>
        <w:spacing w:line="276" w:lineRule="auto" w:after="0"/>
        <w:ind w:firstLine="709"/>
      </w:pPr>
      <w:r>
        <w:t>— Серёжа.</w:t>
      </w:r>
    </w:p>
    <w:p>
      <w:pPr>
        <w:spacing w:line="276" w:lineRule="auto" w:after="0"/>
        <w:ind w:firstLine="709"/>
      </w:pPr>
      <w:r>
        <w:t>Парень сразу остановился.</w:t>
      </w:r>
    </w:p>
    <w:p>
      <w:pPr>
        <w:spacing w:line="276" w:lineRule="auto" w:after="0"/>
        <w:ind w:firstLine="709"/>
      </w:pPr>
      <w:r>
        <w:t>— Да, Николай Петрович?</w:t>
      </w:r>
    </w:p>
    <w:p>
      <w:pPr>
        <w:spacing w:line="276" w:lineRule="auto" w:after="0"/>
        <w:ind w:firstLine="709"/>
      </w:pPr>
      <w:r>
        <w:t>— Принеси ещё водички.</w:t>
      </w:r>
    </w:p>
    <w:p>
      <w:pPr>
        <w:spacing w:line="276" w:lineRule="auto" w:after="0"/>
        <w:ind w:firstLine="709"/>
      </w:pPr>
      <w:r>
        <w:t>— Сейчас…</w:t>
      </w:r>
    </w:p>
    <w:p>
      <w:pPr>
        <w:spacing w:line="276" w:lineRule="auto" w:after="0"/>
        <w:ind w:firstLine="709"/>
      </w:pPr>
      <w:r>
        <w:t>Он моментально вернулся с графином. Арсений это заметил.</w:t>
      </w:r>
    </w:p>
    <w:p>
      <w:pPr>
        <w:spacing w:line="276" w:lineRule="auto" w:after="0"/>
        <w:ind w:firstLine="709"/>
      </w:pPr>
      <w:r>
        <w:t>— Проверка персонала? — спросил он.</w:t>
      </w:r>
    </w:p>
    <w:p>
      <w:pPr>
        <w:spacing w:line="276" w:lineRule="auto" w:after="0"/>
        <w:ind w:firstLine="709"/>
      </w:pPr>
      <w:r>
        <w:t>Николай Петрович рассмеялся.</w:t>
      </w:r>
    </w:p>
    <w:p>
      <w:pPr>
        <w:spacing w:line="276" w:lineRule="auto" w:after="0"/>
        <w:ind w:firstLine="709"/>
      </w:pPr>
      <w:r>
        <w:t>— Нет. Просто привычка.</w:t>
      </w:r>
    </w:p>
    <w:p>
      <w:pPr>
        <w:spacing w:line="276" w:lineRule="auto" w:after="0"/>
        <w:ind w:firstLine="709"/>
      </w:pPr>
      <w:r>
        <w:t>Он дождался, пока всем нальют воду.</w:t>
      </w:r>
    </w:p>
    <w:p>
      <w:pPr>
        <w:spacing w:line="276" w:lineRule="auto" w:after="0"/>
        <w:ind w:firstLine="709"/>
      </w:pPr>
      <w:r>
        <w:t>— Источник в пяти километрах отсюда. Каждое утро привозят свежую.</w:t>
      </w:r>
    </w:p>
    <w:p>
      <w:pPr>
        <w:spacing w:line="276" w:lineRule="auto" w:after="0"/>
        <w:ind w:firstLine="709"/>
      </w:pPr>
      <w:r>
        <w:t>Он спокойно отломил кусочек ещё тёплого ржаного хлеба.</w:t>
      </w:r>
    </w:p>
    <w:p>
      <w:pPr>
        <w:spacing w:line="276" w:lineRule="auto" w:after="0"/>
        <w:ind w:firstLine="709"/>
      </w:pPr>
      <w:r>
        <w:t>— Просто мы всегда говорим людям, что место имеет значение, вот и начинаем ужин с воды местного разлива.</w:t>
      </w:r>
    </w:p>
    <w:p>
      <w:pPr>
        <w:spacing w:line="276" w:lineRule="auto" w:after="0"/>
        <w:ind w:firstLine="709"/>
      </w:pPr>
      <w:r>
        <w:t>Арсений переглянулся с Верой. Та едва заметно улыбнулась. Кажется, вечер обещал быть гораздо интереснее, чем она ожидала.</w:t>
      </w:r>
    </w:p>
    <w:p>
      <w:pPr>
        <w:spacing w:line="276" w:lineRule="auto" w:after="0"/>
        <w:ind w:firstLine="709"/>
      </w:pPr>
      <w:r>
        <w:t>Николай Петрович дождался, пока официант выйдет, и только после этого сам потянулся к хлебной корзине.</w:t>
      </w:r>
    </w:p>
    <w:p>
      <w:pPr>
        <w:spacing w:line="276" w:lineRule="auto" w:after="0"/>
        <w:ind w:firstLine="709"/>
      </w:pPr>
      <w:r>
        <w:t>— Вот теперь можно разговаривать, — сказал он.</w:t>
      </w:r>
    </w:p>
    <w:p>
      <w:pPr>
        <w:spacing w:line="276" w:lineRule="auto" w:after="0"/>
        <w:ind w:firstLine="709"/>
      </w:pPr>
      <w:r>
        <w:t>Он говорил негромко, без начальственной интонации. Скорее как хозяин дома, который наконец дождался гостей и теперь может перестать следить, всё ли успели накрыть.</w:t>
      </w:r>
    </w:p>
    <w:p>
      <w:pPr>
        <w:spacing w:line="276" w:lineRule="auto" w:after="0"/>
        <w:ind w:firstLine="709"/>
      </w:pPr>
      <w:r>
        <w:t>— Попробуйте масло. Не бойтесь. Холестерин мы здесь тоже лечим.</w:t>
      </w:r>
    </w:p>
    <w:p>
      <w:pPr>
        <w:spacing w:line="276" w:lineRule="auto" w:after="0"/>
        <w:ind w:firstLine="709"/>
      </w:pPr>
      <w:r>
        <w:t>Арсений усмехнулся.</w:t>
      </w:r>
    </w:p>
    <w:p>
      <w:pPr>
        <w:spacing w:line="276" w:lineRule="auto" w:after="0"/>
        <w:ind w:firstLine="709"/>
      </w:pPr>
      <w:r>
        <w:t>— Это звучит профессионально.</w:t>
      </w:r>
    </w:p>
    <w:p>
      <w:pPr>
        <w:spacing w:line="276" w:lineRule="auto" w:after="0"/>
        <w:ind w:firstLine="709"/>
      </w:pPr>
      <w:r>
        <w:t>Николай Петрович аккуратно намазал масло на ещё тёплый ломоть ржаного хлеба.</w:t>
      </w:r>
    </w:p>
    <w:p>
      <w:pPr>
        <w:spacing w:line="276" w:lineRule="auto" w:after="0"/>
        <w:ind w:firstLine="709"/>
      </w:pPr>
      <w:r>
        <w:t>— Если уж человек приехал восстанавливаться, пусть хотя бы поест спокойно. Без мысли, что каждая ложка превратится в статью про здоровое питание.</w:t>
      </w:r>
    </w:p>
    <w:p>
      <w:pPr>
        <w:spacing w:line="276" w:lineRule="auto" w:after="0"/>
        <w:ind w:firstLine="709"/>
      </w:pPr>
      <w:r>
        <w:t>Вера попробовала. Масло было неожиданно сладковатым. Совсем не похожим на магазинное.</w:t>
      </w:r>
    </w:p>
    <w:p>
      <w:pPr>
        <w:spacing w:line="276" w:lineRule="auto" w:after="0"/>
        <w:ind w:firstLine="709"/>
      </w:pPr>
      <w:r>
        <w:t>— Домашнее?</w:t>
      </w:r>
    </w:p>
    <w:p>
      <w:pPr>
        <w:spacing w:line="276" w:lineRule="auto" w:after="0"/>
        <w:ind w:firstLine="709"/>
      </w:pPr>
      <w:r>
        <w:t>Николай Петрович довольно кивнул.</w:t>
      </w:r>
    </w:p>
    <w:p>
      <w:pPr>
        <w:spacing w:line="276" w:lineRule="auto" w:after="0"/>
        <w:ind w:firstLine="709"/>
      </w:pPr>
      <w:r>
        <w:t>— Коровы наши.</w:t>
      </w:r>
    </w:p>
    <w:p>
      <w:pPr>
        <w:spacing w:line="276" w:lineRule="auto" w:after="0"/>
        <w:ind w:firstLine="709"/>
      </w:pPr>
      <w:r>
        <w:t>— У вас ещё и ферма?</w:t>
      </w:r>
    </w:p>
    <w:p>
      <w:pPr>
        <w:spacing w:line="276" w:lineRule="auto" w:after="0"/>
        <w:ind w:firstLine="709"/>
      </w:pPr>
      <w:r>
        <w:t>— Не у нас. У соседей. Но мы сотрудничаем уже почти двадцать лет.</w:t>
      </w:r>
    </w:p>
    <w:p>
      <w:pPr>
        <w:spacing w:line="276" w:lineRule="auto" w:after="0"/>
        <w:ind w:firstLine="709"/>
      </w:pPr>
      <w:r>
        <w:t>Он посмотрел на Андрея.</w:t>
      </w:r>
    </w:p>
    <w:p>
      <w:pPr>
        <w:spacing w:line="276" w:lineRule="auto" w:after="0"/>
        <w:ind w:firstLine="709"/>
      </w:pPr>
      <w:r>
        <w:t>— Он до сих пор считает, что это экономически невыгодно.</w:t>
      </w:r>
    </w:p>
    <w:p>
      <w:pPr>
        <w:spacing w:line="276" w:lineRule="auto" w:after="0"/>
        <w:ind w:firstLine="709"/>
      </w:pPr>
      <w:r>
        <w:t>Андрей улыбнулся.</w:t>
      </w:r>
    </w:p>
    <w:p>
      <w:pPr>
        <w:spacing w:line="276" w:lineRule="auto" w:after="0"/>
        <w:ind w:firstLine="709"/>
      </w:pPr>
      <w:r>
        <w:t>— Потому что это действительно экономически невыгодно.</w:t>
      </w:r>
    </w:p>
    <w:p>
      <w:pPr>
        <w:spacing w:line="276" w:lineRule="auto" w:after="0"/>
        <w:ind w:firstLine="709"/>
      </w:pPr>
      <w:r>
        <w:t>— Видите?</w:t>
      </w:r>
    </w:p>
    <w:p>
      <w:pPr>
        <w:spacing w:line="276" w:lineRule="auto" w:after="0"/>
        <w:ind w:firstLine="709"/>
      </w:pPr>
      <w:r>
        <w:t>Николай Петрович развёл руками.</w:t>
      </w:r>
    </w:p>
    <w:p>
      <w:pPr>
        <w:spacing w:line="276" w:lineRule="auto" w:after="0"/>
        <w:ind w:firstLine="709"/>
      </w:pPr>
      <w:r>
        <w:t>— Молодое поколение. Всё считает.</w:t>
      </w:r>
    </w:p>
    <w:p>
      <w:pPr>
        <w:spacing w:line="276" w:lineRule="auto" w:after="0"/>
        <w:ind w:firstLine="709"/>
      </w:pPr>
      <w:r>
        <w:t>— А вы?</w:t>
      </w:r>
    </w:p>
    <w:p>
      <w:pPr>
        <w:spacing w:line="276" w:lineRule="auto" w:after="0"/>
        <w:ind w:firstLine="709"/>
      </w:pPr>
      <w:r>
        <w:t>— А я думаю о людях.</w:t>
      </w:r>
    </w:p>
    <w:p>
      <w:pPr>
        <w:spacing w:line="276" w:lineRule="auto" w:after="0"/>
        <w:ind w:firstLine="709"/>
      </w:pPr>
      <w:r>
        <w:t>Арсений поднял взгляд.</w:t>
      </w:r>
    </w:p>
    <w:p>
      <w:pPr>
        <w:spacing w:line="276" w:lineRule="auto" w:after="0"/>
        <w:ind w:firstLine="709"/>
      </w:pPr>
      <w:r>
        <w:t>— Это как?</w:t>
      </w:r>
    </w:p>
    <w:p>
      <w:pPr>
        <w:spacing w:line="276" w:lineRule="auto" w:after="0"/>
        <w:ind w:firstLine="709"/>
      </w:pPr>
      <w:r>
        <w:t>— Очень просто. Если человек через неделю после отдыха помнит масло больше, чем отсутствие телевизора в номере, значит, деньги потрачены правильно.</w:t>
      </w:r>
    </w:p>
    <w:p>
      <w:pPr>
        <w:spacing w:line="276" w:lineRule="auto" w:after="0"/>
        <w:ind w:firstLine="709"/>
      </w:pPr>
      <w:r>
        <w:t>Все рассмеялись.</w:t>
      </w:r>
    </w:p>
    <w:p>
      <w:pPr>
        <w:spacing w:line="276" w:lineRule="auto" w:after="0"/>
        <w:ind w:firstLine="709"/>
      </w:pPr>
      <w:r>
        <w:t>На столе появлялись новые блюда. Без ресторанной суеты. Небольшая кастрюлька с грибной похлёбкой, которую официант разлил прямо при них. Форель, запечённая с укропом. Молодой картофель. Салат из сезонных овощей. Кувшин клюквенного морса.</w:t>
      </w:r>
    </w:p>
    <w:p>
      <w:pPr>
        <w:spacing w:line="276" w:lineRule="auto" w:after="0"/>
        <w:ind w:firstLine="709"/>
      </w:pPr>
      <w:r>
        <w:t>Николай Петрович заметил, что Вера рассматривает посуду.</w:t>
      </w:r>
    </w:p>
    <w:p>
      <w:pPr>
        <w:spacing w:line="276" w:lineRule="auto" w:after="0"/>
        <w:ind w:firstLine="709"/>
      </w:pPr>
      <w:r>
        <w:t>— Нравится?</w:t>
      </w:r>
    </w:p>
    <w:p>
      <w:pPr>
        <w:spacing w:line="276" w:lineRule="auto" w:after="0"/>
        <w:ind w:firstLine="709"/>
      </w:pPr>
      <w:r>
        <w:t>Она провела пальцем по краю тарелки.</w:t>
      </w:r>
    </w:p>
    <w:p>
      <w:pPr>
        <w:spacing w:line="276" w:lineRule="auto" w:after="0"/>
        <w:ind w:firstLine="709"/>
      </w:pPr>
      <w:r>
        <w:t>— Очень.</w:t>
      </w:r>
    </w:p>
    <w:p>
      <w:pPr>
        <w:spacing w:line="276" w:lineRule="auto" w:after="0"/>
        <w:ind w:firstLine="709"/>
      </w:pPr>
      <w:r>
        <w:t>— Императорский фарфор.</w:t>
      </w:r>
    </w:p>
    <w:p>
      <w:pPr>
        <w:spacing w:line="276" w:lineRule="auto" w:after="0"/>
        <w:ind w:firstLine="709"/>
      </w:pPr>
      <w:r>
        <w:t>Андрей засмеялся.</w:t>
      </w:r>
    </w:p>
    <w:p>
      <w:pPr>
        <w:spacing w:line="276" w:lineRule="auto" w:after="0"/>
        <w:ind w:firstLine="709"/>
      </w:pPr>
      <w:r>
        <w:t>— Сейчас будет любимая история.</w:t>
      </w:r>
    </w:p>
    <w:p>
      <w:pPr>
        <w:spacing w:line="276" w:lineRule="auto" w:after="0"/>
        <w:ind w:firstLine="709"/>
      </w:pPr>
      <w:r>
        <w:t>— Не перебивай.</w:t>
      </w:r>
    </w:p>
    <w:p>
      <w:pPr>
        <w:spacing w:line="276" w:lineRule="auto" w:after="0"/>
        <w:ind w:firstLine="709"/>
      </w:pPr>
      <w:r>
        <w:t>Николай Петрович положил вилку и посмотрел на стену за Верой. Там висела небольшая группа старых фотографий без подписей. На одной — люди на ступенях того же дома, только фасад был темнее. На другой — женщины в белых косынках стояли возле носилок. Рядом — летняя фотография детей в одинаковых панамах. Он кивнул на первую фотографию.</w:t>
      </w:r>
    </w:p>
    <w:p>
      <w:pPr>
        <w:spacing w:line="276" w:lineRule="auto" w:after="0"/>
        <w:ind w:firstLine="709"/>
      </w:pPr>
      <w:r>
        <w:t>— До революции здесь была усадьба. Большой дом, хозяйство, сад. После революции — детский дом. Во время войны здесь разместили госпиталь. Операционная была в нынешней малой столовой, палаты — почти во всём главном корпусе.</w:t>
      </w:r>
    </w:p>
    <w:p>
      <w:pPr>
        <w:spacing w:line="276" w:lineRule="auto" w:after="0"/>
        <w:ind w:firstLine="709"/>
      </w:pPr>
      <w:r>
        <w:t>Он показал на фотографию с женщинами в белых косынках.</w:t>
      </w:r>
    </w:p>
    <w:p>
      <w:pPr>
        <w:spacing w:line="276" w:lineRule="auto" w:after="0"/>
        <w:ind w:firstLine="709"/>
      </w:pPr>
      <w:r>
        <w:t>— Мой отец пришёл сюда молодым врачом в последние годы войны. Потом остался. После войны здесь снова всё переделали — уже под санаторий. Сначала обычный, потом ведомственный. Строили корпуса, прокладывали дорожки, открывали водолечебницу. Менялись врачи, вывески, названия организаций. А часть людей оставалась.</w:t>
      </w:r>
    </w:p>
    <w:p>
      <w:pPr>
        <w:spacing w:line="276" w:lineRule="auto" w:after="0"/>
        <w:ind w:firstLine="709"/>
      </w:pPr>
      <w:r>
        <w:t>— Ваш отец тоже? — спросила Вера.</w:t>
      </w:r>
    </w:p>
    <w:p>
      <w:pPr>
        <w:spacing w:line="276" w:lineRule="auto" w:after="0"/>
        <w:ind w:firstLine="709"/>
      </w:pPr>
      <w:r>
        <w:t>— До пенсии.</w:t>
      </w:r>
    </w:p>
    <w:p>
      <w:pPr>
        <w:spacing w:line="276" w:lineRule="auto" w:after="0"/>
        <w:ind w:firstLine="709"/>
      </w:pPr>
      <w:r>
        <w:t>Николай Петрович улыбнулся.</w:t>
      </w:r>
    </w:p>
    <w:p>
      <w:pPr>
        <w:spacing w:line="276" w:lineRule="auto" w:after="0"/>
        <w:ind w:firstLine="709"/>
      </w:pPr>
      <w:r>
        <w:t>— А потом вы сами сюда пришли.</w:t>
      </w:r>
    </w:p>
    <w:p>
      <w:pPr>
        <w:spacing w:line="276" w:lineRule="auto" w:after="0"/>
        <w:ind w:firstLine="709"/>
      </w:pPr>
      <w:r>
        <w:t>— Не сразу. Но остался надолго.</w:t>
      </w:r>
    </w:p>
    <w:p>
      <w:pPr>
        <w:spacing w:line="276" w:lineRule="auto" w:after="0"/>
        <w:ind w:firstLine="709"/>
      </w:pPr>
      <w:r>
        <w:t>Он перевёл взгляд на ещё одну фотографию. Сотрудники стояли возле клумбы: кто-то держал лопату, кто-то — папку.</w:t>
      </w:r>
    </w:p>
    <w:p>
      <w:pPr>
        <w:spacing w:line="276" w:lineRule="auto" w:after="0"/>
        <w:ind w:firstLine="709"/>
      </w:pPr>
      <w:r>
        <w:t>— Мы очень любим рассказывать историю здания: усадьба, госпиталь, советский санаторий. Но дом сам по себе ничего не сохраняет. Сохраняют люди. Вон та женщина была старшей медсестрой. Этот мужчина — садовник, сорок лет выращивал здесь яблони. А тот врач ещё в семидесятые заставлял всех ходить по пять километров, когда это не называлось фитнесом.</w:t>
      </w:r>
    </w:p>
    <w:p>
      <w:pPr>
        <w:spacing w:line="276" w:lineRule="auto" w:after="0"/>
        <w:ind w:firstLine="709"/>
      </w:pPr>
      <w:r>
        <w:t>Арсений улыбнулся.</w:t>
      </w:r>
    </w:p>
    <w:p>
      <w:pPr>
        <w:spacing w:line="276" w:lineRule="auto" w:after="0"/>
        <w:ind w:firstLine="709"/>
      </w:pPr>
      <w:r>
        <w:t>— А потом пришли девяностые.</w:t>
      </w:r>
    </w:p>
    <w:p>
      <w:pPr>
        <w:spacing w:line="276" w:lineRule="auto" w:after="0"/>
        <w:ind w:firstLine="709"/>
      </w:pPr>
      <w:r>
        <w:t>— И очень хорошо проверили, что именно удалось сохранить.</w:t>
      </w:r>
    </w:p>
    <w:p>
      <w:pPr>
        <w:spacing w:line="276" w:lineRule="auto" w:after="0"/>
        <w:ind w:firstLine="709"/>
      </w:pPr>
      <w:r>
        <w:t>— В девяностых всё это хотели распродать. Посуду. Мебель. Картины. Даже библиотеку.</w:t>
      </w:r>
    </w:p>
    <w:p>
      <w:pPr>
        <w:spacing w:line="276" w:lineRule="auto" w:after="0"/>
        <w:ind w:firstLine="709"/>
      </w:pPr>
      <w:r>
        <w:t>Арсений перестал есть.</w:t>
      </w:r>
    </w:p>
    <w:p>
      <w:pPr>
        <w:spacing w:line="276" w:lineRule="auto" w:after="0"/>
        <w:ind w:firstLine="709"/>
      </w:pPr>
      <w:r>
        <w:t>— И что?</w:t>
      </w:r>
    </w:p>
    <w:p>
      <w:pPr>
        <w:spacing w:line="276" w:lineRule="auto" w:after="0"/>
        <w:ind w:firstLine="709"/>
      </w:pPr>
      <w:r>
        <w:t>— Отстояли.</w:t>
      </w:r>
    </w:p>
    <w:p>
      <w:pPr>
        <w:spacing w:line="276" w:lineRule="auto" w:after="0"/>
        <w:ind w:firstLine="709"/>
      </w:pPr>
      <w:r>
        <w:t>Николай Петрович пожал плечами.</w:t>
      </w:r>
    </w:p>
    <w:p>
      <w:pPr>
        <w:spacing w:line="276" w:lineRule="auto" w:after="0"/>
        <w:ind w:firstLine="709"/>
      </w:pPr>
      <w:r>
        <w:t>— Я тогда был главным врачом. И я решил, что не хочу смотреть, как всё исчезает.</w:t>
      </w:r>
    </w:p>
    <w:p>
      <w:pPr>
        <w:spacing w:line="276" w:lineRule="auto" w:after="0"/>
        <w:ind w:firstLine="709"/>
      </w:pPr>
      <w:r>
        <w:t>— После распада Союза здесь, как и везде, начался бардак.</w:t>
      </w:r>
    </w:p>
    <w:p>
      <w:pPr>
        <w:spacing w:line="276" w:lineRule="auto" w:after="0"/>
        <w:ind w:firstLine="709"/>
      </w:pPr>
      <w:r>
        <w:t>Он оглядел комнату.</w:t>
      </w:r>
    </w:p>
    <w:p>
      <w:pPr>
        <w:spacing w:line="276" w:lineRule="auto" w:after="0"/>
        <w:ind w:firstLine="709"/>
      </w:pPr>
      <w:r>
        <w:t>— Зарплаты задерживали. Финансирования почти не было. Старые здания требовали ремонта. Люди уезжали.</w:t>
      </w:r>
    </w:p>
    <w:p>
      <w:pPr>
        <w:spacing w:line="276" w:lineRule="auto" w:after="0"/>
        <w:ind w:firstLine="709"/>
      </w:pPr>
      <w:r>
        <w:t>— А вы остались?</w:t>
      </w:r>
    </w:p>
    <w:p>
      <w:pPr>
        <w:spacing w:line="276" w:lineRule="auto" w:after="0"/>
        <w:ind w:firstLine="709"/>
      </w:pPr>
      <w:r>
        <w:t>— Остался. Потому что это был не просто санаторий.</w:t>
      </w:r>
    </w:p>
    <w:p>
      <w:pPr>
        <w:spacing w:line="276" w:lineRule="auto" w:after="0"/>
        <w:ind w:firstLine="709"/>
      </w:pPr>
      <w:r>
        <w:t>Он посмотрел на стены.</w:t>
      </w:r>
    </w:p>
    <w:p>
      <w:pPr>
        <w:spacing w:line="276" w:lineRule="auto" w:after="0"/>
        <w:ind w:firstLine="709"/>
      </w:pPr>
      <w:r>
        <w:t>— Для кого-то это были корпуса, земля, имущество. Для меня — место, которое прожило не один век.</w:t>
      </w:r>
    </w:p>
    <w:p>
      <w:pPr>
        <w:spacing w:line="276" w:lineRule="auto" w:after="0"/>
        <w:ind w:firstLine="709"/>
      </w:pPr>
      <w:r>
        <w:t>Арсений сразу уловил.</w:t>
      </w:r>
    </w:p>
    <w:p>
      <w:pPr>
        <w:spacing w:line="276" w:lineRule="auto" w:after="0"/>
        <w:ind w:firstLine="709"/>
      </w:pPr>
      <w:r>
        <w:t>— Но в девяностые многие такие объекты просто банкротились и перепродавались за бесценок.</w:t>
      </w:r>
    </w:p>
    <w:p>
      <w:pPr>
        <w:spacing w:line="276" w:lineRule="auto" w:after="0"/>
        <w:ind w:firstLine="709"/>
      </w:pPr>
      <w:r>
        <w:t>— Да.</w:t>
      </w:r>
    </w:p>
    <w:p>
      <w:pPr>
        <w:spacing w:line="276" w:lineRule="auto" w:after="0"/>
        <w:ind w:firstLine="709"/>
      </w:pPr>
      <w:r>
        <w:t>— А этот удалось сохранить?</w:t>
      </w:r>
    </w:p>
    <w:p>
      <w:pPr>
        <w:spacing w:line="276" w:lineRule="auto" w:after="0"/>
        <w:ind w:firstLine="709"/>
      </w:pPr>
      <w:r>
        <w:t>Николай Петрович кивнул.</w:t>
      </w:r>
    </w:p>
    <w:p>
      <w:pPr>
        <w:spacing w:line="276" w:lineRule="auto" w:after="0"/>
        <w:ind w:firstLine="709"/>
      </w:pPr>
      <w:r>
        <w:t>— Повезло.</w:t>
      </w:r>
    </w:p>
    <w:p>
      <w:pPr>
        <w:spacing w:line="276" w:lineRule="auto" w:after="0"/>
        <w:ind w:firstLine="709"/>
      </w:pPr>
      <w:r>
        <w:t>Андрей улыбнулся.</w:t>
      </w:r>
    </w:p>
    <w:p>
      <w:pPr>
        <w:spacing w:line="276" w:lineRule="auto" w:after="0"/>
        <w:ind w:firstLine="709"/>
      </w:pPr>
      <w:r>
        <w:t>— Он всегда так говорит. Хотя я знаю, сколько бессонных ночей было.</w:t>
      </w:r>
    </w:p>
    <w:p>
      <w:pPr>
        <w:spacing w:line="276" w:lineRule="auto" w:after="0"/>
        <w:ind w:firstLine="709"/>
      </w:pPr>
      <w:r>
        <w:t>Николай Петрович махнул рукой.</w:t>
      </w:r>
    </w:p>
    <w:p>
      <w:pPr>
        <w:spacing w:line="276" w:lineRule="auto" w:after="0"/>
        <w:ind w:firstLine="709"/>
      </w:pPr>
      <w:r>
        <w:t>— Не преувеличивай.</w:t>
      </w:r>
    </w:p>
    <w:p>
      <w:pPr>
        <w:spacing w:line="276" w:lineRule="auto" w:after="0"/>
        <w:ind w:firstLine="709"/>
      </w:pPr>
      <w:r>
        <w:t>— Вы несколько лет ездили в Москву с документами, искали инвесторов, уговаривали не распродавать землю. И в итоге приватизировали санаторий.</w:t>
      </w:r>
    </w:p>
    <w:p>
      <w:pPr>
        <w:spacing w:line="276" w:lineRule="auto" w:after="0"/>
        <w:ind w:firstLine="709"/>
      </w:pPr>
      <w:r>
        <w:t>— То есть вы стали собственником? — уточнил Арсений.</w:t>
      </w:r>
    </w:p>
    <w:p>
      <w:pPr>
        <w:spacing w:line="276" w:lineRule="auto" w:after="0"/>
        <w:ind w:firstLine="709"/>
      </w:pPr>
      <w:r>
        <w:t>— Да.</w:t>
      </w:r>
    </w:p>
    <w:p>
      <w:pPr>
        <w:spacing w:line="276" w:lineRule="auto" w:after="0"/>
        <w:ind w:firstLine="709"/>
      </w:pPr>
      <w:r>
        <w:t>— И после этого могли полностью перестроить всё.</w:t>
      </w:r>
    </w:p>
    <w:p>
      <w:pPr>
        <w:spacing w:line="276" w:lineRule="auto" w:after="0"/>
        <w:ind w:firstLine="709"/>
      </w:pPr>
      <w:r>
        <w:t>Николай Петрович кивнул.</w:t>
      </w:r>
    </w:p>
    <w:p>
      <w:pPr>
        <w:spacing w:line="276" w:lineRule="auto" w:after="0"/>
        <w:ind w:firstLine="709"/>
      </w:pPr>
      <w:r>
        <w:t>— Мог.</w:t>
      </w:r>
    </w:p>
    <w:p>
      <w:pPr>
        <w:spacing w:line="276" w:lineRule="auto" w:after="0"/>
        <w:ind w:firstLine="709"/>
      </w:pPr>
      <w:r>
        <w:t>— Но не сделали.</w:t>
      </w:r>
    </w:p>
    <w:p>
      <w:pPr>
        <w:spacing w:line="276" w:lineRule="auto" w:after="0"/>
        <w:ind w:firstLine="709"/>
      </w:pPr>
      <w:r>
        <w:t>Он посмотрел вокруг.</w:t>
      </w:r>
    </w:p>
    <w:p>
      <w:pPr>
        <w:spacing w:line="276" w:lineRule="auto" w:after="0"/>
        <w:ind w:firstLine="709"/>
      </w:pPr>
      <w:r>
        <w:t>— Потому что собственность — это не всегда право менять. Иногда это обязанность сохранить.</w:t>
      </w:r>
    </w:p>
    <w:p>
      <w:pPr>
        <w:spacing w:line="276" w:lineRule="auto" w:after="0"/>
        <w:ind w:firstLine="709"/>
      </w:pPr>
      <w:r>
        <w:t>Андрей слушал его с привычной улыбкой человека, который слышал эту историю десятки раз.</w:t>
      </w:r>
    </w:p>
    <w:p>
      <w:pPr>
        <w:spacing w:line="276" w:lineRule="auto" w:after="0"/>
        <w:ind w:firstLine="709"/>
      </w:pPr>
      <w:r>
        <w:t>— Он немного скромничает, — сказал он. — Когда Николай Петрович принял санаторий, здесь работало меньше шестидесяти человек. Половина корпусов была закрыта. В открытых зимой отключали отопление.</w:t>
      </w:r>
    </w:p>
    <w:p>
      <w:pPr>
        <w:spacing w:line="276" w:lineRule="auto" w:after="0"/>
        <w:ind w:firstLine="709"/>
      </w:pPr>
      <w:r>
        <w:t>— Денег не было?</w:t>
      </w:r>
    </w:p>
    <w:p>
      <w:pPr>
        <w:spacing w:line="276" w:lineRule="auto" w:after="0"/>
        <w:ind w:firstLine="709"/>
      </w:pPr>
      <w:r>
        <w:t>— Не было ничего.</w:t>
      </w:r>
    </w:p>
    <w:p>
      <w:pPr>
        <w:spacing w:line="276" w:lineRule="auto" w:after="0"/>
        <w:ind w:firstLine="709"/>
      </w:pPr>
      <w:r>
        <w:t>Николай Петрович спокойно доедал рыбу. Будто разговор шёл не о нём.</w:t>
      </w:r>
    </w:p>
    <w:p>
      <w:pPr>
        <w:spacing w:line="276" w:lineRule="auto" w:after="0"/>
        <w:ind w:firstLine="709"/>
      </w:pPr>
      <w:r>
        <w:t>— Зарплату людям выдавали продуктами.</w:t>
      </w:r>
    </w:p>
    <w:p>
      <w:pPr>
        <w:spacing w:line="276" w:lineRule="auto" w:after="0"/>
        <w:ind w:firstLine="709"/>
      </w:pPr>
      <w:r>
        <w:t>Вера удивлённо посмотрела на него.</w:t>
      </w:r>
    </w:p>
    <w:p>
      <w:pPr>
        <w:spacing w:line="276" w:lineRule="auto" w:after="0"/>
        <w:ind w:firstLine="709"/>
      </w:pPr>
      <w:r>
        <w:t>— И никто не ушёл?</w:t>
      </w:r>
    </w:p>
    <w:p>
      <w:pPr>
        <w:spacing w:line="276" w:lineRule="auto" w:after="0"/>
        <w:ind w:firstLine="709"/>
      </w:pPr>
      <w:r>
        <w:t>Николай Петрович наконец улыбнулся.</w:t>
      </w:r>
    </w:p>
    <w:p>
      <w:pPr>
        <w:spacing w:line="276" w:lineRule="auto" w:after="0"/>
        <w:ind w:firstLine="709"/>
      </w:pPr>
      <w:r>
        <w:t>— Ушли. Многие. Потом вернулись.</w:t>
      </w:r>
    </w:p>
    <w:p>
      <w:pPr>
        <w:spacing w:line="276" w:lineRule="auto" w:after="0"/>
        <w:ind w:firstLine="709"/>
      </w:pPr>
      <w:r>
        <w:t>— Почему?</w:t>
      </w:r>
    </w:p>
    <w:p>
      <w:pPr>
        <w:spacing w:line="276" w:lineRule="auto" w:after="0"/>
        <w:ind w:firstLine="709"/>
      </w:pPr>
      <w:r>
        <w:t>Он задумался.</w:t>
      </w:r>
    </w:p>
    <w:p>
      <w:pPr>
        <w:spacing w:line="276" w:lineRule="auto" w:after="0"/>
        <w:ind w:firstLine="709"/>
      </w:pPr>
      <w:r>
        <w:t>— Потому что место оказалось упрямее обстоятельств.</w:t>
      </w:r>
    </w:p>
    <w:p>
      <w:pPr>
        <w:spacing w:line="276" w:lineRule="auto" w:after="0"/>
        <w:ind w:firstLine="709"/>
      </w:pPr>
      <w:r>
        <w:t>— Знаете, — сказал Андрей, — самое интересное, что сначала мы пытались стать современным курортом. Мы копировали всех. Финские СПА. Австрию. Швейцарию. Покупали оборудование. Меняли интерьер. Делали модный дизайн.</w:t>
      </w:r>
    </w:p>
    <w:p>
      <w:pPr>
        <w:spacing w:line="276" w:lineRule="auto" w:after="0"/>
        <w:ind w:firstLine="709"/>
      </w:pPr>
      <w:r>
        <w:t>— И?</w:t>
      </w:r>
    </w:p>
    <w:p>
      <w:pPr>
        <w:spacing w:line="276" w:lineRule="auto" w:after="0"/>
        <w:ind w:firstLine="709"/>
      </w:pPr>
      <w:r>
        <w:t>— И проигрывали.</w:t>
      </w:r>
    </w:p>
    <w:p>
      <w:pPr>
        <w:spacing w:line="276" w:lineRule="auto" w:after="0"/>
        <w:ind w:firstLine="709"/>
      </w:pPr>
      <w:r>
        <w:t>Арсений кивнул.</w:t>
      </w:r>
    </w:p>
    <w:p>
      <w:pPr>
        <w:spacing w:line="276" w:lineRule="auto" w:after="0"/>
        <w:ind w:firstLine="709"/>
      </w:pPr>
      <w:r>
        <w:t>— Потому что всегда найдётся настоящая Швейцария.</w:t>
      </w:r>
    </w:p>
    <w:p>
      <w:pPr>
        <w:spacing w:line="276" w:lineRule="auto" w:after="0"/>
        <w:ind w:firstLine="709"/>
      </w:pPr>
      <w:r>
        <w:t>— Именно.</w:t>
      </w:r>
    </w:p>
    <w:p>
      <w:pPr>
        <w:spacing w:line="276" w:lineRule="auto" w:after="0"/>
        <w:ind w:firstLine="709"/>
      </w:pPr>
      <w:r>
        <w:t>Николай Петрович довольно посмотрел на него. Андрей продолжил:</w:t>
      </w:r>
    </w:p>
    <w:p>
      <w:pPr>
        <w:spacing w:line="276" w:lineRule="auto" w:after="0"/>
        <w:ind w:firstLine="709"/>
      </w:pPr>
      <w:r>
        <w:t>— Всё изменилось, когда мы перестали притворяться.</w:t>
      </w:r>
    </w:p>
    <w:p>
      <w:pPr>
        <w:spacing w:line="276" w:lineRule="auto" w:after="0"/>
        <w:ind w:firstLine="709"/>
      </w:pPr>
      <w:r>
        <w:t>Он обвёл рукой комнату.</w:t>
      </w:r>
    </w:p>
    <w:p>
      <w:pPr>
        <w:spacing w:line="276" w:lineRule="auto" w:after="0"/>
        <w:ind w:firstLine="709"/>
      </w:pPr>
      <w:r>
        <w:t>— Мы перестали делать вид, что у нас европейский курорт. И начали вспоминать, чем вообще были советские санатории.</w:t>
      </w:r>
    </w:p>
    <w:p>
      <w:pPr>
        <w:spacing w:line="276" w:lineRule="auto" w:after="0"/>
        <w:ind w:firstLine="709"/>
      </w:pPr>
      <w:r>
        <w:t>Арсений заинтересовался по-настоящему. Это Вера увидела сразу. Он слегка наклонился вперёд. Так он всегда делал, когда разговор переставал быть светским.</w:t>
      </w:r>
    </w:p>
    <w:p>
      <w:pPr>
        <w:spacing w:line="276" w:lineRule="auto" w:after="0"/>
        <w:ind w:firstLine="709"/>
      </w:pPr>
      <w:r>
        <w:t>— Что такого было в советской санаторной системе, чего сейчас почти нигде нет?</w:t>
      </w:r>
    </w:p>
    <w:p>
      <w:pPr>
        <w:spacing w:line="276" w:lineRule="auto" w:after="0"/>
        <w:ind w:firstLine="709"/>
      </w:pPr>
      <w:r>
        <w:t>Николай Петрович ответил не сразу. Он медленно поставил бокал. Посмотрел в окно. Туда, где в сумерках почти исчезали старые липы.</w:t>
      </w:r>
    </w:p>
    <w:p>
      <w:pPr>
        <w:spacing w:line="276" w:lineRule="auto" w:after="0"/>
        <w:ind w:firstLine="709"/>
      </w:pPr>
      <w:r>
        <w:t>— Время. Мы лечили временем.</w:t>
      </w:r>
    </w:p>
    <w:p>
      <w:pPr>
        <w:spacing w:line="276" w:lineRule="auto" w:after="0"/>
        <w:ind w:firstLine="709"/>
      </w:pPr>
      <w:r>
        <w:t>— Не процедурами?</w:t>
      </w:r>
    </w:p>
    <w:p>
      <w:pPr>
        <w:spacing w:line="276" w:lineRule="auto" w:after="0"/>
        <w:ind w:firstLine="709"/>
      </w:pPr>
      <w:r>
        <w:t>— Процедуры были инструментом.</w:t>
      </w:r>
    </w:p>
    <w:p>
      <w:pPr>
        <w:spacing w:line="276" w:lineRule="auto" w:after="0"/>
        <w:ind w:firstLine="709"/>
      </w:pPr>
      <w:r>
        <w:t>— Ванны, массаж, лечебная физкультура, прогулки — всё это работало. Но главным лекарством было то, что человек две-три недели жил в совершенно другом ритме. И никто не требовал от него быть быстрее.</w:t>
      </w:r>
    </w:p>
    <w:p>
      <w:pPr>
        <w:spacing w:line="276" w:lineRule="auto" w:after="0"/>
        <w:ind w:firstLine="709"/>
      </w:pPr>
      <w:r>
        <w:t>— Отец рассказывал, что люди знакомились в очереди на ванны, спорили за шахматной доской, узнавали друг друга на терренкуре. Не потому что санаторий специально организовывал «нетворкинг». Им просто было куда направить взгляд, кроме экрана.</w:t>
      </w:r>
    </w:p>
    <w:p>
      <w:pPr>
        <w:spacing w:line="276" w:lineRule="auto" w:after="0"/>
        <w:ind w:firstLine="709"/>
      </w:pPr>
      <w:r>
        <w:t>Вера усмехнулась.</w:t>
      </w:r>
    </w:p>
    <w:p>
      <w:pPr>
        <w:spacing w:line="276" w:lineRule="auto" w:after="0"/>
        <w:ind w:firstLine="709"/>
      </w:pPr>
      <w:r>
        <w:t>— Сейчас человек, если ему приходится ждать сорок секунд, уже открывает телефон.</w:t>
      </w:r>
    </w:p>
    <w:p>
      <w:pPr>
        <w:spacing w:line="276" w:lineRule="auto" w:after="0"/>
        <w:ind w:firstLine="709"/>
      </w:pPr>
      <w:r>
        <w:t>— Вот именно, — кивнул Николай Петрович. — Мы всё время пытаемся лечить человека отдельно от среды, в которой он живёт. Забираем телефон на десять дней, называем это детоксом, возвращаем человека домой — и через неделю удивляемся, что всё вернулось.</w:t>
      </w:r>
    </w:p>
    <w:p>
      <w:pPr>
        <w:spacing w:line="276" w:lineRule="auto" w:after="0"/>
        <w:ind w:firstLine="709"/>
      </w:pPr>
      <w:r>
        <w:t>Арсений покрутил стакан с морсом.</w:t>
      </w:r>
    </w:p>
    <w:p>
      <w:pPr>
        <w:spacing w:line="276" w:lineRule="auto" w:after="0"/>
        <w:ind w:firstLine="709"/>
      </w:pPr>
      <w:r>
        <w:t>— То есть менять надо не человека.</w:t>
      </w:r>
    </w:p>
    <w:p>
      <w:pPr>
        <w:spacing w:line="276" w:lineRule="auto" w:after="0"/>
        <w:ind w:firstLine="709"/>
      </w:pPr>
      <w:r>
        <w:t>— Хотя бы иногда менять то, что вокруг него.</w:t>
      </w:r>
    </w:p>
    <w:p>
      <w:pPr>
        <w:spacing w:line="276" w:lineRule="auto" w:after="0"/>
        <w:ind w:firstLine="709"/>
      </w:pPr>
      <w:r>
        <w:t>— И за возможность побыть недоступным теперь ещё и платят, — сказала Вера.</w:t>
      </w:r>
    </w:p>
    <w:p>
      <w:pPr>
        <w:spacing w:line="276" w:lineRule="auto" w:after="0"/>
        <w:ind w:firstLine="709"/>
      </w:pPr>
      <w:r>
        <w:t>Андрей усмехнулся.</w:t>
      </w:r>
    </w:p>
    <w:p>
      <w:pPr>
        <w:spacing w:line="276" w:lineRule="auto" w:after="0"/>
        <w:ind w:firstLine="709"/>
      </w:pPr>
      <w:r>
        <w:t>— Причём чем дороже место, тем изящнее оно объясняет, почему у вас нет связи.</w:t>
      </w:r>
    </w:p>
    <w:p>
      <w:pPr>
        <w:spacing w:line="276" w:lineRule="auto" w:after="0"/>
        <w:ind w:firstLine="709"/>
      </w:pPr>
      <w:r>
        <w:t>Николай Петрович посмотрел на него.</w:t>
      </w:r>
    </w:p>
    <w:p>
      <w:pPr>
        <w:spacing w:line="276" w:lineRule="auto" w:after="0"/>
        <w:ind w:firstLine="709"/>
      </w:pPr>
      <w:r>
        <w:t>— Не мешай маркетингу жить.</w:t>
      </w:r>
    </w:p>
    <w:p>
      <w:pPr>
        <w:spacing w:line="276" w:lineRule="auto" w:after="0"/>
        <w:ind w:firstLine="709"/>
      </w:pPr>
      <w:r>
        <w:t>Все рассмеялись.</w:t>
      </w:r>
    </w:p>
    <w:p>
      <w:pPr>
        <w:spacing w:line="276" w:lineRule="auto" w:after="0"/>
        <w:ind w:firstLine="709"/>
      </w:pPr>
      <w:r>
        <w:t>— Но если серьёзно, — продолжил он, — мы перестали считать пустое время недостатком программы. Раньше менеджер видел свободные два часа и обязательно пытался что-нибудь туда поставить. Сейчас мы иногда специально оставляем их пустыми.</w:t>
      </w:r>
    </w:p>
    <w:p>
      <w:pPr>
        <w:spacing w:line="276" w:lineRule="auto" w:after="0"/>
        <w:ind w:firstLine="709"/>
      </w:pPr>
      <w:r>
        <w:t>Арсений поднял брови.</w:t>
      </w:r>
    </w:p>
    <w:p>
      <w:pPr>
        <w:spacing w:line="276" w:lineRule="auto" w:after="0"/>
        <w:ind w:firstLine="709"/>
      </w:pPr>
      <w:r>
        <w:t>— Люди не жалуются?</w:t>
      </w:r>
    </w:p>
    <w:p>
      <w:pPr>
        <w:spacing w:line="276" w:lineRule="auto" w:after="0"/>
        <w:ind w:firstLine="709"/>
      </w:pPr>
      <w:r>
        <w:t>— Первые два дня — постоянно. Спрашивают, что им делать.</w:t>
      </w:r>
    </w:p>
    <w:p>
      <w:pPr>
        <w:spacing w:line="276" w:lineRule="auto" w:after="0"/>
        <w:ind w:firstLine="709"/>
      </w:pPr>
      <w:r>
        <w:t>— И что вы отвечаете?</w:t>
      </w:r>
    </w:p>
    <w:p>
      <w:pPr>
        <w:spacing w:line="276" w:lineRule="auto" w:after="0"/>
        <w:ind w:firstLine="709"/>
      </w:pPr>
      <w:r>
        <w:t>— Ничего оригинального. Что хотят.</w:t>
      </w:r>
    </w:p>
    <w:p>
      <w:pPr>
        <w:spacing w:line="276" w:lineRule="auto" w:after="0"/>
        <w:ind w:firstLine="709"/>
      </w:pPr>
      <w:r>
        <w:t>Вера посмотрела на Арсения.</w:t>
      </w:r>
    </w:p>
    <w:p>
      <w:pPr>
        <w:spacing w:line="276" w:lineRule="auto" w:after="0"/>
        <w:ind w:firstLine="709"/>
      </w:pPr>
      <w:r>
        <w:t>— Представляешь уровень риска?</w:t>
      </w:r>
    </w:p>
    <w:p>
      <w:pPr>
        <w:spacing w:line="276" w:lineRule="auto" w:after="0"/>
        <w:ind w:firstLine="709"/>
      </w:pPr>
      <w:r>
        <w:t>— Мне уже тревожно.</w:t>
      </w:r>
    </w:p>
    <w:p>
      <w:pPr>
        <w:spacing w:line="276" w:lineRule="auto" w:after="0"/>
        <w:ind w:firstLine="709"/>
      </w:pPr>
      <w:r>
        <w:t>Арсений покрутил в руках бокал с морсом.</w:t>
      </w:r>
    </w:p>
    <w:p>
      <w:pPr>
        <w:spacing w:line="276" w:lineRule="auto" w:after="0"/>
        <w:ind w:firstLine="709"/>
      </w:pPr>
      <w:r>
        <w:t>— Получается, вы сознательно оставили старую систему?</w:t>
      </w:r>
    </w:p>
    <w:p>
      <w:pPr>
        <w:spacing w:line="276" w:lineRule="auto" w:after="0"/>
        <w:ind w:firstLine="709"/>
      </w:pPr>
      <w:r>
        <w:t>— Не совсем.</w:t>
      </w:r>
    </w:p>
    <w:p>
      <w:pPr>
        <w:spacing w:line="276" w:lineRule="auto" w:after="0"/>
        <w:ind w:firstLine="709"/>
      </w:pPr>
      <w:r>
        <w:t>— Почему?</w:t>
      </w:r>
    </w:p>
    <w:p>
      <w:pPr>
        <w:spacing w:line="276" w:lineRule="auto" w:after="0"/>
        <w:ind w:firstLine="709"/>
      </w:pPr>
      <w:r>
        <w:t>Николай Петрович улыбнулся.</w:t>
      </w:r>
    </w:p>
    <w:p>
      <w:pPr>
        <w:spacing w:line="276" w:lineRule="auto" w:after="0"/>
        <w:ind w:firstLine="709"/>
      </w:pPr>
      <w:r>
        <w:t>— Потому что половина той системы давно устарела.</w:t>
      </w:r>
    </w:p>
    <w:p>
      <w:pPr>
        <w:spacing w:line="276" w:lineRule="auto" w:after="0"/>
        <w:ind w:firstLine="709"/>
      </w:pPr>
      <w:r>
        <w:t>— Но вы же только что сказали…</w:t>
      </w:r>
    </w:p>
    <w:p>
      <w:pPr>
        <w:spacing w:line="276" w:lineRule="auto" w:after="0"/>
        <w:ind w:firstLine="709"/>
      </w:pPr>
      <w:r>
        <w:t>— Я сказал, что устарели методы. Не принципы. Это разные вещи.</w:t>
      </w:r>
    </w:p>
    <w:p>
      <w:pPr>
        <w:spacing w:line="276" w:lineRule="auto" w:after="0"/>
        <w:ind w:firstLine="709"/>
      </w:pPr>
      <w:r>
        <w:t>Андрей кивнул.</w:t>
      </w:r>
    </w:p>
    <w:p>
      <w:pPr>
        <w:spacing w:line="276" w:lineRule="auto" w:after="0"/>
        <w:ind w:firstLine="709"/>
      </w:pPr>
      <w:r>
        <w:t>— Вот об этом мы спорим уже лет десять.</w:t>
      </w:r>
    </w:p>
    <w:p>
      <w:pPr>
        <w:spacing w:line="276" w:lineRule="auto" w:after="0"/>
        <w:ind w:firstLine="709"/>
      </w:pPr>
      <w:r>
        <w:t>— Уже двенадцать, — поправил Николай Петрович.</w:t>
      </w:r>
    </w:p>
    <w:p>
      <w:pPr>
        <w:spacing w:line="276" w:lineRule="auto" w:after="0"/>
        <w:ind w:firstLine="709"/>
      </w:pPr>
      <w:r>
        <w:t>Вера посмотрела на них.</w:t>
      </w:r>
    </w:p>
    <w:p>
      <w:pPr>
        <w:spacing w:line="276" w:lineRule="auto" w:after="0"/>
        <w:ind w:firstLine="709"/>
      </w:pPr>
      <w:r>
        <w:t>— И кто побеждает?</w:t>
      </w:r>
    </w:p>
    <w:p>
      <w:pPr>
        <w:spacing w:line="276" w:lineRule="auto" w:after="0"/>
        <w:ind w:firstLine="709"/>
      </w:pPr>
      <w:r>
        <w:t>— Никто, — одновременно ответили оба.</w:t>
      </w:r>
    </w:p>
    <w:p>
      <w:pPr>
        <w:spacing w:line="276" w:lineRule="auto" w:after="0"/>
        <w:ind w:firstLine="709"/>
      </w:pPr>
      <w:r>
        <w:t>Они переглянулись и рассмеялись. Было видно, что этот разговор повторялся у них десятки раз. И каждый раз заканчивался одинаково.</w:t>
      </w:r>
    </w:p>
    <w:p>
      <w:pPr>
        <w:spacing w:line="276" w:lineRule="auto" w:after="0"/>
        <w:ind w:firstLine="709"/>
      </w:pPr>
      <w:r>
        <w:t>— Когда Андрей только пришёл, — сказал Николай Петрович, — он принёс мне красивую папку.</w:t>
      </w:r>
    </w:p>
    <w:p>
      <w:pPr>
        <w:spacing w:line="276" w:lineRule="auto" w:after="0"/>
        <w:ind w:firstLine="709"/>
      </w:pPr>
      <w:r>
        <w:t>— Сто сорок страниц.</w:t>
      </w:r>
    </w:p>
    <w:p>
      <w:pPr>
        <w:spacing w:line="276" w:lineRule="auto" w:after="0"/>
        <w:ind w:firstLine="709"/>
      </w:pPr>
      <w:r>
        <w:t>— Сто сорок три.</w:t>
      </w:r>
    </w:p>
    <w:p>
      <w:pPr>
        <w:spacing w:line="276" w:lineRule="auto" w:after="0"/>
        <w:ind w:firstLine="709"/>
      </w:pPr>
      <w:r>
        <w:t>Андрей усмехнулся.</w:t>
      </w:r>
    </w:p>
    <w:p>
      <w:pPr>
        <w:spacing w:line="276" w:lineRule="auto" w:after="0"/>
        <w:ind w:firstLine="709"/>
      </w:pPr>
      <w:r>
        <w:t>— Он до сих пор помнит.</w:t>
      </w:r>
    </w:p>
    <w:p>
      <w:pPr>
        <w:spacing w:line="276" w:lineRule="auto" w:after="0"/>
        <w:ind w:firstLine="709"/>
      </w:pPr>
      <w:r>
        <w:t>— Конечно, помню. Там было написано, что современный санаторий должен стать многофункциональным wellness-комплексом.</w:t>
      </w:r>
    </w:p>
    <w:p>
      <w:pPr>
        <w:spacing w:line="276" w:lineRule="auto" w:after="0"/>
        <w:ind w:firstLine="709"/>
      </w:pPr>
      <w:r>
        <w:t>Арсений улыбнулся.</w:t>
      </w:r>
    </w:p>
    <w:p>
      <w:pPr>
        <w:spacing w:line="276" w:lineRule="auto" w:after="0"/>
        <w:ind w:firstLine="709"/>
      </w:pPr>
      <w:r>
        <w:t>— Звучит дорого.</w:t>
      </w:r>
    </w:p>
    <w:p>
      <w:pPr>
        <w:spacing w:line="276" w:lineRule="auto" w:after="0"/>
        <w:ind w:firstLine="709"/>
      </w:pPr>
      <w:r>
        <w:t>— Я спросил: «А человеку после инфаркта ты тоже предложишь wellness?»</w:t>
      </w:r>
    </w:p>
    <w:p>
      <w:pPr>
        <w:spacing w:line="276" w:lineRule="auto" w:after="0"/>
        <w:ind w:firstLine="709"/>
      </w:pPr>
      <w:r>
        <w:t>Андрей рассмеялся первым.</w:t>
      </w:r>
    </w:p>
    <w:p>
      <w:pPr>
        <w:spacing w:line="276" w:lineRule="auto" w:after="0"/>
        <w:ind w:firstLine="709"/>
      </w:pPr>
      <w:r>
        <w:t>— И именно тогда я понял, что приехал не туда, где можно жонглировать словами. А туда, где сначала нужно понять смысл.</w:t>
      </w:r>
    </w:p>
    <w:p>
      <w:pPr>
        <w:spacing w:line="276" w:lineRule="auto" w:after="0"/>
        <w:ind w:firstLine="709"/>
      </w:pPr>
      <w:r>
        <w:t>Он поставил локти на стол.</w:t>
      </w:r>
    </w:p>
    <w:p>
      <w:pPr>
        <w:spacing w:line="276" w:lineRule="auto" w:after="0"/>
        <w:ind w:firstLine="709"/>
      </w:pPr>
      <w:r>
        <w:t>— Если честно… Я ведь приехал сюда всего на два года. После международной сети курортов. Думал, поработаю, наведу порядок и пойду дальше.</w:t>
      </w:r>
    </w:p>
    <w:p>
      <w:pPr>
        <w:spacing w:line="276" w:lineRule="auto" w:after="0"/>
        <w:ind w:firstLine="709"/>
      </w:pPr>
      <w:r>
        <w:t>— И?</w:t>
      </w:r>
    </w:p>
    <w:p>
      <w:pPr>
        <w:spacing w:line="276" w:lineRule="auto" w:after="0"/>
        <w:ind w:firstLine="709"/>
      </w:pPr>
      <w:r>
        <w:t>— Потом познакомился с этим человеком.</w:t>
      </w:r>
    </w:p>
    <w:p>
      <w:pPr>
        <w:spacing w:line="276" w:lineRule="auto" w:after="0"/>
        <w:ind w:firstLine="709"/>
      </w:pPr>
      <w:r>
        <w:t>Он кивнул на Николая Петровича.</w:t>
      </w:r>
    </w:p>
    <w:p>
      <w:pPr>
        <w:spacing w:line="276" w:lineRule="auto" w:after="0"/>
        <w:ind w:firstLine="709"/>
      </w:pPr>
      <w:r>
        <w:t>— И понял, что порядок здесь уже есть. Просто он не помещается в Excel.</w:t>
      </w:r>
    </w:p>
    <w:p>
      <w:pPr>
        <w:spacing w:line="276" w:lineRule="auto" w:after="0"/>
        <w:ind w:firstLine="709"/>
      </w:pPr>
      <w:r>
        <w:t>Николай Петрович фыркнул.</w:t>
      </w:r>
    </w:p>
    <w:p>
      <w:pPr>
        <w:spacing w:line="276" w:lineRule="auto" w:after="0"/>
        <w:ind w:firstLine="709"/>
      </w:pPr>
      <w:r>
        <w:t>— Красиво сказал.</w:t>
      </w:r>
    </w:p>
    <w:p>
      <w:pPr>
        <w:spacing w:line="276" w:lineRule="auto" w:after="0"/>
        <w:ind w:firstLine="709"/>
      </w:pPr>
      <w:r>
        <w:t>— Учусь.</w:t>
      </w:r>
    </w:p>
    <w:p>
      <w:pPr>
        <w:spacing w:line="276" w:lineRule="auto" w:after="0"/>
        <w:ind w:firstLine="709"/>
      </w:pPr>
      <w:r>
        <w:t>— Медленно.</w:t>
      </w:r>
    </w:p>
    <w:p>
      <w:pPr>
        <w:spacing w:line="276" w:lineRule="auto" w:after="0"/>
        <w:ind w:firstLine="709"/>
      </w:pPr>
      <w:r>
        <w:t>— Зато у лучшего.</w:t>
      </w:r>
    </w:p>
    <w:p>
      <w:pPr>
        <w:spacing w:line="276" w:lineRule="auto" w:after="0"/>
        <w:ind w:firstLine="709"/>
      </w:pPr>
      <w:r>
        <w:t>Арсений смотрел на них заинтересованно.</w:t>
      </w:r>
    </w:p>
    <w:p>
      <w:pPr>
        <w:spacing w:line="276" w:lineRule="auto" w:after="0"/>
        <w:ind w:firstLine="709"/>
      </w:pPr>
      <w:r>
        <w:t>— Когда вы поняли, что санаторий снова начинает жить?</w:t>
      </w:r>
    </w:p>
    <w:p>
      <w:pPr>
        <w:spacing w:line="276" w:lineRule="auto" w:after="0"/>
        <w:ind w:firstLine="709"/>
      </w:pPr>
      <w:r>
        <w:t>Николай Петрович покачал головой.</w:t>
      </w:r>
    </w:p>
    <w:p>
      <w:pPr>
        <w:spacing w:line="276" w:lineRule="auto" w:after="0"/>
        <w:ind w:firstLine="709"/>
      </w:pPr>
      <w:r>
        <w:t>— Когда я задал совершенно другой вопрос.</w:t>
      </w:r>
    </w:p>
    <w:p>
      <w:pPr>
        <w:spacing w:line="276" w:lineRule="auto" w:after="0"/>
        <w:ind w:firstLine="709"/>
      </w:pPr>
      <w:r>
        <w:t>Он посмотрел сначала на Веру, потом на Арсения.</w:t>
      </w:r>
    </w:p>
    <w:p>
      <w:pPr>
        <w:spacing w:line="276" w:lineRule="auto" w:after="0"/>
        <w:ind w:firstLine="709"/>
      </w:pPr>
      <w:r>
        <w:t>— Если человек приехал сюда всего на неделю… Что он должен увезти отсюда такого, чего нельзя купить дома?</w:t>
      </w:r>
    </w:p>
    <w:p>
      <w:pPr>
        <w:spacing w:line="276" w:lineRule="auto" w:after="0"/>
        <w:ind w:firstLine="709"/>
      </w:pPr>
      <w:r>
        <w:t>За столом стало тихо.</w:t>
      </w:r>
    </w:p>
    <w:p>
      <w:pPr>
        <w:spacing w:line="276" w:lineRule="auto" w:after="0"/>
        <w:ind w:firstLine="709"/>
      </w:pPr>
      <w:r>
        <w:t>— Ответ нашёлся не сразу, — продолжил он. — Почти год мы сами с ним мучились. Потому что аппараты можно купить. Лучших врачей можно переманить. Даже интерьер можно повторить. Он провёл ладонью по деревянной столешнице.</w:t>
      </w:r>
    </w:p>
    <w:p>
      <w:pPr>
        <w:spacing w:line="276" w:lineRule="auto" w:after="0"/>
        <w:ind w:firstLine="709"/>
      </w:pPr>
      <w:r>
        <w:t>— А вот ощущение прожитой недели повторить нельзя.</w:t>
      </w:r>
    </w:p>
    <w:p>
      <w:pPr>
        <w:spacing w:line="276" w:lineRule="auto" w:after="0"/>
        <w:ind w:firstLine="709"/>
      </w:pPr>
      <w:r>
        <w:t>Именно тогда мы перестали строить санаторий вокруг процедур. И начали строить процедуры вокруг жизни человека. Не наоборот. Поэтому у нас утром может быть врач мирового уровня, а через час человек сидит на мастер-классе по акварели. После серьёзной диагностики идёт слушать джаз. После лечебной физкультуры — печёт кулич с собственными детьми.</w:t>
      </w:r>
    </w:p>
    <w:p>
      <w:pPr>
        <w:spacing w:line="276" w:lineRule="auto" w:after="0"/>
        <w:ind w:firstLine="709"/>
      </w:pPr>
      <w:r>
        <w:t>Кто-то со стороны до сих пор говорит: «Какая связь?»</w:t>
      </w:r>
    </w:p>
    <w:p>
      <w:pPr>
        <w:spacing w:line="276" w:lineRule="auto" w:after="0"/>
        <w:ind w:firstLine="709"/>
      </w:pPr>
      <w:r>
        <w:t>Николай Петрович улыбнулся.</w:t>
      </w:r>
    </w:p>
    <w:p>
      <w:pPr>
        <w:spacing w:line="276" w:lineRule="auto" w:after="0"/>
        <w:ind w:firstLine="709"/>
      </w:pPr>
      <w:r>
        <w:t>— Самая прямая. Человек восстанавливается не тогда, когда ему сделали идеальный массаж. А тогда, когда он вдруг снова начинает жить с интересом.</w:t>
      </w:r>
    </w:p>
    <w:p>
      <w:pPr>
        <w:spacing w:line="276" w:lineRule="auto" w:after="0"/>
        <w:ind w:firstLine="709"/>
      </w:pPr>
      <w:r>
        <w:t>— После этого всё и изменилось, — подхватил Андрей.</w:t>
      </w:r>
    </w:p>
    <w:p>
      <w:pPr>
        <w:spacing w:line="276" w:lineRule="auto" w:after="0"/>
        <w:ind w:firstLine="709"/>
      </w:pPr>
      <w:r>
        <w:t>— Мы перестали продавать процедуры и начали создавать среду.</w:t>
      </w:r>
    </w:p>
    <w:p>
      <w:pPr>
        <w:spacing w:line="276" w:lineRule="auto" w:after="0"/>
        <w:ind w:firstLine="709"/>
      </w:pPr>
      <w:r>
        <w:t>Он произнёс это спокойно. Арсений медленно кивнул.</w:t>
      </w:r>
    </w:p>
    <w:p>
      <w:pPr>
        <w:spacing w:line="276" w:lineRule="auto" w:after="0"/>
        <w:ind w:firstLine="709"/>
      </w:pPr>
      <w:r>
        <w:t>— У нас сегодня есть важная тема для разговора, ради чего, собственно, мы и собрались. Наш первый эксперимент здесь с Виста Стрим.</w:t>
      </w:r>
    </w:p>
    <w:p>
      <w:pPr>
        <w:spacing w:line="276" w:lineRule="auto" w:after="0"/>
        <w:ind w:firstLine="709"/>
      </w:pPr>
      <w:r>
        <w:t>— И прежде чем мы начнём говорить о нашем этапе, — сказал Андрей, — нам хотелось бы сначала услышать вас.</w:t>
      </w:r>
    </w:p>
    <w:p>
      <w:pPr>
        <w:spacing w:line="276" w:lineRule="auto" w:after="0"/>
        <w:ind w:firstLine="709"/>
      </w:pPr>
      <w:r>
        <w:t>Арсений посмотрел на него.</w:t>
      </w:r>
    </w:p>
    <w:p>
      <w:pPr>
        <w:spacing w:line="276" w:lineRule="auto" w:after="0"/>
        <w:ind w:firstLine="709"/>
      </w:pPr>
      <w:r>
        <w:t>— Нас?</w:t>
      </w:r>
    </w:p>
    <w:p>
      <w:pPr>
        <w:spacing w:line="276" w:lineRule="auto" w:after="0"/>
        <w:ind w:firstLine="709"/>
      </w:pPr>
      <w:r>
        <w:t>— Да.</w:t>
      </w:r>
    </w:p>
    <w:p>
      <w:pPr>
        <w:spacing w:line="276" w:lineRule="auto" w:after="0"/>
        <w:ind w:firstLine="709"/>
      </w:pPr>
      <w:r>
        <w:t>Андрей улыбнулся.</w:t>
      </w:r>
    </w:p>
    <w:p>
      <w:pPr>
        <w:spacing w:line="276" w:lineRule="auto" w:after="0"/>
        <w:ind w:firstLine="709"/>
      </w:pPr>
      <w:r>
        <w:t>— Потому что сейчас вы знаете о Виста Стрим больше, чем мы. Мы запускаем пространство.</w:t>
      </w:r>
    </w:p>
    <w:p>
      <w:pPr>
        <w:spacing w:line="276" w:lineRule="auto" w:after="0"/>
        <w:ind w:firstLine="709"/>
      </w:pPr>
      <w:r>
        <w:t>Он кивнул в сторону окна.</w:t>
      </w:r>
    </w:p>
    <w:p>
      <w:pPr>
        <w:spacing w:line="276" w:lineRule="auto" w:after="0"/>
        <w:ind w:firstLine="709"/>
      </w:pPr>
      <w:r>
        <w:t>— А вы два месяца жили внутри системы.</w:t>
      </w:r>
    </w:p>
    <w:p>
      <w:pPr>
        <w:spacing w:line="276" w:lineRule="auto" w:after="0"/>
        <w:ind w:firstLine="709"/>
      </w:pPr>
      <w:r>
        <w:t>Арсений откинулся на спинку кресла. Андрей посмотрел на них.</w:t>
      </w:r>
    </w:p>
    <w:p>
      <w:pPr>
        <w:spacing w:line="276" w:lineRule="auto" w:after="0"/>
        <w:ind w:firstLine="709"/>
      </w:pPr>
      <w:r>
        <w:t>— Был момент, когда вы забыли, что Стрим вообще существует?</w:t>
      </w:r>
    </w:p>
    <w:p>
      <w:pPr>
        <w:spacing w:line="276" w:lineRule="auto" w:after="0"/>
        <w:ind w:firstLine="709"/>
      </w:pPr>
      <w:r>
        <w:t>Вопрос оказался неожиданным.</w:t>
      </w:r>
    </w:p>
    <w:p>
      <w:pPr>
        <w:spacing w:line="276" w:lineRule="auto" w:after="0"/>
        <w:ind w:firstLine="709"/>
      </w:pPr>
      <w:r>
        <w:t>Вера даже не сразу ответила.</w:t>
      </w:r>
    </w:p>
    <w:p>
      <w:pPr>
        <w:spacing w:line="276" w:lineRule="auto" w:after="0"/>
        <w:ind w:firstLine="709"/>
      </w:pPr>
      <w:r>
        <w:t>— Да.</w:t>
      </w:r>
    </w:p>
    <w:p>
      <w:pPr>
        <w:spacing w:line="276" w:lineRule="auto" w:after="0"/>
        <w:ind w:firstLine="709"/>
      </w:pPr>
      <w:r>
        <w:t>Она задумалась.</w:t>
      </w:r>
    </w:p>
    <w:p>
      <w:pPr>
        <w:spacing w:line="276" w:lineRule="auto" w:after="0"/>
        <w:ind w:firstLine="709"/>
      </w:pPr>
      <w:r>
        <w:t>— Наверное, это и было самым странным. Первые дни замечаешь всё. Что может попасть в кадр. Где лежит телефон. Что система выберет. А потом в какой-то момент перестаёшь строить день вокруг этого.</w:t>
      </w:r>
    </w:p>
    <w:p>
      <w:pPr>
        <w:spacing w:line="276" w:lineRule="auto" w:after="0"/>
        <w:ind w:firstLine="709"/>
      </w:pPr>
      <w:r>
        <w:t>— То есть просто привыкаешь? — спросил Андрей.</w:t>
      </w:r>
    </w:p>
    <w:p>
      <w:pPr>
        <w:spacing w:line="276" w:lineRule="auto" w:after="0"/>
        <w:ind w:firstLine="709"/>
      </w:pPr>
      <w:r>
        <w:t>— Не совсем, — сказала Вера. — Скорее возвращаешься к тому, как жил до того, как начал всё время что-нибудь снимать.</w:t>
      </w:r>
    </w:p>
    <w:p>
      <w:pPr>
        <w:spacing w:line="276" w:lineRule="auto" w:after="0"/>
        <w:ind w:firstLine="709"/>
      </w:pPr>
      <w:r>
        <w:t>Арсений усмехнулся.</w:t>
      </w:r>
    </w:p>
    <w:p>
      <w:pPr>
        <w:spacing w:line="276" w:lineRule="auto" w:after="0"/>
        <w:ind w:firstLine="709"/>
      </w:pPr>
      <w:r>
        <w:t>— Первым это заметил Митя.</w:t>
      </w:r>
    </w:p>
    <w:p>
      <w:pPr>
        <w:spacing w:line="276" w:lineRule="auto" w:after="0"/>
        <w:ind w:firstLine="709"/>
      </w:pPr>
      <w:r>
        <w:t>— Что именно?</w:t>
      </w:r>
    </w:p>
    <w:p>
      <w:pPr>
        <w:spacing w:line="276" w:lineRule="auto" w:after="0"/>
        <w:ind w:firstLine="709"/>
      </w:pPr>
      <w:r>
        <w:t>— Он как-то спросил Веру, почему она больше не говорит: «Подождите, не начинайте».</w:t>
      </w:r>
    </w:p>
    <w:p>
      <w:pPr>
        <w:spacing w:line="276" w:lineRule="auto" w:after="0"/>
        <w:ind w:firstLine="709"/>
      </w:pPr>
      <w:r>
        <w:t>Вера улыбнулась.</w:t>
      </w:r>
    </w:p>
    <w:p>
      <w:pPr>
        <w:spacing w:line="276" w:lineRule="auto" w:after="0"/>
        <w:ind w:firstLine="709"/>
      </w:pPr>
      <w:r>
        <w:t>— Я сначала даже не поняла, о чём он. А потом вспомнила. Торт принесли — подождите. Подарок открывать — подождите. Кто-то полез в воду — секунду, я сниму. Для меня это были две-три секунды. А для детей, оказывается, постоянное «стой».</w:t>
      </w:r>
    </w:p>
    <w:p>
      <w:pPr>
        <w:spacing w:line="276" w:lineRule="auto" w:after="0"/>
        <w:ind w:firstLine="709"/>
      </w:pPr>
      <w:r>
        <w:t>Николай Петрович кивнул.</w:t>
      </w:r>
    </w:p>
    <w:p>
      <w:pPr>
        <w:spacing w:line="276" w:lineRule="auto" w:after="0"/>
        <w:ind w:firstLine="709"/>
      </w:pPr>
      <w:r>
        <w:t>— То есть технология убрала не съёмку. Она убрала паузу перед жизнью.</w:t>
      </w:r>
    </w:p>
    <w:p>
      <w:pPr>
        <w:spacing w:line="276" w:lineRule="auto" w:after="0"/>
        <w:ind w:firstLine="709"/>
      </w:pPr>
      <w:r>
        <w:t>Вера посмотрела на него.</w:t>
      </w:r>
    </w:p>
    <w:p>
      <w:pPr>
        <w:spacing w:line="276" w:lineRule="auto" w:after="0"/>
        <w:ind w:firstLine="709"/>
      </w:pPr>
      <w:r>
        <w:t>— Да. Наверное, именно так.</w:t>
      </w:r>
    </w:p>
    <w:p>
      <w:pPr>
        <w:spacing w:line="276" w:lineRule="auto" w:after="0"/>
        <w:ind w:firstLine="709"/>
      </w:pPr>
      <w:r>
        <w:t>— И дети действительно перестали обращать внимание? — спросил Андрей.</w:t>
      </w:r>
    </w:p>
    <w:p>
      <w:pPr>
        <w:spacing w:line="276" w:lineRule="auto" w:after="0"/>
        <w:ind w:firstLine="709"/>
      </w:pPr>
      <w:r>
        <w:t>— Младшие довольно быстро, — сказал Арсений. — Митя раньше мог спросить: «А это пойдёт?» Лиза, если видела телефон, сразу хотела посмотреть, что получилось. Потом это почти исчезло.</w:t>
      </w:r>
    </w:p>
    <w:p>
      <w:pPr>
        <w:spacing w:line="276" w:lineRule="auto" w:after="0"/>
        <w:ind w:firstLine="709"/>
      </w:pPr>
      <w:r>
        <w:t>— А Соня?</w:t>
      </w:r>
    </w:p>
    <w:p>
      <w:pPr>
        <w:spacing w:line="276" w:lineRule="auto" w:after="0"/>
        <w:ind w:firstLine="709"/>
      </w:pPr>
      <w:r>
        <w:t>Вера чуть помедлила.</w:t>
      </w:r>
    </w:p>
    <w:p>
      <w:pPr>
        <w:spacing w:line="276" w:lineRule="auto" w:after="0"/>
        <w:ind w:firstLine="709"/>
      </w:pPr>
      <w:r>
        <w:t>— С Соней наоборот. Она старше. Ей важно понимать, что именно может стать публичным. Но ей стало спокойнее, когда появились понятные границы. Если она не хочет участвовать — это не обсуждается.</w:t>
      </w:r>
    </w:p>
    <w:p>
      <w:pPr>
        <w:spacing w:line="276" w:lineRule="auto" w:after="0"/>
        <w:ind w:firstLine="709"/>
      </w:pPr>
      <w:r>
        <w:t>— И система это соблюдает?</w:t>
      </w:r>
    </w:p>
    <w:p>
      <w:pPr>
        <w:spacing w:line="276" w:lineRule="auto" w:after="0"/>
        <w:ind w:firstLine="709"/>
      </w:pPr>
      <w:r>
        <w:t>— Да.</w:t>
      </w:r>
    </w:p>
    <w:p>
      <w:pPr>
        <w:spacing w:line="276" w:lineRule="auto" w:after="0"/>
        <w:ind w:firstLine="709"/>
      </w:pPr>
      <w:r>
        <w:t>— Это оказалось важнее, чем мы ожидали, — добавил Арсений. — Когда правило работает каждый раз, о нём перестают спорить.</w:t>
      </w:r>
    </w:p>
    <w:p>
      <w:pPr>
        <w:spacing w:line="276" w:lineRule="auto" w:after="0"/>
        <w:ind w:firstLine="709"/>
      </w:pPr>
      <w:r>
        <w:t>Андрей немного помолчал.</w:t>
      </w:r>
    </w:p>
    <w:p>
      <w:pPr>
        <w:spacing w:line="276" w:lineRule="auto" w:after="0"/>
        <w:ind w:firstLine="709"/>
      </w:pPr>
      <w:r>
        <w:t>— А на вас самих это как повлияло?</w:t>
      </w:r>
    </w:p>
    <w:p>
      <w:pPr>
        <w:spacing w:line="276" w:lineRule="auto" w:after="0"/>
        <w:ind w:firstLine="709"/>
      </w:pPr>
      <w:r>
        <w:t>— Мы стали меньше дёргать друг друга, — сказала Вера. — Раньше постоянно было: «Сними», «Посмотри», «Подожди», «Давай ещё раз». Не потому что мы были одержимы блогом. Просто это была часть работы и часть нашей жизни одновременно.</w:t>
      </w:r>
    </w:p>
    <w:p>
      <w:pPr>
        <w:spacing w:line="276" w:lineRule="auto" w:after="0"/>
        <w:ind w:firstLine="709"/>
      </w:pPr>
      <w:r>
        <w:t>— А теперь?</w:t>
      </w:r>
    </w:p>
    <w:p>
      <w:pPr>
        <w:spacing w:line="276" w:lineRule="auto" w:after="0"/>
        <w:ind w:firstLine="709"/>
      </w:pPr>
      <w:r>
        <w:t>— Теперь можно договорить разговор.</w:t>
      </w:r>
    </w:p>
    <w:p>
      <w:pPr>
        <w:spacing w:line="276" w:lineRule="auto" w:after="0"/>
        <w:ind w:firstLine="709"/>
      </w:pPr>
      <w:r>
        <w:t>Арсений улыбнулся.</w:t>
      </w:r>
    </w:p>
    <w:p>
      <w:pPr>
        <w:spacing w:line="276" w:lineRule="auto" w:after="0"/>
        <w:ind w:firstLine="709"/>
      </w:pPr>
      <w:r>
        <w:t>— Иногда даже до конца.</w:t>
      </w:r>
    </w:p>
    <w:p>
      <w:pPr>
        <w:spacing w:line="276" w:lineRule="auto" w:after="0"/>
        <w:ind w:firstLine="709"/>
      </w:pPr>
      <w:r>
        <w:t>Николай Петрович усмехнулся.</w:t>
      </w:r>
    </w:p>
    <w:p>
      <w:pPr>
        <w:spacing w:line="276" w:lineRule="auto" w:after="0"/>
        <w:ind w:firstLine="709"/>
      </w:pPr>
      <w:r>
        <w:t>— Уже серьёзное достижение для семьи с тремя детьми.</w:t>
      </w:r>
    </w:p>
    <w:p>
      <w:pPr>
        <w:spacing w:line="276" w:lineRule="auto" w:after="0"/>
        <w:ind w:firstLine="709"/>
      </w:pPr>
      <w:r>
        <w:t>— Вот именно, — сказала Вера.</w:t>
      </w:r>
    </w:p>
    <w:p>
      <w:pPr>
        <w:spacing w:line="276" w:lineRule="auto" w:after="0"/>
        <w:ind w:firstLine="709"/>
      </w:pPr>
      <w:r>
        <w:t>Андрей повернулся к Арсению.</w:t>
      </w:r>
    </w:p>
    <w:p>
      <w:pPr>
        <w:spacing w:line="276" w:lineRule="auto" w:after="0"/>
        <w:ind w:firstLine="709"/>
      </w:pPr>
      <w:r>
        <w:t>— Вы в начале относились к Стрим гораздо осторожнее.</w:t>
      </w:r>
    </w:p>
    <w:p>
      <w:pPr>
        <w:spacing w:line="276" w:lineRule="auto" w:after="0"/>
        <w:ind w:firstLine="709"/>
      </w:pPr>
      <w:r>
        <w:t>— Я и сейчас осторожно отношусь.</w:t>
      </w:r>
    </w:p>
    <w:p>
      <w:pPr>
        <w:spacing w:line="276" w:lineRule="auto" w:after="0"/>
        <w:ind w:firstLine="709"/>
      </w:pPr>
      <w:r>
        <w:t>— Потому что журналист?</w:t>
      </w:r>
    </w:p>
    <w:p>
      <w:pPr>
        <w:spacing w:line="276" w:lineRule="auto" w:after="0"/>
        <w:ind w:firstLine="709"/>
      </w:pPr>
      <w:r>
        <w:t>— В том числе. Мне хотелось понимать, что он делает и почему. Но одно изменилось довольно быстро. Я перестал чувствовать, что если мы что-то не зафиксировали, то день потерян.</w:t>
      </w:r>
    </w:p>
    <w:p>
      <w:pPr>
        <w:spacing w:line="276" w:lineRule="auto" w:after="0"/>
        <w:ind w:firstLine="709"/>
      </w:pPr>
      <w:r>
        <w:t>Вера кивнула.</w:t>
      </w:r>
    </w:p>
    <w:p>
      <w:pPr>
        <w:spacing w:line="276" w:lineRule="auto" w:after="0"/>
        <w:ind w:firstLine="709"/>
      </w:pPr>
      <w:r>
        <w:t>— Вот это, наверное, главное.</w:t>
      </w:r>
    </w:p>
    <w:p>
      <w:pPr>
        <w:spacing w:line="276" w:lineRule="auto" w:after="0"/>
        <w:ind w:firstLine="709"/>
      </w:pPr>
      <w:r>
        <w:t>— Раньше такого не было?</w:t>
      </w:r>
    </w:p>
    <w:p>
      <w:pPr>
        <w:spacing w:line="276" w:lineRule="auto" w:after="0"/>
        <w:ind w:firstLine="709"/>
      </w:pPr>
      <w:r>
        <w:t>— Было ощущение, что хороший момент надо сохранить, — сказала она. — Даже если ты не собираешься публиковать это сегодня, рука всё равно тянется к телефону.</w:t>
      </w:r>
    </w:p>
    <w:p>
      <w:pPr>
        <w:spacing w:line="276" w:lineRule="auto" w:after="0"/>
        <w:ind w:firstLine="709"/>
      </w:pPr>
      <w:r>
        <w:t>— А сейчас?</w:t>
      </w:r>
    </w:p>
    <w:p>
      <w:pPr>
        <w:spacing w:line="276" w:lineRule="auto" w:after="0"/>
        <w:ind w:firstLine="709"/>
      </w:pPr>
      <w:r>
        <w:t>— Тянется. Но уже не автоматически. Иногда я фотографирую просто потому, что хочу оставить фотографию себе. А иногда вообще ничего не делаю.</w:t>
      </w:r>
    </w:p>
    <w:p>
      <w:pPr>
        <w:spacing w:line="276" w:lineRule="auto" w:after="0"/>
        <w:ind w:firstLine="709"/>
      </w:pPr>
      <w:r>
        <w:t>Николай Петрович улыбнулся.</w:t>
      </w:r>
    </w:p>
    <w:p>
      <w:pPr>
        <w:spacing w:line="276" w:lineRule="auto" w:after="0"/>
        <w:ind w:firstLine="709"/>
      </w:pPr>
      <w:r>
        <w:t>— Значит, кое-что всё-таки научились не сохранять.</w:t>
      </w:r>
    </w:p>
    <w:p>
      <w:pPr>
        <w:spacing w:line="276" w:lineRule="auto" w:after="0"/>
        <w:ind w:firstLine="709"/>
      </w:pPr>
      <w:r>
        <w:t>— Оказалось, это тоже полезный навык.</w:t>
      </w:r>
    </w:p>
    <w:p>
      <w:pPr>
        <w:spacing w:line="276" w:lineRule="auto" w:after="0"/>
        <w:ind w:firstLine="709"/>
      </w:pPr>
      <w:r>
        <w:t>— Мы не стали другими людьми, — добавила Вера. — Телефоны никуда не исчезли. Работа тоже. Просто исчезло постоянное ощущение, что происходящее надо немедленно превратить во что-то ещё.</w:t>
      </w:r>
    </w:p>
    <w:p>
      <w:pPr>
        <w:spacing w:line="276" w:lineRule="auto" w:after="0"/>
        <w:ind w:firstLine="709"/>
      </w:pPr>
      <w:r>
        <w:t>Андрей кивнул. Николай Петрович поставил чашку на блюдце.</w:t>
      </w:r>
    </w:p>
    <w:p>
      <w:pPr>
        <w:spacing w:line="276" w:lineRule="auto" w:after="0"/>
        <w:ind w:firstLine="709"/>
      </w:pPr>
      <w:r>
        <w:t>— А обратная сторона?</w:t>
      </w:r>
    </w:p>
    <w:p>
      <w:pPr>
        <w:spacing w:line="276" w:lineRule="auto" w:after="0"/>
        <w:ind w:firstLine="709"/>
      </w:pPr>
      <w:r>
        <w:t>Арсений переглянулся с Верой.</w:t>
      </w:r>
    </w:p>
    <w:p>
      <w:pPr>
        <w:spacing w:line="276" w:lineRule="auto" w:after="0"/>
        <w:ind w:firstLine="709"/>
      </w:pPr>
      <w:r>
        <w:t>— Привыкание, — сказала она.</w:t>
      </w:r>
    </w:p>
    <w:p>
      <w:pPr>
        <w:spacing w:line="276" w:lineRule="auto" w:after="0"/>
        <w:ind w:firstLine="709"/>
      </w:pPr>
      <w:r>
        <w:t>— То есть удобство успевает стать нормой.</w:t>
      </w:r>
    </w:p>
    <w:p>
      <w:pPr>
        <w:spacing w:line="276" w:lineRule="auto" w:after="0"/>
        <w:ind w:firstLine="709"/>
      </w:pPr>
      <w:r>
        <w:t>— Меня это как раз немного настораживает, — сказал Арсений. — Не сама технология. Скорость, с которой человек перестаёт замечать, сколько она уже делает вместо него.</w:t>
      </w:r>
    </w:p>
    <w:p>
      <w:pPr>
        <w:spacing w:line="276" w:lineRule="auto" w:after="0"/>
        <w:ind w:firstLine="709"/>
      </w:pPr>
      <w:r>
        <w:t>Вера посмотрела на него.</w:t>
      </w:r>
    </w:p>
    <w:p>
      <w:pPr>
        <w:spacing w:line="276" w:lineRule="auto" w:after="0"/>
        <w:ind w:firstLine="709"/>
      </w:pPr>
      <w:r>
        <w:t>— Но пока хорошего всё-таки больше.</w:t>
      </w:r>
    </w:p>
    <w:p>
      <w:pPr>
        <w:spacing w:line="276" w:lineRule="auto" w:after="0"/>
        <w:ind w:firstLine="709"/>
      </w:pPr>
      <w:r>
        <w:t>— Намного, — согласился он.</w:t>
      </w:r>
    </w:p>
    <w:p>
      <w:pPr>
        <w:spacing w:line="276" w:lineRule="auto" w:after="0"/>
        <w:ind w:firstLine="709"/>
      </w:pPr>
      <w:r>
        <w:t>Андрей немного помолчал.</w:t>
      </w:r>
    </w:p>
    <w:p>
      <w:pPr>
        <w:spacing w:line="276" w:lineRule="auto" w:after="0"/>
        <w:ind w:firstLine="709"/>
      </w:pPr>
      <w:r>
        <w:t>— Если совсем коротко: что Стрим изменил в вашей жизни за эти три месяца?</w:t>
      </w:r>
    </w:p>
    <w:p>
      <w:pPr>
        <w:spacing w:line="276" w:lineRule="auto" w:after="0"/>
        <w:ind w:firstLine="709"/>
      </w:pPr>
      <w:r>
        <w:t>Вера не ответила сразу.</w:t>
      </w:r>
    </w:p>
    <w:p>
      <w:pPr>
        <w:spacing w:line="276" w:lineRule="auto" w:after="0"/>
        <w:ind w:firstLine="709"/>
      </w:pPr>
      <w:r>
        <w:t>— Наверное, мы стали реже смотреть на собственную жизнь со стороны, пока она ещё происходит.</w:t>
      </w:r>
    </w:p>
    <w:p>
      <w:pPr>
        <w:spacing w:line="276" w:lineRule="auto" w:after="0"/>
        <w:ind w:firstLine="709"/>
      </w:pPr>
      <w:r>
        <w:t>Арсений кивнул.</w:t>
      </w:r>
    </w:p>
    <w:p>
      <w:pPr>
        <w:spacing w:line="276" w:lineRule="auto" w:after="0"/>
        <w:ind w:firstLine="709"/>
      </w:pPr>
      <w:r>
        <w:t>— А потом уже можно посмотреть. Если захочется.</w:t>
      </w:r>
    </w:p>
    <w:p>
      <w:pPr>
        <w:spacing w:line="276" w:lineRule="auto" w:after="0"/>
        <w:ind w:firstLine="709"/>
      </w:pPr>
      <w:r>
        <w:t>Николай Петрович откинулся на спинку стула.</w:t>
      </w:r>
    </w:p>
    <w:p>
      <w:pPr>
        <w:spacing w:line="276" w:lineRule="auto" w:after="0"/>
        <w:ind w:firstLine="709"/>
      </w:pPr>
      <w:r>
        <w:t>— Вот это мне и интересно. Технология может убрать действие. Но не умеет заставить человека оставить освободившееся место пустым.</w:t>
      </w:r>
    </w:p>
    <w:p>
      <w:pPr>
        <w:spacing w:line="276" w:lineRule="auto" w:after="0"/>
        <w:ind w:firstLine="709"/>
      </w:pPr>
      <w:r>
        <w:t>Он положил ладонь на стол.</w:t>
      </w:r>
    </w:p>
    <w:p>
      <w:pPr>
        <w:spacing w:line="276" w:lineRule="auto" w:after="0"/>
        <w:ind w:firstLine="709"/>
      </w:pPr>
      <w:r>
        <w:t>— Потому что второй этап как раз не про то, чтобы сделать систему удобной. Понять, как она будет работать там, где человек не пытается что-то показать. Поэтому я и согласился.</w:t>
      </w:r>
    </w:p>
    <w:p>
      <w:pPr>
        <w:spacing w:line="276" w:lineRule="auto" w:after="0"/>
        <w:ind w:firstLine="709"/>
      </w:pPr>
      <w:r>
        <w:t>Арсений посмотрел на него и улыбнулся.</w:t>
      </w:r>
    </w:p>
    <w:p>
      <w:pPr>
        <w:spacing w:line="276" w:lineRule="auto" w:after="0"/>
        <w:ind w:firstLine="709"/>
      </w:pPr>
      <w:r>
        <w:t>— Из любопытства?</w:t>
      </w:r>
    </w:p>
    <w:p>
      <w:pPr>
        <w:spacing w:line="276" w:lineRule="auto" w:after="0"/>
        <w:ind w:firstLine="709"/>
      </w:pPr>
      <w:r>
        <w:t>— Нет.</w:t>
      </w:r>
    </w:p>
    <w:p>
      <w:pPr>
        <w:spacing w:line="276" w:lineRule="auto" w:after="0"/>
        <w:ind w:firstLine="709"/>
      </w:pPr>
      <w:r>
        <w:t>— Из-за денег?</w:t>
      </w:r>
    </w:p>
    <w:p>
      <w:pPr>
        <w:spacing w:line="276" w:lineRule="auto" w:after="0"/>
        <w:ind w:firstLine="709"/>
      </w:pPr>
      <w:r>
        <w:t>Николай Петрович рассмеялся.</w:t>
      </w:r>
    </w:p>
    <w:p>
      <w:pPr>
        <w:spacing w:line="276" w:lineRule="auto" w:after="0"/>
        <w:ind w:firstLine="709"/>
      </w:pPr>
      <w:r>
        <w:t>— Если бы только из-за денег, меня бы здесь уже давно не было.</w:t>
      </w:r>
    </w:p>
    <w:p>
      <w:pPr>
        <w:spacing w:line="276" w:lineRule="auto" w:after="0"/>
        <w:ind w:firstLine="709"/>
      </w:pPr>
      <w:r>
        <w:t>Он покрутил чашку в руках.</w:t>
      </w:r>
    </w:p>
    <w:p>
      <w:pPr>
        <w:spacing w:line="276" w:lineRule="auto" w:after="0"/>
        <w:ind w:firstLine="709"/>
      </w:pPr>
      <w:r>
        <w:t>— Я согласился, потому что понял одну странную вещь.</w:t>
      </w:r>
    </w:p>
    <w:p>
      <w:pPr>
        <w:spacing w:line="276" w:lineRule="auto" w:after="0"/>
        <w:ind w:firstLine="709"/>
      </w:pPr>
      <w:r>
        <w:t>Вера подняла взгляд.</w:t>
      </w:r>
    </w:p>
    <w:p>
      <w:pPr>
        <w:spacing w:line="276" w:lineRule="auto" w:after="0"/>
        <w:ind w:firstLine="709"/>
      </w:pPr>
      <w:r>
        <w:t>— Какую?</w:t>
      </w:r>
    </w:p>
    <w:p>
      <w:pPr>
        <w:spacing w:line="276" w:lineRule="auto" w:after="0"/>
        <w:ind w:firstLine="709"/>
      </w:pPr>
      <w:r>
        <w:t>— Мы всё лучше умеем лечить тело.</w:t>
      </w:r>
    </w:p>
    <w:p>
      <w:pPr>
        <w:spacing w:line="276" w:lineRule="auto" w:after="0"/>
        <w:ind w:firstLine="709"/>
      </w:pPr>
      <w:r>
        <w:t>Он говорил спокойно, без попытки произвести впечатление.</w:t>
      </w:r>
    </w:p>
    <w:p>
      <w:pPr>
        <w:spacing w:line="276" w:lineRule="auto" w:after="0"/>
        <w:ind w:firstLine="709"/>
      </w:pPr>
      <w:r>
        <w:t>— У нас есть точные показатели. Мы знаем, как восстановить сон. Как снизить давление. Как подобрать питание. Как вернуть человеку физические силы.</w:t>
      </w:r>
    </w:p>
    <w:p>
      <w:pPr>
        <w:spacing w:line="276" w:lineRule="auto" w:after="0"/>
        <w:ind w:firstLine="709"/>
      </w:pPr>
      <w:r>
        <w:t>Он сделал паузу.</w:t>
      </w:r>
    </w:p>
    <w:p>
      <w:pPr>
        <w:spacing w:line="276" w:lineRule="auto" w:after="0"/>
        <w:ind w:firstLine="709"/>
      </w:pPr>
      <w:r>
        <w:t>— Но мы почти не понимаем, что происходит с человеком внутри.</w:t>
      </w:r>
    </w:p>
    <w:p>
      <w:pPr>
        <w:spacing w:line="276" w:lineRule="auto" w:after="0"/>
        <w:ind w:firstLine="709"/>
      </w:pPr>
      <w:r>
        <w:t>За столом стало тише.</w:t>
      </w:r>
    </w:p>
    <w:p>
      <w:pPr>
        <w:spacing w:line="276" w:lineRule="auto" w:after="0"/>
        <w:ind w:firstLine="709"/>
      </w:pPr>
      <w:r>
        <w:t>— Почему один человек после недели здесь впервые за много месяцев начинает спокойно спать? А другой проходит ту же программу, гуляет по тем же дорожкам, получает те же процедуры — и уезжает таким же напряжённым, каким приехал.</w:t>
      </w:r>
    </w:p>
    <w:p>
      <w:pPr>
        <w:spacing w:line="276" w:lineRule="auto" w:after="0"/>
        <w:ind w:firstLine="709"/>
      </w:pPr>
      <w:r>
        <w:t>Арсений сразу подался вперёд.</w:t>
      </w:r>
    </w:p>
    <w:p>
      <w:pPr>
        <w:spacing w:line="276" w:lineRule="auto" w:after="0"/>
        <w:ind w:firstLine="709"/>
      </w:pPr>
      <w:r>
        <w:t>— То есть вы надеетесь, что Виста ответит на этот вопрос?</w:t>
      </w:r>
    </w:p>
    <w:p>
      <w:pPr>
        <w:spacing w:line="276" w:lineRule="auto" w:after="0"/>
        <w:ind w:firstLine="709"/>
      </w:pPr>
      <w:r>
        <w:t>— Нет.</w:t>
      </w:r>
    </w:p>
    <w:p>
      <w:pPr>
        <w:spacing w:line="276" w:lineRule="auto" w:after="0"/>
        <w:ind w:firstLine="709"/>
      </w:pPr>
      <w:r>
        <w:t>Николай Петрович ответил сразу.</w:t>
      </w:r>
    </w:p>
    <w:p>
      <w:pPr>
        <w:spacing w:line="276" w:lineRule="auto" w:after="0"/>
        <w:ind w:firstLine="709"/>
      </w:pPr>
      <w:r>
        <w:t>— Я надеюсь, что она поможет нам правильно его задать.</w:t>
      </w:r>
    </w:p>
    <w:p>
      <w:pPr>
        <w:spacing w:line="276" w:lineRule="auto" w:after="0"/>
        <w:ind w:firstLine="709"/>
      </w:pPr>
      <w:r>
        <w:t>Арсений немного помолчал.</w:t>
      </w:r>
    </w:p>
    <w:p>
      <w:pPr>
        <w:spacing w:line="276" w:lineRule="auto" w:after="0"/>
        <w:ind w:firstLine="709"/>
      </w:pPr>
      <w:r>
        <w:t>— Хорошо.</w:t>
      </w:r>
    </w:p>
    <w:p>
      <w:pPr>
        <w:spacing w:line="276" w:lineRule="auto" w:after="0"/>
        <w:ind w:firstLine="709"/>
      </w:pPr>
      <w:r>
        <w:t>Он посмотрел на Андрея.</w:t>
      </w:r>
    </w:p>
    <w:p>
      <w:pPr>
        <w:spacing w:line="276" w:lineRule="auto" w:after="0"/>
        <w:ind w:firstLine="709"/>
      </w:pPr>
      <w:r>
        <w:t>— И как конкретно работает здесь система стрима?</w:t>
      </w:r>
    </w:p>
    <w:p>
      <w:pPr>
        <w:spacing w:line="276" w:lineRule="auto" w:after="0"/>
        <w:ind w:firstLine="709"/>
      </w:pPr>
      <w:r>
        <w:t>Андрей не стал открывать папку.</w:t>
      </w:r>
    </w:p>
    <w:p>
      <w:pPr>
        <w:spacing w:line="276" w:lineRule="auto" w:after="0"/>
        <w:ind w:firstLine="709"/>
      </w:pPr>
      <w:r>
        <w:t>— Первый этап Стрима строился вокруг человека. Телефон. Браслет. Персональные устройства. Система видела отдельного человека.</w:t>
      </w:r>
    </w:p>
    <w:p>
      <w:pPr>
        <w:spacing w:line="276" w:lineRule="auto" w:after="0"/>
        <w:ind w:firstLine="709"/>
      </w:pPr>
      <w:r>
        <w:t>— А здесь?</w:t>
      </w:r>
    </w:p>
    <w:p>
      <w:pPr>
        <w:spacing w:line="276" w:lineRule="auto" w:after="0"/>
        <w:ind w:firstLine="709"/>
      </w:pPr>
      <w:r>
        <w:t>— Здесь она впервые должна увидеть связь человека с местом.</w:t>
      </w:r>
    </w:p>
    <w:p>
      <w:pPr>
        <w:spacing w:line="276" w:lineRule="auto" w:after="0"/>
        <w:ind w:firstLine="709"/>
      </w:pPr>
      <w:r>
        <w:t>Арсений нахмурился.</w:t>
      </w:r>
    </w:p>
    <w:p>
      <w:pPr>
        <w:spacing w:line="276" w:lineRule="auto" w:after="0"/>
        <w:ind w:firstLine="709"/>
      </w:pPr>
      <w:r>
        <w:t>— Но для этого нужны данные.</w:t>
      </w:r>
    </w:p>
    <w:p>
      <w:pPr>
        <w:spacing w:line="276" w:lineRule="auto" w:after="0"/>
        <w:ind w:firstLine="709"/>
      </w:pPr>
      <w:r>
        <w:t>— Конечно.</w:t>
      </w:r>
    </w:p>
    <w:p>
      <w:pPr>
        <w:spacing w:line="276" w:lineRule="auto" w:after="0"/>
        <w:ind w:firstLine="709"/>
      </w:pPr>
      <w:r>
        <w:t>Андрей сделал паузу.</w:t>
      </w:r>
    </w:p>
    <w:p>
      <w:pPr>
        <w:spacing w:line="276" w:lineRule="auto" w:after="0"/>
        <w:ind w:firstLine="709"/>
      </w:pPr>
      <w:r>
        <w:t>— Поэтому главным вопросом были не камеры. Большинство камер уже были установлены в рамках охранной системы. Речь шла о границах.</w:t>
      </w:r>
    </w:p>
    <w:p>
      <w:pPr>
        <w:spacing w:line="276" w:lineRule="auto" w:after="0"/>
        <w:ind w:firstLine="709"/>
      </w:pPr>
      <w:r>
        <w:t>Николай Петрович кивнул.</w:t>
      </w:r>
    </w:p>
    <w:p>
      <w:pPr>
        <w:spacing w:line="276" w:lineRule="auto" w:after="0"/>
        <w:ind w:firstLine="709"/>
      </w:pPr>
      <w:r>
        <w:t>— Первое условие было простым. Человек не должен чувствовать, что приехал в лабораторию. Если он начинает думать о наблюдении — он перестаёт быть собой.</w:t>
      </w:r>
    </w:p>
    <w:p>
      <w:pPr>
        <w:spacing w:line="276" w:lineRule="auto" w:after="0"/>
        <w:ind w:firstLine="709"/>
      </w:pPr>
      <w:r>
        <w:t>— Где они стоят? — спросил Арсений.</w:t>
      </w:r>
    </w:p>
    <w:p>
      <w:pPr>
        <w:spacing w:line="276" w:lineRule="auto" w:after="0"/>
        <w:ind w:firstLine="709"/>
      </w:pPr>
      <w:r>
        <w:t>Андрей посмотрел в сторону окна.</w:t>
      </w:r>
    </w:p>
    <w:p>
      <w:pPr>
        <w:spacing w:line="276" w:lineRule="auto" w:after="0"/>
        <w:ind w:firstLine="709"/>
      </w:pPr>
      <w:r>
        <w:t>— Только в общественных пространствах. Главная аллея. Пирс. Лодочная станция. Зимний сад. Библиотека. Большая веранда. Музыкальная гостиная. Чайный домик. Площадка у старого дуба. Терренкуры. Липовая аллея. Поляна возле пруда. Мастерские. Теплица. Оранжерея.</w:t>
      </w:r>
    </w:p>
    <w:p>
      <w:pPr>
        <w:spacing w:line="276" w:lineRule="auto" w:after="0"/>
        <w:ind w:firstLine="709"/>
      </w:pPr>
      <w:r>
        <w:t>Вера посмотрела на Андрея.</w:t>
      </w:r>
    </w:p>
    <w:p>
      <w:pPr>
        <w:spacing w:line="276" w:lineRule="auto" w:after="0"/>
        <w:ind w:firstLine="709"/>
      </w:pPr>
      <w:r>
        <w:t>— А остальные гости?</w:t>
      </w:r>
    </w:p>
    <w:p>
      <w:pPr>
        <w:spacing w:line="276" w:lineRule="auto" w:after="0"/>
        <w:ind w:firstLine="709"/>
      </w:pPr>
      <w:r>
        <w:t>— Не участники эксперимента. Система исключает их из материала. Сейчас здесь в Стрим участвует только ваша семья.</w:t>
      </w:r>
    </w:p>
    <w:p>
      <w:pPr>
        <w:spacing w:line="276" w:lineRule="auto" w:after="0"/>
        <w:ind w:firstLine="709"/>
      </w:pPr>
      <w:r>
        <w:t>Арсений заметил:</w:t>
      </w:r>
    </w:p>
    <w:p>
      <w:pPr>
        <w:spacing w:line="276" w:lineRule="auto" w:after="0"/>
        <w:ind w:firstLine="709"/>
      </w:pPr>
      <w:r>
        <w:t>— Жилые корпуса не назвали.</w:t>
      </w:r>
    </w:p>
    <w:p>
      <w:pPr>
        <w:spacing w:line="276" w:lineRule="auto" w:after="0"/>
        <w:ind w:firstLine="709"/>
      </w:pPr>
      <w:r>
        <w:t>Андрей улыбнулся.</w:t>
      </w:r>
    </w:p>
    <w:p>
      <w:pPr>
        <w:spacing w:line="276" w:lineRule="auto" w:after="0"/>
        <w:ind w:firstLine="709"/>
      </w:pPr>
      <w:r>
        <w:t>— Потому что их там нет.</w:t>
      </w:r>
    </w:p>
    <w:p>
      <w:pPr>
        <w:spacing w:line="276" w:lineRule="auto" w:after="0"/>
        <w:ind w:firstLine="709"/>
      </w:pPr>
      <w:r>
        <w:t>Николай Петрович спокойно добавил:</w:t>
      </w:r>
    </w:p>
    <w:p>
      <w:pPr>
        <w:spacing w:line="276" w:lineRule="auto" w:after="0"/>
        <w:ind w:firstLine="709"/>
      </w:pPr>
      <w:r>
        <w:t>— Это было второе условие.</w:t>
      </w:r>
    </w:p>
    <w:p>
      <w:pPr>
        <w:spacing w:line="276" w:lineRule="auto" w:after="0"/>
        <w:ind w:firstLine="709"/>
      </w:pPr>
      <w:r>
        <w:t>Он посмотрел на Веру.</w:t>
      </w:r>
    </w:p>
    <w:p>
      <w:pPr>
        <w:spacing w:line="276" w:lineRule="auto" w:after="0"/>
        <w:ind w:firstLine="709"/>
      </w:pPr>
      <w:r>
        <w:t>— Есть места, где человек помнит об окружающем мире. А есть места, где он может остаться наедине с собой.</w:t>
      </w:r>
    </w:p>
    <w:p>
      <w:pPr>
        <w:spacing w:line="276" w:lineRule="auto" w:after="0"/>
        <w:ind w:firstLine="709"/>
      </w:pPr>
      <w:r>
        <w:t>— И как система выбирает?</w:t>
      </w:r>
    </w:p>
    <w:p>
      <w:pPr>
        <w:spacing w:line="276" w:lineRule="auto" w:after="0"/>
        <w:ind w:firstLine="709"/>
      </w:pPr>
      <w:r>
        <w:t>Андрей посмотрел на него.</w:t>
      </w:r>
    </w:p>
    <w:p>
      <w:pPr>
        <w:spacing w:line="276" w:lineRule="auto" w:after="0"/>
        <w:ind w:firstLine="709"/>
      </w:pPr>
      <w:r>
        <w:t>— Она не ищет красивые моменты. Ищет те, что соответствуют месту.</w:t>
      </w:r>
    </w:p>
    <w:p>
      <w:pPr>
        <w:spacing w:line="276" w:lineRule="auto" w:after="0"/>
        <w:ind w:firstLine="709"/>
      </w:pPr>
      <w:r>
        <w:t>Николай Петрович посмотрел в окно. На парк. На старые липы вдоль дорожек.</w:t>
      </w:r>
    </w:p>
    <w:p>
      <w:pPr>
        <w:spacing w:line="276" w:lineRule="auto" w:after="0"/>
        <w:ind w:firstLine="709"/>
      </w:pPr>
      <w:r>
        <w:t>— Вот это и будет главным испытанием, — сказал Николай Петрович. — Мы не меняем жизнь санатория ради Стрим. Ни на пять минут. Если пикник назначен на полдень, он не переезжает на четыре часа потому, что там лучше свет. Если мастерская закрылась, её не открывают для удачного кадра. Сначала событие. Потом — если вашей системе в нём что-то понравилось — контент.</w:t>
      </w:r>
    </w:p>
    <w:p>
      <w:pPr>
        <w:spacing w:line="276" w:lineRule="auto" w:after="0"/>
        <w:ind w:firstLine="709"/>
      </w:pPr>
      <w:r>
        <w:t>— А если Стрим всё-таки начнёт влиять на то, что происходит? — спросила Вера.</w:t>
      </w:r>
    </w:p>
    <w:p>
      <w:pPr>
        <w:spacing w:line="276" w:lineRule="auto" w:after="0"/>
        <w:ind w:firstLine="709"/>
      </w:pPr>
      <w:r>
        <w:t>Николай Петрович посмотрел в окно.</w:t>
      </w:r>
    </w:p>
    <w:p>
      <w:pPr>
        <w:spacing w:line="276" w:lineRule="auto" w:after="0"/>
        <w:ind w:firstLine="709"/>
      </w:pPr>
      <w:r>
        <w:t>— Тогда эксперимент закончен.</w:t>
      </w:r>
    </w:p>
    <w:p>
      <w:pPr>
        <w:spacing w:line="276" w:lineRule="auto" w:after="0"/>
        <w:ind w:firstLine="709"/>
      </w:pPr>
      <w:r>
        <w:t>— Сразу?</w:t>
      </w:r>
    </w:p>
    <w:p>
      <w:pPr>
        <w:spacing w:line="276" w:lineRule="auto" w:after="0"/>
        <w:ind w:firstLine="709"/>
      </w:pPr>
      <w:r>
        <w:t>— Да.</w:t>
      </w:r>
    </w:p>
    <w:p>
      <w:pPr>
        <w:spacing w:line="276" w:lineRule="auto" w:after="0"/>
        <w:ind w:firstLine="709"/>
      </w:pPr>
      <w:r>
        <w:t>— Почему так категорично?</w:t>
      </w:r>
    </w:p>
    <w:p>
      <w:pPr>
        <w:spacing w:line="276" w:lineRule="auto" w:after="0"/>
        <w:ind w:firstLine="709"/>
      </w:pPr>
      <w:r>
        <w:t>— Потому что я слишком долго сохранял это место, чтобы теперь учить его жить ради камеры.</w:t>
      </w:r>
    </w:p>
    <w:p>
      <w:pPr>
        <w:spacing w:line="276" w:lineRule="auto" w:after="0"/>
        <w:ind w:firstLine="709"/>
      </w:pPr>
      <w:r>
        <w:t>Андрей взял чашку.</w:t>
      </w:r>
    </w:p>
    <w:p>
      <w:pPr>
        <w:spacing w:line="276" w:lineRule="auto" w:after="0"/>
        <w:ind w:firstLine="709"/>
      </w:pPr>
      <w:r>
        <w:t>— А если получится наоборот? Если система научится замечать жизнь, не перестраивая её под себя?</w:t>
      </w:r>
    </w:p>
    <w:p>
      <w:pPr>
        <w:spacing w:line="276" w:lineRule="auto" w:after="0"/>
        <w:ind w:firstLine="709"/>
      </w:pPr>
      <w:r>
        <w:t>Николай Петрович улыбнулся.</w:t>
      </w:r>
    </w:p>
    <w:p>
      <w:pPr>
        <w:spacing w:line="276" w:lineRule="auto" w:after="0"/>
        <w:ind w:firstLine="709"/>
      </w:pPr>
      <w:r>
        <w:t>— Тогда, возможно, у нас действительно что-то получится.</w:t>
      </w:r>
    </w:p>
    <w:p>
      <w:pPr>
        <w:spacing w:before="160" w:after="160"/>
        <w:ind w:firstLine="0"/>
        <w:jc w:val="center"/>
      </w:pPr>
      <w:r>
        <w:t>***</w:t>
      </w:r>
    </w:p>
    <w:p>
      <w:pPr>
        <w:spacing w:line="276" w:lineRule="auto" w:after="0"/>
        <w:ind w:firstLine="709"/>
      </w:pPr>
      <w:r>
        <w:t>Утро в санатории началось с того, что Митя объявил войну шкафу.</w:t>
      </w:r>
    </w:p>
    <w:p>
      <w:pPr>
        <w:spacing w:line="276" w:lineRule="auto" w:after="0"/>
        <w:ind w:firstLine="709"/>
      </w:pPr>
      <w:r>
        <w:t>— Алиса!</w:t>
      </w:r>
    </w:p>
    <w:p>
      <w:pPr>
        <w:spacing w:line="276" w:lineRule="auto" w:after="0"/>
        <w:ind w:firstLine="709"/>
      </w:pPr>
      <w:r>
        <w:t>Его голос разнёсся по номеру так, будто случилось что-то действительно серьёзное.</w:t>
      </w:r>
    </w:p>
    <w:p>
      <w:pPr>
        <w:spacing w:line="276" w:lineRule="auto" w:after="0"/>
        <w:ind w:firstLine="709"/>
      </w:pPr>
      <w:r>
        <w:t>Алиса даже не вздрогнула.</w:t>
      </w:r>
    </w:p>
    <w:p>
      <w:pPr>
        <w:spacing w:line="276" w:lineRule="auto" w:after="0"/>
        <w:ind w:firstLine="709"/>
      </w:pPr>
      <w:r>
        <w:t>— Что случилось?</w:t>
      </w:r>
    </w:p>
    <w:p>
      <w:pPr>
        <w:spacing w:line="276" w:lineRule="auto" w:after="0"/>
        <w:ind w:firstLine="709"/>
      </w:pPr>
      <w:r>
        <w:t>— Мои вещи исчезли.</w:t>
      </w:r>
    </w:p>
    <w:p>
      <w:pPr>
        <w:spacing w:line="276" w:lineRule="auto" w:after="0"/>
        <w:ind w:firstLine="709"/>
      </w:pPr>
      <w:r>
        <w:t>Она посмотрела на него. Митя стоял посреди комнаты в одном носке.</w:t>
      </w:r>
    </w:p>
    <w:p>
      <w:pPr>
        <w:spacing w:line="276" w:lineRule="auto" w:after="0"/>
        <w:ind w:firstLine="709"/>
      </w:pPr>
      <w:r>
        <w:t>Второй держал в руке.</w:t>
      </w:r>
    </w:p>
    <w:p>
      <w:pPr>
        <w:spacing w:line="276" w:lineRule="auto" w:after="0"/>
        <w:ind w:firstLine="709"/>
      </w:pPr>
      <w:r>
        <w:t>— Они не исчезли.</w:t>
      </w:r>
    </w:p>
    <w:p>
      <w:pPr>
        <w:spacing w:line="276" w:lineRule="auto" w:after="0"/>
        <w:ind w:firstLine="709"/>
      </w:pPr>
      <w:r>
        <w:t>— А где они?</w:t>
      </w:r>
    </w:p>
    <w:p>
      <w:pPr>
        <w:spacing w:line="276" w:lineRule="auto" w:after="0"/>
        <w:ind w:firstLine="709"/>
      </w:pPr>
      <w:r>
        <w:t>— Там же, куда ты их вчера положил.</w:t>
      </w:r>
    </w:p>
    <w:p>
      <w:pPr>
        <w:spacing w:line="276" w:lineRule="auto" w:after="0"/>
        <w:ind w:firstLine="709"/>
      </w:pPr>
      <w:r>
        <w:t>— Я не помню.</w:t>
      </w:r>
    </w:p>
    <w:p>
      <w:pPr>
        <w:spacing w:line="276" w:lineRule="auto" w:after="0"/>
        <w:ind w:firstLine="709"/>
      </w:pPr>
      <w:r>
        <w:t>— Вот именно.</w:t>
      </w:r>
    </w:p>
    <w:p>
      <w:pPr>
        <w:spacing w:line="276" w:lineRule="auto" w:after="0"/>
        <w:ind w:firstLine="709"/>
      </w:pPr>
      <w:r>
        <w:t>Он нахмурился.</w:t>
      </w:r>
    </w:p>
    <w:p>
      <w:pPr>
        <w:spacing w:line="276" w:lineRule="auto" w:after="0"/>
        <w:ind w:firstLine="709"/>
      </w:pPr>
      <w:r>
        <w:t>— Это нечестно.</w:t>
      </w:r>
    </w:p>
    <w:p>
      <w:pPr>
        <w:spacing w:line="276" w:lineRule="auto" w:after="0"/>
        <w:ind w:firstLine="709"/>
      </w:pPr>
      <w:r>
        <w:t>— Что именно?</w:t>
      </w:r>
    </w:p>
    <w:p>
      <w:pPr>
        <w:spacing w:line="276" w:lineRule="auto" w:after="0"/>
        <w:ind w:firstLine="709"/>
      </w:pPr>
      <w:r>
        <w:t>— В Москве ты знаешь, где всё лежит.</w:t>
      </w:r>
    </w:p>
    <w:p>
      <w:pPr>
        <w:spacing w:line="276" w:lineRule="auto" w:after="0"/>
        <w:ind w:firstLine="709"/>
      </w:pPr>
      <w:r>
        <w:t>Алиса улыбнулась.</w:t>
      </w:r>
    </w:p>
    <w:p>
      <w:pPr>
        <w:spacing w:line="276" w:lineRule="auto" w:after="0"/>
        <w:ind w:firstLine="709"/>
      </w:pPr>
      <w:r>
        <w:t>— А здесь?</w:t>
      </w:r>
    </w:p>
    <w:p>
      <w:pPr>
        <w:spacing w:line="276" w:lineRule="auto" w:after="0"/>
        <w:ind w:firstLine="709"/>
      </w:pPr>
      <w:r>
        <w:t>Она посмотрела вокруг.</w:t>
      </w:r>
    </w:p>
    <w:p>
      <w:pPr>
        <w:spacing w:line="276" w:lineRule="auto" w:after="0"/>
        <w:ind w:firstLine="709"/>
      </w:pPr>
      <w:r>
        <w:t>— А здесь ты можешь попробовать узнать сам.</w:t>
      </w:r>
    </w:p>
    <w:p>
      <w:pPr>
        <w:spacing w:line="276" w:lineRule="auto" w:after="0"/>
        <w:ind w:firstLine="709"/>
      </w:pPr>
      <w:r>
        <w:t>Митя посмотрел на неё так, будто она предложила ему самостоятельно построить дом.</w:t>
      </w:r>
    </w:p>
    <w:p>
      <w:pPr>
        <w:spacing w:line="276" w:lineRule="auto" w:after="0"/>
        <w:ind w:firstLine="709"/>
      </w:pPr>
      <w:r>
        <w:t>— Мне восемь.</w:t>
      </w:r>
    </w:p>
    <w:p>
      <w:pPr>
        <w:spacing w:line="276" w:lineRule="auto" w:after="0"/>
        <w:ind w:firstLine="709"/>
      </w:pPr>
      <w:r>
        <w:t>— Я знаю.</w:t>
      </w:r>
    </w:p>
    <w:p>
      <w:pPr>
        <w:spacing w:line="276" w:lineRule="auto" w:after="0"/>
        <w:ind w:firstLine="709"/>
      </w:pPr>
      <w:r>
        <w:t>— Я маленький.</w:t>
      </w:r>
    </w:p>
    <w:p>
      <w:pPr>
        <w:spacing w:line="276" w:lineRule="auto" w:after="0"/>
        <w:ind w:firstLine="709"/>
      </w:pPr>
      <w:r>
        <w:t>— А вчера говорил, что совсем взрослый.</w:t>
      </w:r>
    </w:p>
    <w:p>
      <w:pPr>
        <w:spacing w:line="276" w:lineRule="auto" w:after="0"/>
        <w:ind w:firstLine="709"/>
      </w:pPr>
      <w:r>
        <w:t>Алиса не выдержала и рассмеялась.</w:t>
      </w:r>
    </w:p>
    <w:p>
      <w:pPr>
        <w:spacing w:line="276" w:lineRule="auto" w:after="0"/>
        <w:ind w:firstLine="709"/>
      </w:pPr>
      <w:r>
        <w:t>Проснулась и Лиза.</w:t>
      </w:r>
    </w:p>
    <w:p>
      <w:pPr>
        <w:spacing w:line="276" w:lineRule="auto" w:after="0"/>
        <w:ind w:firstLine="709"/>
      </w:pPr>
      <w:r>
        <w:t>— Мама!</w:t>
      </w:r>
    </w:p>
    <w:p>
      <w:pPr>
        <w:spacing w:line="276" w:lineRule="auto" w:after="0"/>
        <w:ind w:firstLine="709"/>
      </w:pPr>
      <w:r>
        <w:t>Через несколько секунд дверь открылась, и появилась маленькая фигура в розовой пижаме, с растрёпанными волосами и неизменным зайцем под мышкой. Заяц пережил дорогу, первую ночь в новом месте и теперь выглядел так, будто сам нуждался в санаторном лечении.</w:t>
      </w:r>
    </w:p>
    <w:p>
      <w:pPr>
        <w:spacing w:line="276" w:lineRule="auto" w:after="0"/>
        <w:ind w:firstLine="709"/>
      </w:pPr>
      <w:r>
        <w:t>— Я хочу кушать.</w:t>
      </w:r>
    </w:p>
    <w:p>
      <w:pPr>
        <w:spacing w:line="276" w:lineRule="auto" w:after="0"/>
        <w:ind w:firstLine="709"/>
      </w:pPr>
      <w:r>
        <w:t>Соня появилась последней уже одетая в большой серый свитер и джинсы, волосы собраны в небрежный хвост. Телефона в руках не было.</w:t>
      </w:r>
    </w:p>
    <w:p>
      <w:pPr>
        <w:spacing w:line="276" w:lineRule="auto" w:after="0"/>
        <w:ind w:firstLine="709"/>
      </w:pPr>
      <w:r>
        <w:t>Арсений посмотрел на неё чуть дольше обычного. Соня заметила.</w:t>
      </w:r>
    </w:p>
    <w:p>
      <w:pPr>
        <w:spacing w:line="276" w:lineRule="auto" w:after="0"/>
        <w:ind w:firstLine="709"/>
      </w:pPr>
      <w:r>
        <w:t>— Что?</w:t>
      </w:r>
    </w:p>
    <w:p>
      <w:pPr>
        <w:spacing w:line="276" w:lineRule="auto" w:after="0"/>
        <w:ind w:firstLine="709"/>
      </w:pPr>
      <w:r>
        <w:t>— Ты без телефона.</w:t>
      </w:r>
    </w:p>
    <w:p>
      <w:pPr>
        <w:spacing w:line="276" w:lineRule="auto" w:after="0"/>
        <w:ind w:firstLine="709"/>
      </w:pPr>
      <w:r>
        <w:t>Она пожала плечами.</w:t>
      </w:r>
    </w:p>
    <w:p>
      <w:pPr>
        <w:spacing w:line="276" w:lineRule="auto" w:after="0"/>
        <w:ind w:firstLine="709"/>
      </w:pPr>
      <w:r>
        <w:t>— Он на зарядке.</w:t>
      </w:r>
    </w:p>
    <w:p>
      <w:pPr>
        <w:spacing w:line="276" w:lineRule="auto" w:after="0"/>
        <w:ind w:firstLine="709"/>
      </w:pPr>
      <w:r>
        <w:t>— Уже достижение.</w:t>
      </w:r>
    </w:p>
    <w:p>
      <w:pPr>
        <w:spacing w:line="276" w:lineRule="auto" w:after="0"/>
        <w:ind w:firstLine="709"/>
      </w:pPr>
      <w:r>
        <w:t>Утром санаторий оказался совсем другим. Вечером он прятался в тишине, пах влажной землёй и старым парком. Утром же оживал незаметно. Где-то хлопнула дверь. По гравию негромко проехал маленький электрокар с бельём. Из открытого окна кухни тянуло свежим хлебом и чем-то сладким — кажется, только что сваренным яблочным вареньем.</w:t>
      </w:r>
    </w:p>
    <w:p>
      <w:pPr>
        <w:spacing w:line="276" w:lineRule="auto" w:after="0"/>
        <w:ind w:firstLine="709"/>
      </w:pPr>
      <w:r>
        <w:t>К завтраку Ланские пришли почти последними. Большой светлый зал уже жил своей жизнью. За окнами медленно качались верхушки лип. На белых скатертях стояли маленькие вазочки с веточками сирени. За соседними столиками кто-то тихо разговаривал, кто-то читал газету, пожилая пара молча доедала завтрак. Никто никуда не спешил.</w:t>
      </w:r>
    </w:p>
    <w:p>
      <w:pPr>
        <w:spacing w:line="276" w:lineRule="auto" w:after="0"/>
        <w:ind w:firstLine="709"/>
      </w:pPr>
      <w:r>
        <w:t>Дома утро никогда не происходило одновременно. Оно распадалось на десяток маленьких событий. Арсений варил кофе и одновременно просматривал новости. Вера, ещё не успев окончательно проснуться, уже мысленно составляла план дня. Соня завтракала с книгой или телефоном, уверяя, что «она всё слышит», хотя потом обязательно переспрашивала. Митя сначала искал что-нибудь «очень срочно», потом вспоминал, что не успевает поесть. Лиза вообще считала, что завтрак — это игра, в которой можно десять раз передумать.</w:t>
      </w:r>
    </w:p>
    <w:p>
      <w:pPr>
        <w:spacing w:line="276" w:lineRule="auto" w:after="0"/>
        <w:ind w:firstLine="709"/>
      </w:pPr>
      <w:r>
        <w:t>Здесь всё уже было готово. На столе ждали ещё тёплый хлеб из собственной пекарни, омлет, несколько видов каш, творог, свежие ягоды, домашний сыр, масло, мёд и маленькие стеклянные баночки с вареньем. Не было привычного ощущения шведского стола, когда всё выставлено ровными рядами для бесконечного потока гостей.</w:t>
      </w:r>
    </w:p>
    <w:p>
      <w:pPr>
        <w:spacing w:line="276" w:lineRule="auto" w:after="0"/>
        <w:ind w:firstLine="709"/>
      </w:pPr>
      <w:r>
        <w:t>Скорее казалось, что хозяева дома просто накрыли большой семейный стол и теперь спокойно ждали, когда все соберутся.</w:t>
      </w:r>
    </w:p>
    <w:p>
      <w:pPr>
        <w:spacing w:line="276" w:lineRule="auto" w:after="0"/>
        <w:ind w:firstLine="709"/>
      </w:pPr>
      <w:r>
        <w:t>Арсений смотрел на детей поверх чашки с кофе. Митя спорил с Соней из-за последних ягод. Лиза испачкала вареньем нос. Алиса безуспешно пыталась вытереть ей руки раньше, чем она дотронется до скатерти. Вера намазывала хлеб маслом и одновременно отвечала на три разных вопроса. Самая обычная семейная суета. Без красивой композиции. Без желания её остановить. И она казалась удивительно настоящей.</w:t>
      </w:r>
    </w:p>
    <w:p>
      <w:pPr>
        <w:spacing w:line="276" w:lineRule="auto" w:after="0"/>
        <w:ind w:firstLine="709"/>
      </w:pPr>
      <w:r>
        <w:t>— Мам, — спросил Митя, — а мы здесь каждый день будем так долго завтракать?</w:t>
      </w:r>
    </w:p>
    <w:p>
      <w:pPr>
        <w:spacing w:line="276" w:lineRule="auto" w:after="0"/>
        <w:ind w:firstLine="709"/>
      </w:pPr>
      <w:r>
        <w:t>Вера посмотрела на часы. Потом удивлённо убрала руку. Часы были не нужны. Им действительно было некуда торопиться.</w:t>
      </w:r>
    </w:p>
    <w:p>
      <w:pPr>
        <w:spacing w:line="276" w:lineRule="auto" w:after="0"/>
        <w:ind w:firstLine="709"/>
      </w:pPr>
      <w:r>
        <w:t>— Похоже, что да.</w:t>
      </w:r>
    </w:p>
    <w:p>
      <w:pPr>
        <w:spacing w:line="276" w:lineRule="auto" w:after="0"/>
        <w:ind w:firstLine="709"/>
      </w:pPr>
      <w:r>
        <w:t>Митя задумался.</w:t>
      </w:r>
    </w:p>
    <w:p>
      <w:pPr>
        <w:spacing w:line="276" w:lineRule="auto" w:after="0"/>
        <w:ind w:firstLine="709"/>
      </w:pPr>
      <w:r>
        <w:t>— Странно.</w:t>
      </w:r>
    </w:p>
    <w:p>
      <w:pPr>
        <w:spacing w:line="276" w:lineRule="auto" w:after="0"/>
        <w:ind w:firstLine="709"/>
      </w:pPr>
      <w:r>
        <w:t>— Что странного?</w:t>
      </w:r>
    </w:p>
    <w:p>
      <w:pPr>
        <w:spacing w:line="276" w:lineRule="auto" w:after="0"/>
        <w:ind w:firstLine="709"/>
      </w:pPr>
      <w:r>
        <w:t>— Обычно если никто не поспешит, значит, мы куда-то опаздываем.</w:t>
      </w:r>
    </w:p>
    <w:p>
      <w:pPr>
        <w:spacing w:line="276" w:lineRule="auto" w:after="0"/>
        <w:ind w:firstLine="709"/>
      </w:pPr>
      <w:r>
        <w:t>Арсений тихо рассмеялся.</w:t>
      </w:r>
    </w:p>
    <w:p>
      <w:pPr>
        <w:spacing w:line="276" w:lineRule="auto" w:after="0"/>
        <w:ind w:firstLine="709"/>
      </w:pPr>
      <w:r>
        <w:t>— Очень современная мысль.</w:t>
      </w:r>
    </w:p>
    <w:p>
      <w:pPr>
        <w:spacing w:line="276" w:lineRule="auto" w:after="0"/>
        <w:ind w:firstLine="709"/>
      </w:pPr>
      <w:r>
        <w:t>Митя не понял.</w:t>
      </w:r>
    </w:p>
    <w:p>
      <w:pPr>
        <w:spacing w:line="276" w:lineRule="auto" w:after="0"/>
        <w:ind w:firstLine="709"/>
      </w:pPr>
      <w:r>
        <w:t>— Почему?</w:t>
      </w:r>
    </w:p>
    <w:p>
      <w:pPr>
        <w:spacing w:line="276" w:lineRule="auto" w:after="0"/>
        <w:ind w:firstLine="709"/>
      </w:pPr>
      <w:r>
        <w:t>— Потому что мы давно разучились отличать спокойствие от задержки.</w:t>
      </w:r>
    </w:p>
    <w:p>
      <w:pPr>
        <w:spacing w:line="276" w:lineRule="auto" w:after="0"/>
        <w:ind w:firstLine="709"/>
      </w:pPr>
      <w:r>
        <w:t>Митя ещё немного подумал. Потом честно признался:</w:t>
      </w:r>
    </w:p>
    <w:p>
      <w:pPr>
        <w:spacing w:line="276" w:lineRule="auto" w:after="0"/>
        <w:ind w:firstLine="709"/>
      </w:pPr>
      <w:r>
        <w:t>— Я всё равно пока не понял.</w:t>
      </w:r>
    </w:p>
    <w:p>
      <w:pPr>
        <w:spacing w:line="276" w:lineRule="auto" w:after="0"/>
        <w:ind w:firstLine="709"/>
      </w:pPr>
      <w:r>
        <w:t>— И не надо, — сказала Вера.</w:t>
      </w:r>
    </w:p>
    <w:p>
      <w:pPr>
        <w:spacing w:line="276" w:lineRule="auto" w:after="0"/>
        <w:ind w:firstLine="709"/>
      </w:pPr>
      <w:r>
        <w:t>— Почему?</w:t>
      </w:r>
    </w:p>
    <w:p>
      <w:pPr>
        <w:spacing w:line="276" w:lineRule="auto" w:after="0"/>
        <w:ind w:firstLine="709"/>
      </w:pPr>
      <w:r>
        <w:t>— Потому что у нас впереди девять дней.</w:t>
      </w:r>
    </w:p>
    <w:p>
      <w:pPr>
        <w:spacing w:line="276" w:lineRule="auto" w:after="0"/>
        <w:ind w:firstLine="709"/>
      </w:pPr>
      <w:r>
        <w:t>Она сказала это почти машинально. Но, произнеся вслух, вдруг сама почувствовала, насколько непривычно звучат эти слова. Девять дней. Не между съёмками. Не между встречами. Не между дедлайнами. Просто девять дней отдыха.</w:t>
      </w:r>
    </w:p>
    <w:p>
      <w:pPr>
        <w:spacing w:line="276" w:lineRule="auto" w:after="0"/>
        <w:ind w:firstLine="709"/>
      </w:pPr>
      <w:r>
        <w:t>В этот момент к их столику подошла молодая женщина в тёмно-зелёном костюме.</w:t>
      </w:r>
    </w:p>
    <w:p>
      <w:pPr>
        <w:spacing w:line="276" w:lineRule="auto" w:after="0"/>
        <w:ind w:firstLine="709"/>
      </w:pPr>
      <w:r>
        <w:t>— Доброе утро, — сказала она с улыбкой. — Меня зовут Анна. Если вы готовы, я покажу вам, с чего обычно у нас начинается день.</w:t>
      </w:r>
    </w:p>
    <w:p>
      <w:pPr>
        <w:spacing w:line="276" w:lineRule="auto" w:after="0"/>
        <w:ind w:firstLine="709"/>
      </w:pPr>
      <w:r>
        <w:t>Митя поднял руку.</w:t>
      </w:r>
    </w:p>
    <w:p>
      <w:pPr>
        <w:spacing w:line="276" w:lineRule="auto" w:after="0"/>
        <w:ind w:firstLine="709"/>
      </w:pPr>
      <w:r>
        <w:t>— У меня вопрос.</w:t>
      </w:r>
    </w:p>
    <w:p>
      <w:pPr>
        <w:spacing w:line="276" w:lineRule="auto" w:after="0"/>
        <w:ind w:firstLine="709"/>
      </w:pPr>
      <w:r>
        <w:t>Анна улыбнулась.</w:t>
      </w:r>
    </w:p>
    <w:p>
      <w:pPr>
        <w:spacing w:line="276" w:lineRule="auto" w:after="0"/>
        <w:ind w:firstLine="709"/>
      </w:pPr>
      <w:r>
        <w:t>— Слушаю.</w:t>
      </w:r>
    </w:p>
    <w:p>
      <w:pPr>
        <w:spacing w:line="276" w:lineRule="auto" w:after="0"/>
        <w:ind w:firstLine="709"/>
      </w:pPr>
      <w:r>
        <w:t>— Почему тут так тихо?</w:t>
      </w:r>
    </w:p>
    <w:p>
      <w:pPr>
        <w:spacing w:line="276" w:lineRule="auto" w:after="0"/>
        <w:ind w:firstLine="709"/>
      </w:pPr>
      <w:r>
        <w:t>Она посмотрела на него серьёзно.</w:t>
      </w:r>
    </w:p>
    <w:p>
      <w:pPr>
        <w:spacing w:line="276" w:lineRule="auto" w:after="0"/>
        <w:ind w:firstLine="709"/>
      </w:pPr>
      <w:r>
        <w:t>— А тебе не нравится?</w:t>
      </w:r>
    </w:p>
    <w:p>
      <w:pPr>
        <w:spacing w:line="276" w:lineRule="auto" w:after="0"/>
        <w:ind w:firstLine="709"/>
      </w:pPr>
      <w:r>
        <w:t>Он подумал.</w:t>
      </w:r>
    </w:p>
    <w:p>
      <w:pPr>
        <w:spacing w:line="276" w:lineRule="auto" w:after="0"/>
        <w:ind w:firstLine="709"/>
      </w:pPr>
      <w:r>
        <w:t>— Не знаю. Обычно утром все куда-то бегут.</w:t>
      </w:r>
    </w:p>
    <w:p>
      <w:pPr>
        <w:spacing w:line="276" w:lineRule="auto" w:after="0"/>
        <w:ind w:firstLine="709"/>
      </w:pPr>
      <w:r>
        <w:t>Анна кивнула.</w:t>
      </w:r>
    </w:p>
    <w:p>
      <w:pPr>
        <w:spacing w:line="276" w:lineRule="auto" w:after="0"/>
        <w:ind w:firstLine="709"/>
      </w:pPr>
      <w:r>
        <w:t>— А здесь сначала вспоминают, куда хотят попасть.</w:t>
      </w:r>
    </w:p>
    <w:p>
      <w:pPr>
        <w:spacing w:line="276" w:lineRule="auto" w:after="0"/>
        <w:ind w:firstLine="709"/>
      </w:pPr>
      <w:r>
        <w:t>Анна не торопила. Она вообще двигалась так, будто здесь никто никогда не опаздывал.</w:t>
      </w:r>
    </w:p>
    <w:p>
      <w:pPr>
        <w:spacing w:line="276" w:lineRule="auto" w:after="0"/>
        <w:ind w:firstLine="709"/>
      </w:pPr>
      <w:r>
        <w:t>— Только возьмите с собой верхнюю одежду, — сказала она. — До медицинского корпуса минут семь пешком.</w:t>
      </w:r>
    </w:p>
    <w:p>
      <w:pPr>
        <w:spacing w:line="276" w:lineRule="auto" w:after="0"/>
        <w:ind w:firstLine="709"/>
      </w:pPr>
      <w:r>
        <w:t>— Семь? — переспросил Митя. — А нельзя на машинке?</w:t>
      </w:r>
    </w:p>
    <w:p>
      <w:pPr>
        <w:spacing w:line="276" w:lineRule="auto" w:after="0"/>
        <w:ind w:firstLine="709"/>
      </w:pPr>
      <w:r>
        <w:t>Анна улыбнулась.</w:t>
      </w:r>
    </w:p>
    <w:p>
      <w:pPr>
        <w:spacing w:line="276" w:lineRule="auto" w:after="0"/>
        <w:ind w:firstLine="709"/>
      </w:pPr>
      <w:r>
        <w:t>— Можно. Но тогда вы не увидите парк.</w:t>
      </w:r>
    </w:p>
    <w:p>
      <w:pPr>
        <w:spacing w:line="276" w:lineRule="auto" w:after="0"/>
        <w:ind w:firstLine="709"/>
      </w:pPr>
      <w:r>
        <w:t>— А что в парке?</w:t>
      </w:r>
    </w:p>
    <w:p>
      <w:pPr>
        <w:spacing w:line="276" w:lineRule="auto" w:after="0"/>
        <w:ind w:firstLine="709"/>
      </w:pPr>
      <w:r>
        <w:t>— Сейчас покажу.</w:t>
      </w:r>
    </w:p>
    <w:p>
      <w:pPr>
        <w:spacing w:line="276" w:lineRule="auto" w:after="0"/>
        <w:ind w:firstLine="709"/>
      </w:pPr>
      <w:r>
        <w:t>На улице было прохладно. Май только начинался. Солнце уже пригревало, но в тени всё ещё чувствовалась весна, которая не успела окончательно победить зиму.</w:t>
      </w:r>
    </w:p>
    <w:p>
      <w:pPr>
        <w:spacing w:line="276" w:lineRule="auto" w:after="0"/>
        <w:ind w:firstLine="709"/>
      </w:pPr>
      <w:r>
        <w:t>Дорожка плавно уходила между высокими липами. Под ногами тихо похрустывал мелкий гравий. Где-то впереди стучал дятел. Из открытого окна одного из корпусов доносились звуки пианино. Кто-то неуверенно разучивал одну и ту же музыкальную фразу, каждый раз сбиваясь в одном и том же месте.</w:t>
      </w:r>
    </w:p>
    <w:p>
      <w:pPr>
        <w:spacing w:line="276" w:lineRule="auto" w:after="0"/>
        <w:ind w:firstLine="709"/>
      </w:pPr>
      <w:r>
        <w:t>Через несколько минут дорожка вывела их к невысокому кирпичному зданию. Оно заметно отличалось от остальных корпусов. Красный кирпич, широкие окна, тёмная черепичная крыша. Над входом сохранился старый каменный барельеф, потемневший от времени. Ничего не реставрировали до музейного блеска. Здание просто прожило длинную жизнь. Анна остановилась.</w:t>
      </w:r>
    </w:p>
    <w:p>
      <w:pPr>
        <w:spacing w:line="276" w:lineRule="auto" w:after="0"/>
        <w:ind w:firstLine="709"/>
      </w:pPr>
      <w:r>
        <w:t>— Это наш медицинский корпус.</w:t>
      </w:r>
    </w:p>
    <w:p>
      <w:pPr>
        <w:spacing w:line="276" w:lineRule="auto" w:after="0"/>
        <w:ind w:firstLine="709"/>
      </w:pPr>
      <w:r>
        <w:t>Митя удивлённо посмотрел на неё.</w:t>
      </w:r>
    </w:p>
    <w:p>
      <w:pPr>
        <w:spacing w:line="276" w:lineRule="auto" w:after="0"/>
        <w:ind w:firstLine="709"/>
      </w:pPr>
      <w:r>
        <w:t>— Такой старый?</w:t>
      </w:r>
    </w:p>
    <w:p>
      <w:pPr>
        <w:spacing w:line="276" w:lineRule="auto" w:after="0"/>
        <w:ind w:firstLine="709"/>
      </w:pPr>
      <w:r>
        <w:t>— Старый.</w:t>
      </w:r>
    </w:p>
    <w:p>
      <w:pPr>
        <w:spacing w:line="276" w:lineRule="auto" w:after="0"/>
        <w:ind w:firstLine="709"/>
      </w:pPr>
      <w:r>
        <w:t>— И не развалился?</w:t>
      </w:r>
    </w:p>
    <w:p>
      <w:pPr>
        <w:spacing w:line="276" w:lineRule="auto" w:after="0"/>
        <w:ind w:firstLine="709"/>
      </w:pPr>
      <w:r>
        <w:t>Анна засмеялась.</w:t>
      </w:r>
    </w:p>
    <w:p>
      <w:pPr>
        <w:spacing w:line="276" w:lineRule="auto" w:after="0"/>
        <w:ind w:firstLine="709"/>
      </w:pPr>
      <w:r>
        <w:t>— Нет.</w:t>
      </w:r>
    </w:p>
    <w:p>
      <w:pPr>
        <w:spacing w:line="276" w:lineRule="auto" w:after="0"/>
        <w:ind w:firstLine="709"/>
      </w:pPr>
      <w:r>
        <w:t>— Почему?</w:t>
      </w:r>
    </w:p>
    <w:p>
      <w:pPr>
        <w:spacing w:line="276" w:lineRule="auto" w:after="0"/>
        <w:ind w:firstLine="709"/>
      </w:pPr>
      <w:r>
        <w:t>— Потому что за ним хорошо ухаживали.</w:t>
      </w:r>
    </w:p>
    <w:p>
      <w:pPr>
        <w:spacing w:line="276" w:lineRule="auto" w:after="0"/>
        <w:ind w:firstLine="709"/>
      </w:pPr>
      <w:r>
        <w:t>Он серьёзно кивнул. Ответ его полностью устроил. Внутри пахло деревом, воском и чем-то едва уловимо хвойным. Не лекарствами или антисептиком. Именно деревом. В просторном холле не было привычной регистратуры с длинной стойкой. Вместо неё стояли несколько небольших столов, кресла, книжные полки, большие кадки с фикусами. У окна пожилой мужчина спокойно собирал деревянный пазл. Рядом женщина лет шестидесяти вязала носок из ярко-красной шерсти.</w:t>
      </w:r>
    </w:p>
    <w:p>
      <w:pPr>
        <w:spacing w:line="276" w:lineRule="auto" w:after="0"/>
        <w:ind w:firstLine="709"/>
      </w:pPr>
      <w:r>
        <w:t>— Красиво, — неожиданно сказала Соня.</w:t>
      </w:r>
    </w:p>
    <w:p>
      <w:pPr>
        <w:spacing w:line="276" w:lineRule="auto" w:after="0"/>
        <w:ind w:firstLine="709"/>
      </w:pPr>
      <w:r>
        <w:t>И тут же смутилась. Словно случайно призналась в чём-то личном. Вера посмотрела на дочь. За последний год она редко слышала от неё простое, искреннее «красиво». Обычно всё сопровождалось словами «нормально», «прикольно», «пойдёт». А сейчас Соня сказала это совсем по-детски. Просто потому, что ей действительно понравилось.</w:t>
      </w:r>
    </w:p>
    <w:p>
      <w:pPr>
        <w:spacing w:line="276" w:lineRule="auto" w:after="0"/>
        <w:ind w:firstLine="709"/>
      </w:pPr>
      <w:r>
        <w:t>Анна остановилась.</w:t>
      </w:r>
    </w:p>
    <w:p>
      <w:pPr>
        <w:spacing w:line="276" w:lineRule="auto" w:after="0"/>
        <w:ind w:firstLine="709"/>
      </w:pPr>
      <w:r>
        <w:t>— Пойдёмте, — сказала она. — До ваших консультаций ещё есть несколько минут. Покажу кое-что.</w:t>
      </w:r>
    </w:p>
    <w:p>
      <w:pPr>
        <w:spacing w:line="276" w:lineRule="auto" w:after="0"/>
        <w:ind w:firstLine="709"/>
      </w:pPr>
      <w:r>
        <w:t>Она подвела их к длинной стене, на которой висели десятки фотографий разных лет. Старый корпус ещё до революции. Госпиталь военных лет. Советские пациенты возле процедурного корпуса. Современный медицинский центр. Врачи. Медсёстры. Садовники. Повара. Гости. Дети, запускающие бумажные кораблики в старом фонтане. Женщина, читающая книгу под той самой липой, мимо которой они только что прошли. История здесь состояла не из дат. Она состояла из людей.</w:t>
      </w:r>
    </w:p>
    <w:p>
      <w:pPr>
        <w:spacing w:line="276" w:lineRule="auto" w:after="0"/>
        <w:ind w:firstLine="709"/>
      </w:pPr>
      <w:r>
        <w:t>Соня остановилась возле одной фотографии. Анна подошла.</w:t>
      </w:r>
    </w:p>
    <w:p>
      <w:pPr>
        <w:spacing w:line="276" w:lineRule="auto" w:after="0"/>
        <w:ind w:firstLine="709"/>
      </w:pPr>
      <w:r>
        <w:t>— Здесь был госпиталь?</w:t>
      </w:r>
    </w:p>
    <w:p>
      <w:pPr>
        <w:spacing w:line="276" w:lineRule="auto" w:after="0"/>
        <w:ind w:firstLine="709"/>
      </w:pPr>
      <w:r>
        <w:t>— Да.</w:t>
      </w:r>
    </w:p>
    <w:p>
      <w:pPr>
        <w:spacing w:line="276" w:lineRule="auto" w:after="0"/>
        <w:ind w:firstLine="709"/>
      </w:pPr>
      <w:r>
        <w:t>Соня посмотрела внимательнее.</w:t>
      </w:r>
    </w:p>
    <w:p>
      <w:pPr>
        <w:spacing w:line="276" w:lineRule="auto" w:after="0"/>
        <w:ind w:firstLine="709"/>
      </w:pPr>
      <w:r>
        <w:t>— А потом снова санаторий?</w:t>
      </w:r>
    </w:p>
    <w:p>
      <w:pPr>
        <w:spacing w:line="276" w:lineRule="auto" w:after="0"/>
        <w:ind w:firstLine="709"/>
      </w:pPr>
      <w:r>
        <w:t>— Да.</w:t>
      </w:r>
    </w:p>
    <w:p>
      <w:pPr>
        <w:spacing w:line="276" w:lineRule="auto" w:after="0"/>
        <w:ind w:firstLine="709"/>
      </w:pPr>
      <w:r>
        <w:t>— Здесь целая живая история.</w:t>
      </w:r>
    </w:p>
    <w:p>
      <w:pPr>
        <w:spacing w:line="276" w:lineRule="auto" w:after="0"/>
        <w:ind w:firstLine="709"/>
      </w:pPr>
      <w:r>
        <w:t>Анна улыбнулась.</w:t>
      </w:r>
    </w:p>
    <w:p>
      <w:pPr>
        <w:spacing w:line="276" w:lineRule="auto" w:after="0"/>
        <w:ind w:firstLine="709"/>
      </w:pPr>
      <w:r>
        <w:t>— Наверное, потому что это главное, что стоит сохранять.</w:t>
      </w:r>
    </w:p>
    <w:p>
      <w:pPr>
        <w:spacing w:line="276" w:lineRule="auto" w:after="0"/>
        <w:ind w:firstLine="709"/>
      </w:pPr>
      <w:r>
        <w:t>Из кабинета выглянула женщина в белом халате лет пятидесяти. Волосы тщательно уложены, на переносице очки, которые она тут же сняла, увидев детей.</w:t>
      </w:r>
    </w:p>
    <w:p>
      <w:pPr>
        <w:spacing w:line="276" w:lineRule="auto" w:after="0"/>
        <w:ind w:firstLine="709"/>
      </w:pPr>
      <w:r>
        <w:t>— Ланские?</w:t>
      </w:r>
    </w:p>
    <w:p>
      <w:pPr>
        <w:spacing w:line="276" w:lineRule="auto" w:after="0"/>
        <w:ind w:firstLine="709"/>
      </w:pPr>
      <w:r>
        <w:t>— Да, — ответила Вера.</w:t>
      </w:r>
    </w:p>
    <w:p>
      <w:pPr>
        <w:spacing w:line="276" w:lineRule="auto" w:after="0"/>
        <w:ind w:firstLine="709"/>
      </w:pPr>
      <w:r>
        <w:t>— Проходите.</w:t>
      </w:r>
    </w:p>
    <w:p>
      <w:pPr>
        <w:spacing w:line="276" w:lineRule="auto" w:after="0"/>
        <w:ind w:firstLine="709"/>
      </w:pPr>
      <w:r>
        <w:t>Митя остановился у самой двери.</w:t>
      </w:r>
    </w:p>
    <w:p>
      <w:pPr>
        <w:spacing w:line="276" w:lineRule="auto" w:after="0"/>
        <w:ind w:firstLine="709"/>
      </w:pPr>
      <w:r>
        <w:t>— А больно будет?</w:t>
      </w:r>
    </w:p>
    <w:p>
      <w:pPr>
        <w:spacing w:line="276" w:lineRule="auto" w:after="0"/>
        <w:ind w:firstLine="709"/>
      </w:pPr>
      <w:r>
        <w:t>Доктор посмотрела на него совершенно серьёзно.</w:t>
      </w:r>
    </w:p>
    <w:p>
      <w:pPr>
        <w:spacing w:line="276" w:lineRule="auto" w:after="0"/>
        <w:ind w:firstLine="709"/>
      </w:pPr>
      <w:r>
        <w:t>— Надеюсь, нет.</w:t>
      </w:r>
    </w:p>
    <w:p>
      <w:pPr>
        <w:spacing w:line="276" w:lineRule="auto" w:after="0"/>
        <w:ind w:firstLine="709"/>
      </w:pPr>
      <w:r>
        <w:t>— А если всё-таки будет?</w:t>
      </w:r>
    </w:p>
    <w:p>
      <w:pPr>
        <w:spacing w:line="276" w:lineRule="auto" w:after="0"/>
        <w:ind w:firstLine="709"/>
      </w:pPr>
      <w:r>
        <w:t>— Тогда ты первый мне об этом скажешь.</w:t>
      </w:r>
    </w:p>
    <w:p>
      <w:pPr>
        <w:spacing w:line="276" w:lineRule="auto" w:after="0"/>
        <w:ind w:firstLine="709"/>
      </w:pPr>
      <w:r>
        <w:t>Он немного подумал.</w:t>
      </w:r>
    </w:p>
    <w:p>
      <w:pPr>
        <w:spacing w:line="276" w:lineRule="auto" w:after="0"/>
        <w:ind w:firstLine="709"/>
      </w:pPr>
      <w:r>
        <w:t>— Договорились.</w:t>
      </w:r>
    </w:p>
    <w:p>
      <w:pPr>
        <w:spacing w:line="276" w:lineRule="auto" w:after="0"/>
        <w:ind w:firstLine="709"/>
      </w:pPr>
      <w:r>
        <w:t>Кабинет оказался совсем не похож на медицинский. Большое окно выходило в парк. На подоконнике стояли горшки с розмарином и мятой. В книжном шкафу — старые медицинские атласы вперемешку с альбомами по живописи. Пахло деревом и свежезаваренным чаем.</w:t>
      </w:r>
    </w:p>
    <w:p>
      <w:pPr>
        <w:spacing w:line="276" w:lineRule="auto" w:after="0"/>
        <w:ind w:firstLine="709"/>
      </w:pPr>
      <w:r>
        <w:t>— Присаживайтесь, — сказала врач.</w:t>
      </w:r>
    </w:p>
    <w:p>
      <w:pPr>
        <w:spacing w:line="276" w:lineRule="auto" w:after="0"/>
        <w:ind w:firstLine="709"/>
      </w:pPr>
      <w:r>
        <w:t>Она не стала ни открывать компьютер, ни доставать карточки, а сначала просто оглядела каждого, словно стараясь запомнить.</w:t>
      </w:r>
    </w:p>
    <w:p>
      <w:pPr>
        <w:spacing w:line="276" w:lineRule="auto" w:after="0"/>
        <w:ind w:firstLine="709"/>
      </w:pPr>
      <w:r>
        <w:t>— Я Елена Сергеевна. В течение этих десяти дней буду курировать вашу семью.</w:t>
      </w:r>
    </w:p>
    <w:p>
      <w:pPr>
        <w:spacing w:line="276" w:lineRule="auto" w:after="0"/>
        <w:ind w:firstLine="709"/>
      </w:pPr>
      <w:r>
        <w:t>— Всю семью сразу? — удивился Арсений.</w:t>
      </w:r>
    </w:p>
    <w:p>
      <w:pPr>
        <w:spacing w:line="276" w:lineRule="auto" w:after="0"/>
        <w:ind w:firstLine="709"/>
      </w:pPr>
      <w:r>
        <w:t>— Так удобнее.</w:t>
      </w:r>
    </w:p>
    <w:p>
      <w:pPr>
        <w:spacing w:line="276" w:lineRule="auto" w:after="0"/>
        <w:ind w:firstLine="709"/>
      </w:pPr>
      <w:r>
        <w:t>— Вам или нам?</w:t>
      </w:r>
    </w:p>
    <w:p>
      <w:pPr>
        <w:spacing w:line="276" w:lineRule="auto" w:after="0"/>
        <w:ind w:firstLine="709"/>
      </w:pPr>
      <w:r>
        <w:t>Доктор улыбнулась.</w:t>
      </w:r>
    </w:p>
    <w:p>
      <w:pPr>
        <w:spacing w:line="276" w:lineRule="auto" w:after="0"/>
        <w:ind w:firstLine="709"/>
      </w:pPr>
      <w:r>
        <w:t>— Всем.</w:t>
      </w:r>
    </w:p>
    <w:p>
      <w:pPr>
        <w:spacing w:line="276" w:lineRule="auto" w:after="0"/>
        <w:ind w:firstLine="709"/>
      </w:pPr>
      <w:r>
        <w:t>Она открыла тонкую папку.</w:t>
      </w:r>
    </w:p>
    <w:p>
      <w:pPr>
        <w:spacing w:line="276" w:lineRule="auto" w:after="0"/>
        <w:ind w:firstLine="709"/>
      </w:pPr>
      <w:r>
        <w:t>— Расскажите, как вы обычно отдыхаете.</w:t>
      </w:r>
    </w:p>
    <w:p>
      <w:pPr>
        <w:spacing w:line="276" w:lineRule="auto" w:after="0"/>
        <w:ind w:firstLine="709"/>
      </w:pPr>
      <w:r>
        <w:t>Вера и Арсений одновременно посмотрели друг на друга. Потом оба рассмеялись.</w:t>
      </w:r>
    </w:p>
    <w:p>
      <w:pPr>
        <w:spacing w:line="276" w:lineRule="auto" w:after="0"/>
        <w:ind w:firstLine="709"/>
      </w:pPr>
      <w:r>
        <w:t>— Уже интересно, — сказала Елена Сергеевна.</w:t>
      </w:r>
    </w:p>
    <w:p>
      <w:pPr>
        <w:spacing w:line="276" w:lineRule="auto" w:after="0"/>
        <w:ind w:firstLine="709"/>
      </w:pPr>
      <w:r>
        <w:t>— Просто… — начала Вера. — Мы никогда об этом не думали.</w:t>
      </w:r>
    </w:p>
    <w:p>
      <w:pPr>
        <w:spacing w:line="276" w:lineRule="auto" w:after="0"/>
        <w:ind w:firstLine="709"/>
      </w:pPr>
      <w:r>
        <w:t>— Тогда расскажите, как проходит обычный отпуск.</w:t>
      </w:r>
    </w:p>
    <w:p>
      <w:pPr>
        <w:spacing w:line="276" w:lineRule="auto" w:after="0"/>
        <w:ind w:firstLine="709"/>
      </w:pPr>
      <w:r>
        <w:t>Первым заговорил Арсений.</w:t>
      </w:r>
    </w:p>
    <w:p>
      <w:pPr>
        <w:spacing w:line="276" w:lineRule="auto" w:after="0"/>
        <w:ind w:firstLine="709"/>
      </w:pPr>
      <w:r>
        <w:t>— Если честно… он обычно заканчивается тем, что после него нужен ещё один отпуск.</w:t>
      </w:r>
    </w:p>
    <w:p>
      <w:pPr>
        <w:spacing w:line="276" w:lineRule="auto" w:after="0"/>
        <w:ind w:firstLine="709"/>
      </w:pPr>
      <w:r>
        <w:t>Доктор понимающе кивнула.</w:t>
      </w:r>
    </w:p>
    <w:p>
      <w:pPr>
        <w:spacing w:line="276" w:lineRule="auto" w:after="0"/>
        <w:ind w:firstLine="709"/>
      </w:pPr>
      <w:r>
        <w:t>— Частая история.</w:t>
      </w:r>
    </w:p>
    <w:p>
      <w:pPr>
        <w:spacing w:line="276" w:lineRule="auto" w:after="0"/>
        <w:ind w:firstLine="709"/>
      </w:pPr>
      <w:r>
        <w:t>— Особенно с детьми, — добавила Вера.</w:t>
      </w:r>
    </w:p>
    <w:p>
      <w:pPr>
        <w:spacing w:line="276" w:lineRule="auto" w:after="0"/>
        <w:ind w:firstLine="709"/>
      </w:pPr>
      <w:r>
        <w:t>— Особенно с работой, — поправил Арсений.</w:t>
      </w:r>
    </w:p>
    <w:p>
      <w:pPr>
        <w:spacing w:line="276" w:lineRule="auto" w:after="0"/>
        <w:ind w:firstLine="709"/>
      </w:pPr>
      <w:r>
        <w:t>Соня тихо фыркнула.</w:t>
      </w:r>
    </w:p>
    <w:p>
      <w:pPr>
        <w:spacing w:line="276" w:lineRule="auto" w:after="0"/>
        <w:ind w:firstLine="709"/>
      </w:pPr>
      <w:r>
        <w:t>— Особенно с папой.</w:t>
      </w:r>
    </w:p>
    <w:p>
      <w:pPr>
        <w:spacing w:line="276" w:lineRule="auto" w:after="0"/>
        <w:ind w:firstLine="709"/>
      </w:pPr>
      <w:r>
        <w:t>— Почему сразу со мной?</w:t>
      </w:r>
    </w:p>
    <w:p>
      <w:pPr>
        <w:spacing w:line="276" w:lineRule="auto" w:after="0"/>
        <w:ind w:firstLine="709"/>
      </w:pPr>
      <w:r>
        <w:t>— Потому что ты везде находишь, чем заняться.</w:t>
      </w:r>
    </w:p>
    <w:p>
      <w:pPr>
        <w:spacing w:line="276" w:lineRule="auto" w:after="0"/>
        <w:ind w:firstLine="709"/>
      </w:pPr>
      <w:r>
        <w:t>— Это талант.</w:t>
      </w:r>
    </w:p>
    <w:p>
      <w:pPr>
        <w:spacing w:line="276" w:lineRule="auto" w:after="0"/>
        <w:ind w:firstLine="709"/>
      </w:pPr>
      <w:r>
        <w:t>— Это диагноз, — спокойно сказала Вера.</w:t>
      </w:r>
    </w:p>
    <w:p>
      <w:pPr>
        <w:spacing w:line="276" w:lineRule="auto" w:after="0"/>
        <w:ind w:firstLine="709"/>
      </w:pPr>
      <w:r>
        <w:t>Даже доктор засмеялась. Лиза тем временем обнаружила на столе деревянную фигурку совы. Осторожно взяла её в руки.</w:t>
      </w:r>
    </w:p>
    <w:p>
      <w:pPr>
        <w:spacing w:line="276" w:lineRule="auto" w:after="0"/>
        <w:ind w:firstLine="709"/>
      </w:pPr>
      <w:r>
        <w:t>— Можно?</w:t>
      </w:r>
    </w:p>
    <w:p>
      <w:pPr>
        <w:spacing w:line="276" w:lineRule="auto" w:after="0"/>
        <w:ind w:firstLine="709"/>
      </w:pPr>
      <w:r>
        <w:t>— Конечно.</w:t>
      </w:r>
    </w:p>
    <w:p>
      <w:pPr>
        <w:spacing w:line="276" w:lineRule="auto" w:after="0"/>
        <w:ind w:firstLine="709"/>
      </w:pPr>
      <w:r>
        <w:t>— Она настоящая?</w:t>
      </w:r>
    </w:p>
    <w:p>
      <w:pPr>
        <w:spacing w:line="276" w:lineRule="auto" w:after="0"/>
        <w:ind w:firstLine="709"/>
      </w:pPr>
      <w:r>
        <w:t>Доктор вопросительно посмотрела на Веру. Та только развела руками.</w:t>
      </w:r>
    </w:p>
    <w:p>
      <w:pPr>
        <w:spacing w:line="276" w:lineRule="auto" w:after="0"/>
        <w:ind w:firstLine="709"/>
      </w:pPr>
      <w:r>
        <w:t>— Сейчас у неё такой возраст.</w:t>
      </w:r>
    </w:p>
    <w:p>
      <w:pPr>
        <w:spacing w:line="276" w:lineRule="auto" w:after="0"/>
        <w:ind w:firstLine="709"/>
      </w:pPr>
      <w:r>
        <w:t>— Хороший возраст, — сказала Елена Сергеевна. — Всё проверять.</w:t>
      </w:r>
    </w:p>
    <w:p>
      <w:pPr>
        <w:spacing w:line="276" w:lineRule="auto" w:after="0"/>
        <w:ind w:firstLine="709"/>
      </w:pPr>
      <w:r>
        <w:t>Лиза погладила сову пальцем.</w:t>
      </w:r>
    </w:p>
    <w:p>
      <w:pPr>
        <w:spacing w:line="276" w:lineRule="auto" w:after="0"/>
        <w:ind w:firstLine="709"/>
      </w:pPr>
      <w:r>
        <w:t>— Она тёплая.</w:t>
      </w:r>
    </w:p>
    <w:p>
      <w:pPr>
        <w:spacing w:line="276" w:lineRule="auto" w:after="0"/>
        <w:ind w:firstLine="709"/>
      </w:pPr>
      <w:r>
        <w:t>— Потому что деревянная.</w:t>
      </w:r>
    </w:p>
    <w:p>
      <w:pPr>
        <w:spacing w:line="276" w:lineRule="auto" w:after="0"/>
        <w:ind w:firstLine="709"/>
      </w:pPr>
      <w:r>
        <w:t>Она снова посмотрела на взрослых.</w:t>
      </w:r>
    </w:p>
    <w:p>
      <w:pPr>
        <w:spacing w:line="276" w:lineRule="auto" w:after="0"/>
        <w:ind w:firstLine="709"/>
      </w:pPr>
      <w:r>
        <w:t>— Знаете, что я заметила?</w:t>
      </w:r>
    </w:p>
    <w:p>
      <w:pPr>
        <w:spacing w:line="276" w:lineRule="auto" w:after="0"/>
        <w:ind w:firstLine="709"/>
      </w:pPr>
      <w:r>
        <w:t>— Что? — спросила Вера.</w:t>
      </w:r>
    </w:p>
    <w:p>
      <w:pPr>
        <w:spacing w:line="276" w:lineRule="auto" w:after="0"/>
        <w:ind w:firstLine="709"/>
      </w:pPr>
      <w:r>
        <w:t>— Пока говорили дети, вы оба наконец перестали думать о том, что надо отвечать правильно.</w:t>
      </w:r>
    </w:p>
    <w:p>
      <w:pPr>
        <w:spacing w:line="276" w:lineRule="auto" w:after="0"/>
        <w:ind w:firstLine="709"/>
      </w:pPr>
      <w:r>
        <w:t>Арсений усмехнулся.</w:t>
      </w:r>
    </w:p>
    <w:p>
      <w:pPr>
        <w:spacing w:line="276" w:lineRule="auto" w:after="0"/>
        <w:ind w:firstLine="709"/>
      </w:pPr>
      <w:r>
        <w:t>— Нас уже раскусили?</w:t>
      </w:r>
    </w:p>
    <w:p>
      <w:pPr>
        <w:spacing w:line="276" w:lineRule="auto" w:after="0"/>
        <w:ind w:firstLine="709"/>
      </w:pPr>
      <w:r>
        <w:t>Она закрыла папку.</w:t>
      </w:r>
    </w:p>
    <w:p>
      <w:pPr>
        <w:spacing w:line="276" w:lineRule="auto" w:after="0"/>
        <w:ind w:firstLine="709"/>
      </w:pPr>
      <w:r>
        <w:t>— Не переживайте. Мы не будем лечить вас процедурами ради процедур.</w:t>
      </w:r>
    </w:p>
    <w:p>
      <w:pPr>
        <w:spacing w:line="276" w:lineRule="auto" w:after="0"/>
        <w:ind w:firstLine="709"/>
      </w:pPr>
      <w:r>
        <w:t>Вера вопросительно подняла брови.</w:t>
      </w:r>
    </w:p>
    <w:p>
      <w:pPr>
        <w:spacing w:line="276" w:lineRule="auto" w:after="0"/>
        <w:ind w:firstLine="709"/>
      </w:pPr>
      <w:r>
        <w:t>— Попробуем сначала понять, от чего вы устали на самом деле.</w:t>
      </w:r>
    </w:p>
    <w:p>
      <w:pPr>
        <w:spacing w:line="276" w:lineRule="auto" w:after="0"/>
        <w:ind w:firstLine="709"/>
      </w:pPr>
      <w:r>
        <w:t>Елена Сергеевна снова открыла папку.</w:t>
      </w:r>
    </w:p>
    <w:p>
      <w:pPr>
        <w:spacing w:line="276" w:lineRule="auto" w:after="0"/>
        <w:ind w:firstLine="709"/>
      </w:pPr>
      <w:r>
        <w:t>— Хорошо. Начнём с самого простого.</w:t>
      </w:r>
    </w:p>
    <w:p>
      <w:pPr>
        <w:spacing w:line="276" w:lineRule="auto" w:after="0"/>
        <w:ind w:firstLine="709"/>
      </w:pPr>
      <w:r>
        <w:t>Она посмотрела на Веру.</w:t>
      </w:r>
    </w:p>
    <w:p>
      <w:pPr>
        <w:spacing w:line="276" w:lineRule="auto" w:after="0"/>
        <w:ind w:firstLine="709"/>
      </w:pPr>
      <w:r>
        <w:t>— Во сколько обычно ложитесь спать?</w:t>
      </w:r>
    </w:p>
    <w:p>
      <w:pPr>
        <w:spacing w:line="276" w:lineRule="auto" w:after="0"/>
        <w:ind w:firstLine="709"/>
      </w:pPr>
      <w:r>
        <w:t>— По-разному.</w:t>
      </w:r>
    </w:p>
    <w:p>
      <w:pPr>
        <w:spacing w:line="276" w:lineRule="auto" w:after="0"/>
        <w:ind w:firstLine="709"/>
      </w:pPr>
      <w:r>
        <w:t>— Это сколько?</w:t>
      </w:r>
    </w:p>
    <w:p>
      <w:pPr>
        <w:spacing w:line="276" w:lineRule="auto" w:after="0"/>
        <w:ind w:firstLine="709"/>
      </w:pPr>
      <w:r>
        <w:t>Вера задумалась.</w:t>
      </w:r>
    </w:p>
    <w:p>
      <w:pPr>
        <w:spacing w:line="276" w:lineRule="auto" w:after="0"/>
        <w:ind w:firstLine="709"/>
      </w:pPr>
      <w:r>
        <w:t>— Если честно… часа в два.</w:t>
      </w:r>
    </w:p>
    <w:p>
      <w:pPr>
        <w:spacing w:line="276" w:lineRule="auto" w:after="0"/>
        <w:ind w:firstLine="709"/>
      </w:pPr>
      <w:r>
        <w:t>Арсений посмотрел на неё.</w:t>
      </w:r>
    </w:p>
    <w:p>
      <w:pPr>
        <w:spacing w:line="276" w:lineRule="auto" w:after="0"/>
        <w:ind w:firstLine="709"/>
      </w:pPr>
      <w:r>
        <w:t>— Иногда позже.</w:t>
      </w:r>
    </w:p>
    <w:p>
      <w:pPr>
        <w:spacing w:line="276" w:lineRule="auto" w:after="0"/>
        <w:ind w:firstLine="709"/>
      </w:pPr>
      <w:r>
        <w:t>Доктор сделала короткую пометку.</w:t>
      </w:r>
    </w:p>
    <w:p>
      <w:pPr>
        <w:spacing w:line="276" w:lineRule="auto" w:after="0"/>
        <w:ind w:firstLine="709"/>
      </w:pPr>
      <w:r>
        <w:t>— Просыпаетесь сами?</w:t>
      </w:r>
    </w:p>
    <w:p>
      <w:pPr>
        <w:spacing w:line="276" w:lineRule="auto" w:after="0"/>
        <w:ind w:firstLine="709"/>
      </w:pPr>
      <w:r>
        <w:t>— Нет, — одновременно ответили Вера и Арсений.</w:t>
      </w:r>
    </w:p>
    <w:p>
      <w:pPr>
        <w:spacing w:line="276" w:lineRule="auto" w:after="0"/>
        <w:ind w:firstLine="709"/>
      </w:pPr>
      <w:r>
        <w:t>Она улыбнулась. Следующий вопрос оказался неожиданным.</w:t>
      </w:r>
    </w:p>
    <w:p>
      <w:pPr>
        <w:spacing w:line="276" w:lineRule="auto" w:after="0"/>
        <w:ind w:firstLine="709"/>
      </w:pPr>
      <w:r>
        <w:t>— Когда вы последний раз гуляли просто так?</w:t>
      </w:r>
    </w:p>
    <w:p>
      <w:pPr>
        <w:spacing w:line="276" w:lineRule="auto" w:after="0"/>
        <w:ind w:firstLine="709"/>
      </w:pPr>
      <w:r>
        <w:t>— Вчера, — сразу сказал Митя. — Мы с Лизой бегали к качелям. С Алисой.</w:t>
      </w:r>
    </w:p>
    <w:p>
      <w:pPr>
        <w:spacing w:line="276" w:lineRule="auto" w:after="0"/>
        <w:ind w:firstLine="709"/>
      </w:pPr>
      <w:r>
        <w:t>Доктор улыбнулась.</w:t>
      </w:r>
    </w:p>
    <w:p>
      <w:pPr>
        <w:spacing w:line="276" w:lineRule="auto" w:after="0"/>
        <w:ind w:firstLine="709"/>
      </w:pPr>
      <w:r>
        <w:t>— Это я вижу.</w:t>
      </w:r>
    </w:p>
    <w:p>
      <w:pPr>
        <w:spacing w:line="276" w:lineRule="auto" w:after="0"/>
        <w:ind w:firstLine="709"/>
      </w:pPr>
      <w:r>
        <w:t>Она посмотрела на взрослых.</w:t>
      </w:r>
    </w:p>
    <w:p>
      <w:pPr>
        <w:spacing w:line="276" w:lineRule="auto" w:after="0"/>
        <w:ind w:firstLine="709"/>
      </w:pPr>
      <w:r>
        <w:t>— А вы?</w:t>
      </w:r>
    </w:p>
    <w:p>
      <w:pPr>
        <w:spacing w:line="276" w:lineRule="auto" w:after="0"/>
        <w:ind w:firstLine="709"/>
      </w:pPr>
      <w:r>
        <w:t>Вера начала вспоминать. Не прогулку с детьми. Не дорогу до машины. Не поход по магазинам. Именно прогулку. Без цели. Без телефона. Без мысли, что через полчаса начинается следующая встреча. Память молчала.</w:t>
      </w:r>
    </w:p>
    <w:p>
      <w:pPr>
        <w:spacing w:line="276" w:lineRule="auto" w:after="0"/>
        <w:ind w:firstLine="709"/>
      </w:pPr>
      <w:r>
        <w:t>— Давно, — наконец сказала она.</w:t>
      </w:r>
    </w:p>
    <w:p>
      <w:pPr>
        <w:spacing w:line="276" w:lineRule="auto" w:after="0"/>
        <w:ind w:firstLine="709"/>
      </w:pPr>
      <w:r>
        <w:t>Елена Сергеевна ничего не ответила. Только снова что-то записала. Арсений покосился в её сторону.</w:t>
      </w:r>
    </w:p>
    <w:p>
      <w:pPr>
        <w:spacing w:line="276" w:lineRule="auto" w:after="0"/>
        <w:ind w:firstLine="709"/>
      </w:pPr>
      <w:r>
        <w:t>— Что вы там всё время пишете?</w:t>
      </w:r>
    </w:p>
    <w:p>
      <w:pPr>
        <w:spacing w:line="276" w:lineRule="auto" w:after="0"/>
        <w:ind w:firstLine="709"/>
      </w:pPr>
      <w:r>
        <w:t>— Пока ничего страшного. Потом посмотрим.</w:t>
      </w:r>
    </w:p>
    <w:p>
      <w:pPr>
        <w:spacing w:line="276" w:lineRule="auto" w:after="0"/>
        <w:ind w:firstLine="709"/>
      </w:pPr>
      <w:r>
        <w:t>Она закрыла папку.</w:t>
      </w:r>
    </w:p>
    <w:p>
      <w:pPr>
        <w:spacing w:line="276" w:lineRule="auto" w:after="0"/>
        <w:ind w:firstLine="709"/>
      </w:pPr>
      <w:r>
        <w:t>— На самом деле большая часть моей работы начинается не здесь.</w:t>
      </w:r>
    </w:p>
    <w:p>
      <w:pPr>
        <w:spacing w:line="276" w:lineRule="auto" w:after="0"/>
        <w:ind w:firstLine="709"/>
      </w:pPr>
      <w:r>
        <w:t>— А где?</w:t>
      </w:r>
    </w:p>
    <w:p>
      <w:pPr>
        <w:spacing w:line="276" w:lineRule="auto" w:after="0"/>
        <w:ind w:firstLine="709"/>
      </w:pPr>
      <w:r>
        <w:t>— За пределами кабинета.</w:t>
      </w:r>
    </w:p>
    <w:p>
      <w:pPr>
        <w:spacing w:line="276" w:lineRule="auto" w:after="0"/>
        <w:ind w:firstLine="709"/>
      </w:pPr>
      <w:r>
        <w:t>Митя удивился.</w:t>
      </w:r>
    </w:p>
    <w:p>
      <w:pPr>
        <w:spacing w:line="276" w:lineRule="auto" w:after="0"/>
        <w:ind w:firstLine="709"/>
      </w:pPr>
      <w:r>
        <w:t>— Вы будете за нами ходить?</w:t>
      </w:r>
    </w:p>
    <w:p>
      <w:pPr>
        <w:spacing w:line="276" w:lineRule="auto" w:after="0"/>
        <w:ind w:firstLine="709"/>
      </w:pPr>
      <w:r>
        <w:t>Доктор рассмеялась.</w:t>
      </w:r>
    </w:p>
    <w:p>
      <w:pPr>
        <w:spacing w:line="276" w:lineRule="auto" w:after="0"/>
        <w:ind w:firstLine="709"/>
      </w:pPr>
      <w:r>
        <w:t>— Нет.</w:t>
      </w:r>
    </w:p>
    <w:p>
      <w:pPr>
        <w:spacing w:line="276" w:lineRule="auto" w:after="0"/>
        <w:ind w:firstLine="709"/>
      </w:pPr>
      <w:r>
        <w:t>— Тогда как?</w:t>
      </w:r>
    </w:p>
    <w:p>
      <w:pPr>
        <w:spacing w:line="276" w:lineRule="auto" w:after="0"/>
        <w:ind w:firstLine="709"/>
      </w:pPr>
      <w:r>
        <w:t>— Я буду получать ваши впечатления от процедур. Коллеги — результаты обследований. А вы сами к концу поездки расскажете мне гораздо больше, чем сегодня.</w:t>
      </w:r>
    </w:p>
    <w:p>
      <w:pPr>
        <w:spacing w:line="276" w:lineRule="auto" w:after="0"/>
        <w:ind w:firstLine="709"/>
      </w:pPr>
      <w:r>
        <w:t>Она поднялась.</w:t>
      </w:r>
    </w:p>
    <w:p>
      <w:pPr>
        <w:spacing w:line="276" w:lineRule="auto" w:after="0"/>
        <w:ind w:firstLine="709"/>
      </w:pPr>
      <w:r>
        <w:t>— Теперь о приятном.</w:t>
      </w:r>
    </w:p>
    <w:p>
      <w:pPr>
        <w:spacing w:line="276" w:lineRule="auto" w:after="0"/>
        <w:ind w:firstLine="709"/>
      </w:pPr>
      <w:r>
        <w:t>Эти слова сразу оживили Митю.</w:t>
      </w:r>
    </w:p>
    <w:p>
      <w:pPr>
        <w:spacing w:line="276" w:lineRule="auto" w:after="0"/>
        <w:ind w:firstLine="709"/>
      </w:pPr>
      <w:r>
        <w:t>— Наконец-то.</w:t>
      </w:r>
    </w:p>
    <w:p>
      <w:pPr>
        <w:spacing w:line="276" w:lineRule="auto" w:after="0"/>
        <w:ind w:firstLine="709"/>
      </w:pPr>
      <w:r>
        <w:t>— Сейчас Анна покажет вам расписание.</w:t>
      </w:r>
    </w:p>
    <w:p>
      <w:pPr>
        <w:spacing w:line="276" w:lineRule="auto" w:after="0"/>
        <w:ind w:firstLine="709"/>
      </w:pPr>
      <w:r>
        <w:t>Она открыла лежавшую рядом плотную папку с цветными разделителями.</w:t>
      </w:r>
    </w:p>
    <w:p>
      <w:pPr>
        <w:spacing w:line="276" w:lineRule="auto" w:after="0"/>
        <w:ind w:firstLine="709"/>
      </w:pPr>
      <w:r>
        <w:t>— Большинство людей открывают её и думают, что приехали не отдыхать, а устраиваться на новую работу.</w:t>
      </w:r>
    </w:p>
    <w:p>
      <w:pPr>
        <w:spacing w:line="276" w:lineRule="auto" w:after="0"/>
        <w:ind w:firstLine="709"/>
      </w:pPr>
      <w:r>
        <w:t>Арсений рассмеялся.</w:t>
      </w:r>
    </w:p>
    <w:p>
      <w:pPr>
        <w:spacing w:line="276" w:lineRule="auto" w:after="0"/>
        <w:ind w:firstLine="709"/>
      </w:pPr>
      <w:r>
        <w:t>— Уже узнаю себя.</w:t>
      </w:r>
    </w:p>
    <w:p>
      <w:pPr>
        <w:spacing w:line="276" w:lineRule="auto" w:after="0"/>
        <w:ind w:firstLine="709"/>
      </w:pPr>
      <w:r>
        <w:t>— Поэтому есть одно правило.</w:t>
      </w:r>
    </w:p>
    <w:p>
      <w:pPr>
        <w:spacing w:line="276" w:lineRule="auto" w:after="0"/>
        <w:ind w:firstLine="709"/>
      </w:pPr>
      <w:r>
        <w:t>Она протянула папку Вере.</w:t>
      </w:r>
    </w:p>
    <w:p>
      <w:pPr>
        <w:spacing w:line="276" w:lineRule="auto" w:after="0"/>
        <w:ind w:firstLine="709"/>
      </w:pPr>
      <w:r>
        <w:t>— Не пытайтесь посетить всё.</w:t>
      </w:r>
    </w:p>
    <w:p>
      <w:pPr>
        <w:spacing w:line="276" w:lineRule="auto" w:after="0"/>
        <w:ind w:firstLine="709"/>
      </w:pPr>
      <w:r>
        <w:t>— Почему?</w:t>
      </w:r>
    </w:p>
    <w:p>
      <w:pPr>
        <w:spacing w:line="276" w:lineRule="auto" w:after="0"/>
        <w:ind w:firstLine="709"/>
      </w:pPr>
      <w:r>
        <w:t>— Потому что невозможно.</w:t>
      </w:r>
    </w:p>
    <w:p>
      <w:pPr>
        <w:spacing w:line="276" w:lineRule="auto" w:after="0"/>
        <w:ind w:firstLine="709"/>
      </w:pPr>
      <w:r>
        <w:t>— Тогда зачем столько?</w:t>
      </w:r>
    </w:p>
    <w:p>
      <w:pPr>
        <w:spacing w:line="276" w:lineRule="auto" w:after="0"/>
        <w:ind w:firstLine="709"/>
      </w:pPr>
      <w:r>
        <w:t>Елена Сергеевна пожала плечами.</w:t>
      </w:r>
    </w:p>
    <w:p>
      <w:pPr>
        <w:spacing w:line="276" w:lineRule="auto" w:after="0"/>
        <w:ind w:firstLine="709"/>
      </w:pPr>
      <w:r>
        <w:t>— Чтобы у человека появился выбор.</w:t>
      </w:r>
    </w:p>
    <w:p>
      <w:pPr>
        <w:spacing w:line="276" w:lineRule="auto" w:after="0"/>
        <w:ind w:firstLine="709"/>
      </w:pPr>
      <w:r>
        <w:t>Она сказала это спокойно. Будто говорила самую очевидную вещь на свете.</w:t>
      </w:r>
    </w:p>
    <w:p>
      <w:pPr>
        <w:spacing w:line="276" w:lineRule="auto" w:after="0"/>
        <w:ind w:firstLine="709"/>
      </w:pPr>
      <w:r>
        <w:t>Анна уже ждала их в коридоре. В руках у неё была ещё одна стопка папок — тонких, разного цвета.</w:t>
      </w:r>
    </w:p>
    <w:p>
      <w:pPr>
        <w:spacing w:line="276" w:lineRule="auto" w:after="0"/>
        <w:ind w:firstLine="709"/>
      </w:pPr>
      <w:r>
        <w:t>— Ну что, — улыбнулась она, — теперь познакомимся с вашей новой жизнью на ближайшие дни.</w:t>
      </w:r>
    </w:p>
    <w:p>
      <w:pPr>
        <w:spacing w:line="276" w:lineRule="auto" w:after="0"/>
        <w:ind w:firstLine="709"/>
      </w:pPr>
      <w:r>
        <w:t>Митя с подозрением посмотрел на толщину папок. Анна разложила папки на небольшом круглом столике. Синяя. Зелёная. Бордовая. Жёлтая. Светло-серая. На каждой — имя.</w:t>
      </w:r>
    </w:p>
    <w:p>
      <w:pPr>
        <w:spacing w:line="276" w:lineRule="auto" w:after="0"/>
        <w:ind w:firstLine="709"/>
      </w:pPr>
      <w:r>
        <w:t>Лиза потянулась к столу.</w:t>
      </w:r>
    </w:p>
    <w:p>
      <w:pPr>
        <w:spacing w:line="276" w:lineRule="auto" w:after="0"/>
        <w:ind w:firstLine="709"/>
      </w:pPr>
      <w:r>
        <w:t>— И мне?</w:t>
      </w:r>
    </w:p>
    <w:p>
      <w:pPr>
        <w:spacing w:line="276" w:lineRule="auto" w:after="0"/>
        <w:ind w:firstLine="709"/>
      </w:pPr>
      <w:r>
        <w:t>— Конечно.</w:t>
      </w:r>
    </w:p>
    <w:p>
      <w:pPr>
        <w:spacing w:line="276" w:lineRule="auto" w:after="0"/>
        <w:ind w:firstLine="709"/>
      </w:pPr>
      <w:r>
        <w:t>Лиза открыла папку первой. Внутри лежал один лист. На нём были нарисованы солнышко, белка, бассейн, цветные карандаши и слово «сказка» крупными буквами. Она облегчённо выдохнула.</w:t>
      </w:r>
    </w:p>
    <w:p>
      <w:pPr>
        <w:spacing w:line="276" w:lineRule="auto" w:after="0"/>
        <w:ind w:firstLine="709"/>
      </w:pPr>
      <w:r>
        <w:t>— Холошо.</w:t>
      </w:r>
    </w:p>
    <w:p>
      <w:pPr>
        <w:spacing w:line="276" w:lineRule="auto" w:after="0"/>
        <w:ind w:firstLine="709"/>
      </w:pPr>
      <w:r>
        <w:t>Митя быстро нашёл то, что интересовало именно его. Он забрал свою папку и начал читать, двигая губами.</w:t>
      </w:r>
    </w:p>
    <w:p>
      <w:pPr>
        <w:spacing w:line="276" w:lineRule="auto" w:after="0"/>
        <w:ind w:firstLine="709"/>
      </w:pPr>
      <w:r>
        <w:t>— Бассейн. Мастерская. Лесные маршруты.</w:t>
      </w:r>
    </w:p>
    <w:p>
      <w:pPr>
        <w:spacing w:line="276" w:lineRule="auto" w:after="0"/>
        <w:ind w:firstLine="709"/>
      </w:pPr>
      <w:r>
        <w:t>Он поднял глаза.</w:t>
      </w:r>
    </w:p>
    <w:p>
      <w:pPr>
        <w:spacing w:line="276" w:lineRule="auto" w:after="0"/>
        <w:ind w:firstLine="709"/>
      </w:pPr>
      <w:r>
        <w:t>— А это что?</w:t>
      </w:r>
    </w:p>
    <w:p>
      <w:pPr>
        <w:spacing w:line="276" w:lineRule="auto" w:after="0"/>
        <w:ind w:firstLine="709"/>
      </w:pPr>
      <w:r>
        <w:t>Анна посмотрела в его лист.</w:t>
      </w:r>
    </w:p>
    <w:p>
      <w:pPr>
        <w:spacing w:line="276" w:lineRule="auto" w:after="0"/>
        <w:ind w:firstLine="709"/>
      </w:pPr>
      <w:r>
        <w:t>— Это прогулки с заданиями.</w:t>
      </w:r>
    </w:p>
    <w:p>
      <w:pPr>
        <w:spacing w:line="276" w:lineRule="auto" w:after="0"/>
        <w:ind w:firstLine="709"/>
      </w:pPr>
      <w:r>
        <w:t>— Какими?</w:t>
      </w:r>
    </w:p>
    <w:p>
      <w:pPr>
        <w:spacing w:line="276" w:lineRule="auto" w:after="0"/>
        <w:ind w:firstLine="709"/>
      </w:pPr>
      <w:r>
        <w:t>— Иногда нужно найти определённое место. Иногда узнать историю. Иногда сделать что-то самому.</w:t>
      </w:r>
    </w:p>
    <w:p>
      <w:pPr>
        <w:spacing w:line="276" w:lineRule="auto" w:after="0"/>
        <w:ind w:firstLine="709"/>
      </w:pPr>
      <w:r>
        <w:t>Митя оживился.</w:t>
      </w:r>
    </w:p>
    <w:p>
      <w:pPr>
        <w:spacing w:line="276" w:lineRule="auto" w:after="0"/>
        <w:ind w:firstLine="709"/>
      </w:pPr>
      <w:r>
        <w:t>— Типа квест?</w:t>
      </w:r>
    </w:p>
    <w:p>
      <w:pPr>
        <w:spacing w:line="276" w:lineRule="auto" w:after="0"/>
        <w:ind w:firstLine="709"/>
      </w:pPr>
      <w:r>
        <w:t>— Что-то вроде.</w:t>
      </w:r>
    </w:p>
    <w:p>
      <w:pPr>
        <w:spacing w:line="276" w:lineRule="auto" w:after="0"/>
        <w:ind w:firstLine="709"/>
      </w:pPr>
      <w:r>
        <w:t>— С телефоном?</w:t>
      </w:r>
    </w:p>
    <w:p>
      <w:pPr>
        <w:spacing w:line="276" w:lineRule="auto" w:after="0"/>
        <w:ind w:firstLine="709"/>
      </w:pPr>
      <w:r>
        <w:t>— Нет.</w:t>
      </w:r>
    </w:p>
    <w:p>
      <w:pPr>
        <w:spacing w:line="276" w:lineRule="auto" w:after="0"/>
        <w:ind w:firstLine="709"/>
      </w:pPr>
      <w:r>
        <w:t>Он задумался.</w:t>
      </w:r>
    </w:p>
    <w:p>
      <w:pPr>
        <w:spacing w:line="276" w:lineRule="auto" w:after="0"/>
        <w:ind w:firstLine="709"/>
      </w:pPr>
      <w:r>
        <w:t>— А как понять, куда идти?</w:t>
      </w:r>
    </w:p>
    <w:p>
      <w:pPr>
        <w:spacing w:line="276" w:lineRule="auto" w:after="0"/>
        <w:ind w:firstLine="709"/>
      </w:pPr>
      <w:r>
        <w:t>Анна достала из папки небольшой лист. Обычную карту. Плотную, с нарисованными дорожками, деревьями и зданиями. Митя взял её осторожно как большую ценность.</w:t>
      </w:r>
    </w:p>
    <w:p>
      <w:pPr>
        <w:spacing w:line="276" w:lineRule="auto" w:after="0"/>
        <w:ind w:firstLine="709"/>
      </w:pPr>
      <w:r>
        <w:t>— Настоящая?</w:t>
      </w:r>
    </w:p>
    <w:p>
      <w:pPr>
        <w:spacing w:line="276" w:lineRule="auto" w:after="0"/>
        <w:ind w:firstLine="709"/>
      </w:pPr>
      <w:r>
        <w:t>— Настоящая.</w:t>
      </w:r>
    </w:p>
    <w:p>
      <w:pPr>
        <w:spacing w:line="276" w:lineRule="auto" w:after="0"/>
        <w:ind w:firstLine="709"/>
      </w:pPr>
      <w:r>
        <w:t>Он посмотрел на неё ещё раз.</w:t>
      </w:r>
    </w:p>
    <w:p>
      <w:pPr>
        <w:spacing w:line="276" w:lineRule="auto" w:after="0"/>
        <w:ind w:firstLine="709"/>
      </w:pPr>
      <w:r>
        <w:t>— А почему не сделать в телефоне?</w:t>
      </w:r>
    </w:p>
    <w:p>
      <w:pPr>
        <w:spacing w:line="276" w:lineRule="auto" w:after="0"/>
        <w:ind w:firstLine="709"/>
      </w:pPr>
      <w:r>
        <w:t>Анна пожала плечами.</w:t>
      </w:r>
    </w:p>
    <w:p>
      <w:pPr>
        <w:spacing w:line="276" w:lineRule="auto" w:after="0"/>
        <w:ind w:firstLine="709"/>
      </w:pPr>
      <w:r>
        <w:t>— Потому что иногда полезно смотреть вокруг.</w:t>
      </w:r>
    </w:p>
    <w:p>
      <w:pPr>
        <w:spacing w:line="276" w:lineRule="auto" w:after="0"/>
        <w:ind w:firstLine="709"/>
      </w:pPr>
      <w:r>
        <w:t>Митя листал свою программу дальше.</w:t>
      </w:r>
    </w:p>
    <w:p>
      <w:pPr>
        <w:spacing w:line="276" w:lineRule="auto" w:after="0"/>
        <w:ind w:firstLine="709"/>
      </w:pPr>
      <w:r>
        <w:t>— Столярная мастерская…</w:t>
      </w:r>
    </w:p>
    <w:p>
      <w:pPr>
        <w:spacing w:line="276" w:lineRule="auto" w:after="0"/>
        <w:ind w:firstLine="709"/>
      </w:pPr>
      <w:r>
        <w:t>Он поднял голову.</w:t>
      </w:r>
    </w:p>
    <w:p>
      <w:pPr>
        <w:spacing w:line="276" w:lineRule="auto" w:after="0"/>
        <w:ind w:firstLine="709"/>
      </w:pPr>
      <w:r>
        <w:t>— Настоящая? С молотками?</w:t>
      </w:r>
    </w:p>
    <w:p>
      <w:pPr>
        <w:spacing w:line="276" w:lineRule="auto" w:after="0"/>
        <w:ind w:firstLine="709"/>
      </w:pPr>
      <w:r>
        <w:t>— И с молотками.</w:t>
      </w:r>
    </w:p>
    <w:p>
      <w:pPr>
        <w:spacing w:line="276" w:lineRule="auto" w:after="0"/>
        <w:ind w:firstLine="709"/>
      </w:pPr>
      <w:r>
        <w:t>— А гвозди тоже настоящие?</w:t>
      </w:r>
    </w:p>
    <w:p>
      <w:pPr>
        <w:spacing w:line="276" w:lineRule="auto" w:after="0"/>
        <w:ind w:firstLine="709"/>
      </w:pPr>
      <w:r>
        <w:t>— Разумеется.</w:t>
      </w:r>
    </w:p>
    <w:p>
      <w:pPr>
        <w:spacing w:line="276" w:lineRule="auto" w:after="0"/>
        <w:ind w:firstLine="709"/>
      </w:pPr>
      <w:r>
        <w:t>Он недоверчиво посмотрел на Анну.</w:t>
      </w:r>
    </w:p>
    <w:p>
      <w:pPr>
        <w:spacing w:line="276" w:lineRule="auto" w:after="0"/>
        <w:ind w:firstLine="709"/>
      </w:pPr>
      <w:r>
        <w:t>— И мне разрешат?</w:t>
      </w:r>
    </w:p>
    <w:p>
      <w:pPr>
        <w:spacing w:line="276" w:lineRule="auto" w:after="0"/>
        <w:ind w:firstLine="709"/>
      </w:pPr>
      <w:r>
        <w:t>— Если мастер решит, что ты готов.</w:t>
      </w:r>
    </w:p>
    <w:p>
      <w:pPr>
        <w:spacing w:line="276" w:lineRule="auto" w:after="0"/>
        <w:ind w:firstLine="709"/>
      </w:pPr>
      <w:r>
        <w:t>— Это честно.</w:t>
      </w:r>
    </w:p>
    <w:p>
      <w:pPr>
        <w:spacing w:line="276" w:lineRule="auto" w:after="0"/>
        <w:ind w:firstLine="709"/>
      </w:pPr>
      <w:r>
        <w:t>Соня сначала отнеслась к своей программе скептически. Но там были вещи, которые её заинтересовали. Не «развлечения». А то, что выглядело взрослее. Она не показывала вида, но читала внимательно. Фотография. Керамика. Мастерская печатной графики. Конный двор. Литературный клуб. Психологическая игра. Лекция по истории усадьбы. Она незаметно перевернула страницу. Потом ещё одну. Будто искала что-то конкретное.</w:t>
      </w:r>
    </w:p>
    <w:p>
      <w:pPr>
        <w:spacing w:line="276" w:lineRule="auto" w:after="0"/>
        <w:ind w:firstLine="709"/>
      </w:pPr>
      <w:r>
        <w:t>— Что-нибудь понравилось? — спросила Вера.</w:t>
      </w:r>
    </w:p>
    <w:p>
      <w:pPr>
        <w:spacing w:line="276" w:lineRule="auto" w:after="0"/>
        <w:ind w:firstLine="709"/>
      </w:pPr>
      <w:r>
        <w:t>— Прикольно.</w:t>
      </w:r>
    </w:p>
    <w:p>
      <w:pPr>
        <w:spacing w:line="276" w:lineRule="auto" w:after="0"/>
        <w:ind w:firstLine="709"/>
      </w:pPr>
      <w:r>
        <w:t>Арсений быстро листал свою программу стоя.</w:t>
      </w:r>
    </w:p>
    <w:p>
      <w:pPr>
        <w:spacing w:line="276" w:lineRule="auto" w:after="0"/>
        <w:ind w:firstLine="709"/>
      </w:pPr>
      <w:r>
        <w:t>— Лекция… Экскурсия… Дегустация… Киноклуб… Встреча с историком архитектуры…</w:t>
      </w:r>
    </w:p>
    <w:p>
      <w:pPr>
        <w:spacing w:line="276" w:lineRule="auto" w:after="0"/>
        <w:ind w:firstLine="709"/>
      </w:pPr>
      <w:r>
        <w:t>Он усмехнулся.</w:t>
      </w:r>
    </w:p>
    <w:p>
      <w:pPr>
        <w:spacing w:line="276" w:lineRule="auto" w:after="0"/>
        <w:ind w:firstLine="709"/>
      </w:pPr>
      <w:r>
        <w:t>— Кажется, мне снова не дадут спокойно отдыхать.</w:t>
      </w:r>
    </w:p>
    <w:p>
      <w:pPr>
        <w:spacing w:line="276" w:lineRule="auto" w:after="0"/>
        <w:ind w:firstLine="709"/>
      </w:pPr>
      <w:r>
        <w:t>— Дадут, — сказала Анна.</w:t>
      </w:r>
    </w:p>
    <w:p>
      <w:pPr>
        <w:spacing w:line="276" w:lineRule="auto" w:after="0"/>
        <w:ind w:firstLine="709"/>
      </w:pPr>
      <w:r>
        <w:t>— Где?</w:t>
      </w:r>
    </w:p>
    <w:p>
      <w:pPr>
        <w:spacing w:line="276" w:lineRule="auto" w:after="0"/>
        <w:ind w:firstLine="709"/>
      </w:pPr>
      <w:r>
        <w:t>Она показала пальцем на несколько пустых промежутков между мероприятиями.</w:t>
      </w:r>
    </w:p>
    <w:p>
      <w:pPr>
        <w:spacing w:line="276" w:lineRule="auto" w:after="0"/>
        <w:ind w:firstLine="709"/>
      </w:pPr>
      <w:r>
        <w:t>— Вот здесь.</w:t>
      </w:r>
    </w:p>
    <w:p>
      <w:pPr>
        <w:spacing w:line="276" w:lineRule="auto" w:after="0"/>
        <w:ind w:firstLine="709"/>
      </w:pPr>
      <w:r>
        <w:t>Арсений рассмеялся.</w:t>
      </w:r>
    </w:p>
    <w:p>
      <w:pPr>
        <w:spacing w:line="276" w:lineRule="auto" w:after="0"/>
        <w:ind w:firstLine="709"/>
      </w:pPr>
      <w:r>
        <w:t>— Это специально?</w:t>
      </w:r>
    </w:p>
    <w:p>
      <w:pPr>
        <w:spacing w:line="276" w:lineRule="auto" w:after="0"/>
        <w:ind w:firstLine="709"/>
      </w:pPr>
      <w:r>
        <w:t>— Самое ценное время в расписании. Туда вы можете добавить любые процедуры из нашего листа или просто сидеть и смотреть на воду, если так понравится больше.</w:t>
      </w:r>
    </w:p>
    <w:p>
      <w:pPr>
        <w:spacing w:line="276" w:lineRule="auto" w:after="0"/>
        <w:ind w:firstLine="709"/>
      </w:pPr>
      <w:r>
        <w:t>Он ещё раз посмотрел. Между завтраком и первой процедурой почти час. После обеда — ещё полтора. Перед ужином — почти два. Ничего. И почему-то именно эти пустые строчки бросались в глаза сильнее остальных.</w:t>
      </w:r>
    </w:p>
    <w:p>
      <w:pPr>
        <w:spacing w:line="276" w:lineRule="auto" w:after="0"/>
        <w:ind w:firstLine="709"/>
      </w:pPr>
      <w:r>
        <w:t>Вера открыла свою папку последней. В её папке был отдельный раздел, который она сначала пролистала быстрее всего.</w:t>
      </w:r>
    </w:p>
    <w:p>
      <w:pPr>
        <w:spacing w:line="276" w:lineRule="auto" w:after="0"/>
        <w:ind w:firstLine="709"/>
      </w:pPr>
      <w:r>
        <w:t>«Восстановление».</w:t>
      </w:r>
    </w:p>
    <w:p>
      <w:pPr>
        <w:spacing w:line="276" w:lineRule="auto" w:after="0"/>
        <w:ind w:firstLine="709"/>
      </w:pPr>
      <w:r>
        <w:t>Она уже ожидала увидеть привычные слова: массаж, бассейн, прогулки. Но дальше список заставил её задержаться.</w:t>
      </w:r>
    </w:p>
    <w:p>
      <w:pPr>
        <w:spacing w:line="276" w:lineRule="auto" w:after="0"/>
        <w:ind w:firstLine="709"/>
      </w:pPr>
      <w:r>
        <w:t>— Это всё мне? — спросила она.</w:t>
      </w:r>
    </w:p>
    <w:p>
      <w:pPr>
        <w:spacing w:line="276" w:lineRule="auto" w:after="0"/>
        <w:ind w:firstLine="709"/>
      </w:pPr>
      <w:r>
        <w:t>Анна посмотрела.</w:t>
      </w:r>
    </w:p>
    <w:p>
      <w:pPr>
        <w:spacing w:line="276" w:lineRule="auto" w:after="0"/>
        <w:ind w:firstLine="709"/>
      </w:pPr>
      <w:r>
        <w:t>— Да.</w:t>
      </w:r>
    </w:p>
    <w:p>
      <w:pPr>
        <w:spacing w:line="276" w:lineRule="auto" w:after="0"/>
        <w:ind w:firstLine="709"/>
      </w:pPr>
      <w:r>
        <w:t>— Вы решили, что я совсем развалилась?</w:t>
      </w:r>
    </w:p>
    <w:p>
      <w:pPr>
        <w:spacing w:line="276" w:lineRule="auto" w:after="0"/>
        <w:ind w:firstLine="709"/>
      </w:pPr>
      <w:r>
        <w:t>— Нет.</w:t>
      </w:r>
    </w:p>
    <w:p>
      <w:pPr>
        <w:spacing w:line="276" w:lineRule="auto" w:after="0"/>
        <w:ind w:firstLine="709"/>
      </w:pPr>
      <w:r>
        <w:t>— Тогда почему тут столько всего?</w:t>
      </w:r>
    </w:p>
    <w:p>
      <w:pPr>
        <w:spacing w:line="276" w:lineRule="auto" w:after="0"/>
        <w:ind w:firstLine="709"/>
      </w:pPr>
      <w:r>
        <w:t>Анна улыбнулась.</w:t>
      </w:r>
    </w:p>
    <w:p>
      <w:pPr>
        <w:spacing w:line="276" w:lineRule="auto" w:after="0"/>
        <w:ind w:firstLine="709"/>
      </w:pPr>
      <w:r>
        <w:t>— Потому что восстановление — это не только когда что-то болит. И, конечно, не обязательно делать всё. У вас всегда есть выбор.</w:t>
      </w:r>
    </w:p>
    <w:p>
      <w:pPr>
        <w:spacing w:line="276" w:lineRule="auto" w:after="0"/>
        <w:ind w:firstLine="709"/>
      </w:pPr>
      <w:r>
        <w:t>В программе были не только медицинские процедуры. Обязательно диагностика состояния организма. А дальше индивидуальная программа: гидротерапия, минеральные ванны, массаж, термальная зона; соляная пещера; контрастные дорожки; гидромассажные бассейны; инфракрасная сауна; хаммам; криокамера; аппаратные процедуры для восстановления; лимфодренаж, релакс-комната с контролем света и звука.</w:t>
      </w:r>
    </w:p>
    <w:p>
      <w:pPr>
        <w:spacing w:line="276" w:lineRule="auto" w:after="0"/>
        <w:ind w:firstLine="709"/>
      </w:pPr>
      <w:r>
        <w:t>Вера подняла глаза.</w:t>
      </w:r>
    </w:p>
    <w:p>
      <w:pPr>
        <w:spacing w:line="276" w:lineRule="auto" w:after="0"/>
        <w:ind w:firstLine="709"/>
      </w:pPr>
      <w:r>
        <w:t>— Это всё здесь есть?</w:t>
      </w:r>
    </w:p>
    <w:p>
      <w:pPr>
        <w:spacing w:line="276" w:lineRule="auto" w:after="0"/>
        <w:ind w:firstLine="709"/>
      </w:pPr>
      <w:r>
        <w:t>— Да.</w:t>
      </w:r>
    </w:p>
    <w:p>
      <w:pPr>
        <w:spacing w:line="276" w:lineRule="auto" w:after="0"/>
        <w:ind w:firstLine="709"/>
      </w:pPr>
      <w:r>
        <w:t>— Я впечатлена. Даже в навороченных столичных клиниках далеко не везде такое встретишь.</w:t>
      </w:r>
    </w:p>
    <w:p>
      <w:pPr>
        <w:spacing w:line="276" w:lineRule="auto" w:after="0"/>
        <w:ind w:firstLine="709"/>
      </w:pPr>
      <w:r>
        <w:t>Анна улыбнулась. Арсений заглянул в её лист.</w:t>
      </w:r>
    </w:p>
    <w:p>
      <w:pPr>
        <w:spacing w:line="276" w:lineRule="auto" w:after="0"/>
        <w:ind w:firstLine="709"/>
      </w:pPr>
      <w:r>
        <w:t>— Подожди.</w:t>
      </w:r>
    </w:p>
    <w:p>
      <w:pPr>
        <w:spacing w:line="276" w:lineRule="auto" w:after="0"/>
        <w:ind w:firstLine="709"/>
      </w:pPr>
      <w:r>
        <w:t>Он прочитал.</w:t>
      </w:r>
    </w:p>
    <w:p>
      <w:pPr>
        <w:spacing w:line="276" w:lineRule="auto" w:after="0"/>
        <w:ind w:firstLine="709"/>
      </w:pPr>
      <w:r>
        <w:t>— «Сенсорная разгрузка». Что это?</w:t>
      </w:r>
    </w:p>
    <w:p>
      <w:pPr>
        <w:spacing w:line="276" w:lineRule="auto" w:after="0"/>
        <w:ind w:firstLine="709"/>
      </w:pPr>
      <w:r>
        <w:t>— Комната, где человек отдыхает без обычных стимулов.</w:t>
      </w:r>
    </w:p>
    <w:p>
      <w:pPr>
        <w:spacing w:line="276" w:lineRule="auto" w:after="0"/>
        <w:ind w:firstLine="709"/>
      </w:pPr>
      <w:r>
        <w:t>— То есть?</w:t>
      </w:r>
    </w:p>
    <w:p>
      <w:pPr>
        <w:spacing w:line="276" w:lineRule="auto" w:after="0"/>
        <w:ind w:firstLine="709"/>
      </w:pPr>
      <w:r>
        <w:t>— Нет телефона.</w:t>
      </w:r>
    </w:p>
    <w:p>
      <w:pPr>
        <w:spacing w:line="276" w:lineRule="auto" w:after="0"/>
        <w:ind w:firstLine="709"/>
      </w:pPr>
      <w:r>
        <w:t>— Опасно.</w:t>
      </w:r>
    </w:p>
    <w:p>
      <w:pPr>
        <w:spacing w:line="276" w:lineRule="auto" w:after="0"/>
        <w:ind w:firstLine="709"/>
      </w:pPr>
      <w:r>
        <w:t>Вера посмотрела на него.</w:t>
      </w:r>
    </w:p>
    <w:p>
      <w:pPr>
        <w:spacing w:line="276" w:lineRule="auto" w:after="0"/>
        <w:ind w:firstLine="709"/>
      </w:pPr>
      <w:r>
        <w:t>— Тебе нужно в первую очередь.</w:t>
      </w:r>
    </w:p>
    <w:p>
      <w:pPr>
        <w:spacing w:line="276" w:lineRule="auto" w:after="0"/>
        <w:ind w:firstLine="709"/>
      </w:pPr>
      <w:r>
        <w:t>— Я просто уточнил.</w:t>
      </w:r>
    </w:p>
    <w:p>
      <w:pPr>
        <w:spacing w:line="276" w:lineRule="auto" w:after="0"/>
        <w:ind w:firstLine="709"/>
      </w:pPr>
      <w:r>
        <w:t>Митя услышал.</w:t>
      </w:r>
    </w:p>
    <w:p>
      <w:pPr>
        <w:spacing w:line="276" w:lineRule="auto" w:after="0"/>
        <w:ind w:firstLine="709"/>
      </w:pPr>
      <w:r>
        <w:t>— А что делать без телефона?</w:t>
      </w:r>
    </w:p>
    <w:p>
      <w:pPr>
        <w:spacing w:line="276" w:lineRule="auto" w:after="0"/>
        <w:ind w:firstLine="709"/>
      </w:pPr>
      <w:r>
        <w:t>Анна посмотрела на него.</w:t>
      </w:r>
    </w:p>
    <w:p>
      <w:pPr>
        <w:spacing w:line="276" w:lineRule="auto" w:after="0"/>
        <w:ind w:firstLine="709"/>
      </w:pPr>
      <w:r>
        <w:t>— Жить.</w:t>
      </w:r>
    </w:p>
    <w:p>
      <w:pPr>
        <w:spacing w:line="276" w:lineRule="auto" w:after="0"/>
        <w:ind w:firstLine="709"/>
      </w:pPr>
      <w:r>
        <w:t>Митя нахмурился.</w:t>
      </w:r>
    </w:p>
    <w:p>
      <w:pPr>
        <w:spacing w:line="276" w:lineRule="auto" w:after="0"/>
        <w:ind w:firstLine="709"/>
      </w:pPr>
      <w:r>
        <w:t>— А потом?</w:t>
      </w:r>
    </w:p>
    <w:p>
      <w:pPr>
        <w:spacing w:line="276" w:lineRule="auto" w:after="0"/>
        <w:ind w:firstLine="709"/>
      </w:pPr>
      <w:r>
        <w:t>— Жить дальше.</w:t>
      </w:r>
    </w:p>
    <w:p>
      <w:pPr>
        <w:spacing w:line="276" w:lineRule="auto" w:after="0"/>
        <w:ind w:firstLine="709"/>
      </w:pPr>
      <w:r>
        <w:t>Свободное время. Она невольно подняла глаза.</w:t>
      </w:r>
    </w:p>
    <w:p>
      <w:pPr>
        <w:spacing w:line="276" w:lineRule="auto" w:after="0"/>
        <w:ind w:firstLine="709"/>
      </w:pPr>
      <w:r>
        <w:t>— У меня между процедурами почти два часа.</w:t>
      </w:r>
    </w:p>
    <w:p>
      <w:pPr>
        <w:spacing w:line="276" w:lineRule="auto" w:after="0"/>
        <w:ind w:firstLine="709"/>
      </w:pPr>
      <w:r>
        <w:t>— Да.</w:t>
      </w:r>
    </w:p>
    <w:p>
      <w:pPr>
        <w:spacing w:line="276" w:lineRule="auto" w:after="0"/>
        <w:ind w:firstLine="709"/>
      </w:pPr>
      <w:r>
        <w:t>— И что я должна в это время делать?</w:t>
      </w:r>
    </w:p>
    <w:p>
      <w:pPr>
        <w:spacing w:line="276" w:lineRule="auto" w:after="0"/>
        <w:ind w:firstLine="709"/>
      </w:pPr>
      <w:r>
        <w:t>Анна ответила сразу. Словно этот вопрос ей задавали уже много раз.</w:t>
      </w:r>
    </w:p>
    <w:p>
      <w:pPr>
        <w:spacing w:line="276" w:lineRule="auto" w:after="0"/>
        <w:ind w:firstLine="709"/>
      </w:pPr>
      <w:r>
        <w:t>— Всё, что захотите.</w:t>
      </w:r>
    </w:p>
    <w:p>
      <w:pPr>
        <w:spacing w:line="276" w:lineRule="auto" w:after="0"/>
        <w:ind w:firstLine="709"/>
      </w:pPr>
      <w:r>
        <w:t>Вера тихо усмехнулась.</w:t>
      </w:r>
    </w:p>
    <w:p>
      <w:pPr>
        <w:spacing w:line="276" w:lineRule="auto" w:after="0"/>
        <w:ind w:firstLine="709"/>
      </w:pPr>
      <w:r>
        <w:t>— Это звучит гораздо сложнее любой процедуры.</w:t>
      </w:r>
    </w:p>
    <w:p>
      <w:pPr>
        <w:spacing w:line="276" w:lineRule="auto" w:after="0"/>
        <w:ind w:firstLine="709"/>
      </w:pPr>
      <w:r>
        <w:t>— Обычно так и оказывается.</w:t>
      </w:r>
    </w:p>
    <w:p>
      <w:pPr>
        <w:spacing w:line="276" w:lineRule="auto" w:after="0"/>
        <w:ind w:firstLine="709"/>
      </w:pPr>
      <w:r>
        <w:t>Алиса всё это время молча держала свою папку, будто не была уверена, что имеет право её открывать. Анна заметила это.</w:t>
      </w:r>
    </w:p>
    <w:p>
      <w:pPr>
        <w:spacing w:line="276" w:lineRule="auto" w:after="0"/>
        <w:ind w:firstLine="709"/>
      </w:pPr>
      <w:r>
        <w:t>— Алиса. Это для вас.</w:t>
      </w:r>
    </w:p>
    <w:p>
      <w:pPr>
        <w:spacing w:line="276" w:lineRule="auto" w:after="0"/>
        <w:ind w:firstLine="709"/>
      </w:pPr>
      <w:r>
        <w:t>— Но я же…</w:t>
      </w:r>
    </w:p>
    <w:p>
      <w:pPr>
        <w:spacing w:line="276" w:lineRule="auto" w:after="0"/>
        <w:ind w:firstLine="709"/>
      </w:pPr>
      <w:r>
        <w:t>Она запнулась.</w:t>
      </w:r>
    </w:p>
    <w:p>
      <w:pPr>
        <w:spacing w:line="276" w:lineRule="auto" w:after="0"/>
        <w:ind w:firstLine="709"/>
      </w:pPr>
      <w:r>
        <w:t>— Я здесь с детьми.</w:t>
      </w:r>
    </w:p>
    <w:p>
      <w:pPr>
        <w:spacing w:line="276" w:lineRule="auto" w:after="0"/>
        <w:ind w:firstLine="709"/>
      </w:pPr>
      <w:r>
        <w:t>— Отдыхаете.</w:t>
      </w:r>
    </w:p>
    <w:p>
      <w:pPr>
        <w:spacing w:line="276" w:lineRule="auto" w:after="0"/>
        <w:ind w:firstLine="709"/>
      </w:pPr>
      <w:r>
        <w:t>Алиса открыла папку. Несколько часов в день были отмечены одной фразой:</w:t>
      </w:r>
    </w:p>
    <w:p>
      <w:pPr>
        <w:spacing w:line="276" w:lineRule="auto" w:after="0"/>
        <w:ind w:firstLine="709"/>
      </w:pPr>
      <w:r>
        <w:t>«Личное время. Дети находятся под присмотром педагогов.»</w:t>
      </w:r>
    </w:p>
    <w:p>
      <w:pPr>
        <w:spacing w:line="276" w:lineRule="auto" w:after="0"/>
        <w:ind w:firstLine="709"/>
      </w:pPr>
      <w:r>
        <w:t>Она перечитала строчку ещё раз. В программе были массаж, бассейн, свободное время и возможность пользоваться всеми зонами санатория. Алиса посмотрела на лист и улыбнулась.</w:t>
      </w:r>
    </w:p>
    <w:p>
      <w:pPr>
        <w:spacing w:line="276" w:lineRule="auto" w:after="0"/>
        <w:ind w:firstLine="709"/>
      </w:pPr>
      <w:r>
        <w:t>— Как приятно, что обо мне тоже заботятся.</w:t>
      </w:r>
    </w:p>
    <w:p>
      <w:pPr>
        <w:spacing w:line="276" w:lineRule="auto" w:after="0"/>
        <w:ind w:firstLine="709"/>
      </w:pPr>
      <w:r>
        <w:t>— И это общая.</w:t>
      </w:r>
    </w:p>
    <w:p>
      <w:pPr>
        <w:spacing w:line="276" w:lineRule="auto" w:after="0"/>
        <w:ind w:firstLine="709"/>
      </w:pPr>
      <w:r>
        <w:t>Анна положила перед ними тонкую зелёную папку без имени.</w:t>
      </w:r>
    </w:p>
    <w:p>
      <w:pPr>
        <w:spacing w:line="276" w:lineRule="auto" w:after="0"/>
        <w:ind w:firstLine="709"/>
      </w:pPr>
      <w:r>
        <w:t>— Семейная программа. Не обязательная и не на каждый день.</w:t>
      </w:r>
    </w:p>
    <w:p>
      <w:pPr>
        <w:spacing w:line="276" w:lineRule="auto" w:after="0"/>
        <w:ind w:firstLine="709"/>
      </w:pPr>
      <w:r>
        <w:t>Арсений открыл первую страницу.</w:t>
      </w:r>
    </w:p>
    <w:p>
      <w:pPr>
        <w:spacing w:line="276" w:lineRule="auto" w:after="0"/>
        <w:ind w:firstLine="709"/>
      </w:pPr>
      <w:r>
        <w:t>— То есть нас всё-таки будут организованно оздоравливать вместе?</w:t>
      </w:r>
    </w:p>
    <w:p>
      <w:pPr>
        <w:spacing w:line="276" w:lineRule="auto" w:after="0"/>
        <w:ind w:firstLine="709"/>
      </w:pPr>
      <w:r>
        <w:t>— Иногда, — сказала Анна. — Но идея не в том, чтобы занять семью с утра до вечера.</w:t>
      </w:r>
    </w:p>
    <w:p>
      <w:pPr>
        <w:spacing w:line="276" w:lineRule="auto" w:after="0"/>
        <w:ind w:firstLine="709"/>
      </w:pPr>
      <w:r>
        <w:t>Митя тут же придвинулся ближе. В программе были пикник у старого дуба, семейный спортивный день, мастерские, прогулка по старой части парка, вечер у огня и несколько музыкальных встреч.</w:t>
      </w:r>
    </w:p>
    <w:p>
      <w:pPr>
        <w:spacing w:line="276" w:lineRule="auto" w:after="0"/>
        <w:ind w:firstLine="709"/>
      </w:pPr>
      <w:r>
        <w:t>— Пикник сами? — спросила Вера.</w:t>
      </w:r>
    </w:p>
    <w:p>
      <w:pPr>
        <w:spacing w:line="276" w:lineRule="auto" w:after="0"/>
        <w:ind w:firstLine="709"/>
      </w:pPr>
      <w:r>
        <w:t>— Корзину готовит кухня. Место выбираете вы, раскладываете всё тоже сами. И собираете после себя сами.</w:t>
      </w:r>
    </w:p>
    <w:p>
      <w:pPr>
        <w:spacing w:line="276" w:lineRule="auto" w:after="0"/>
        <w:ind w:firstLine="709"/>
      </w:pPr>
      <w:r>
        <w:t>— Жестокая система, — сказал Арсений.</w:t>
      </w:r>
    </w:p>
    <w:p>
      <w:pPr>
        <w:spacing w:line="276" w:lineRule="auto" w:after="0"/>
        <w:ind w:firstLine="709"/>
      </w:pPr>
      <w:r>
        <w:t>— Мы стараемся.</w:t>
      </w:r>
    </w:p>
    <w:p>
      <w:pPr>
        <w:spacing w:line="276" w:lineRule="auto" w:after="0"/>
        <w:ind w:firstLine="709"/>
      </w:pPr>
      <w:r>
        <w:t>Митя уже нашёл спортивный день.</w:t>
      </w:r>
    </w:p>
    <w:p>
      <w:pPr>
        <w:spacing w:line="276" w:lineRule="auto" w:after="0"/>
        <w:ind w:firstLine="709"/>
      </w:pPr>
      <w:r>
        <w:t>— Тут команды будут?</w:t>
      </w:r>
    </w:p>
    <w:p>
      <w:pPr>
        <w:spacing w:line="276" w:lineRule="auto" w:after="0"/>
        <w:ind w:firstLine="709"/>
      </w:pPr>
      <w:r>
        <w:t>— Будут.</w:t>
      </w:r>
    </w:p>
    <w:p>
      <w:pPr>
        <w:spacing w:line="276" w:lineRule="auto" w:after="0"/>
        <w:ind w:firstLine="709"/>
      </w:pPr>
      <w:r>
        <w:t>— Дети против взрослых?</w:t>
      </w:r>
    </w:p>
    <w:p>
      <w:pPr>
        <w:spacing w:line="276" w:lineRule="auto" w:after="0"/>
        <w:ind w:firstLine="709"/>
      </w:pPr>
      <w:r>
        <w:t>— Иногда. Иногда смешанные.</w:t>
      </w:r>
    </w:p>
    <w:p>
      <w:pPr>
        <w:spacing w:line="276" w:lineRule="auto" w:after="0"/>
        <w:ind w:firstLine="709"/>
      </w:pPr>
      <w:r>
        <w:t>— Кто обычно выигрывает?</w:t>
      </w:r>
    </w:p>
    <w:p>
      <w:pPr>
        <w:spacing w:line="276" w:lineRule="auto" w:after="0"/>
        <w:ind w:firstLine="709"/>
      </w:pPr>
      <w:r>
        <w:t>Анна посмотрела на него очень серьёзно.</w:t>
      </w:r>
    </w:p>
    <w:p>
      <w:pPr>
        <w:spacing w:line="276" w:lineRule="auto" w:after="0"/>
        <w:ind w:firstLine="709"/>
      </w:pPr>
      <w:r>
        <w:t>— Дети.</w:t>
      </w:r>
    </w:p>
    <w:p>
      <w:pPr>
        <w:spacing w:line="276" w:lineRule="auto" w:after="0"/>
        <w:ind w:firstLine="709"/>
      </w:pPr>
      <w:r>
        <w:t>— Почему?</w:t>
      </w:r>
    </w:p>
    <w:p>
      <w:pPr>
        <w:spacing w:line="276" w:lineRule="auto" w:after="0"/>
        <w:ind w:firstLine="709"/>
      </w:pPr>
      <w:r>
        <w:t>— Взрослые слишком долго обсуждают правила.</w:t>
      </w:r>
    </w:p>
    <w:p>
      <w:pPr>
        <w:spacing w:line="276" w:lineRule="auto" w:after="0"/>
        <w:ind w:firstLine="709"/>
      </w:pPr>
      <w:r>
        <w:t>Митя удовлетворённо кивнул: объяснение казалось ему правдоподобным.</w:t>
      </w:r>
    </w:p>
    <w:p>
      <w:pPr>
        <w:spacing w:line="276" w:lineRule="auto" w:after="0"/>
        <w:ind w:firstLine="709"/>
      </w:pPr>
      <w:r>
        <w:t>Соня перелистнула страницу и задержалась на вечерних встречах.</w:t>
      </w:r>
    </w:p>
    <w:p>
      <w:pPr>
        <w:spacing w:line="276" w:lineRule="auto" w:after="0"/>
        <w:ind w:firstLine="709"/>
      </w:pPr>
      <w:r>
        <w:t>— А туда подростки отдельно ходят?</w:t>
      </w:r>
    </w:p>
    <w:p>
      <w:pPr>
        <w:spacing w:line="276" w:lineRule="auto" w:after="0"/>
        <w:ind w:firstLine="709"/>
      </w:pPr>
      <w:r>
        <w:t>— На некоторые — да. Здесь много ребят вашего возраста.</w:t>
      </w:r>
    </w:p>
    <w:p>
      <w:pPr>
        <w:spacing w:line="276" w:lineRule="auto" w:after="0"/>
        <w:ind w:firstLine="709"/>
      </w:pPr>
      <w:r>
        <w:t>Она пожала плечами, стараясь показать, что эта информация не имеет для неё особого значения, и перевернула страницу слишком быстро.</w:t>
      </w:r>
    </w:p>
    <w:p>
      <w:pPr>
        <w:spacing w:before="160" w:after="160"/>
        <w:ind w:firstLine="0"/>
        <w:jc w:val="center"/>
      </w:pPr>
      <w:r>
        <w:t>***</w:t>
      </w:r>
    </w:p>
    <w:p>
      <w:pPr>
        <w:spacing w:line="276" w:lineRule="auto" w:after="0"/>
        <w:ind w:firstLine="709"/>
      </w:pPr>
      <w:r>
        <w:t>После обеда семья ненадолго распалась.</w:t>
      </w:r>
    </w:p>
    <w:p>
      <w:pPr>
        <w:spacing w:line="276" w:lineRule="auto" w:after="0"/>
        <w:ind w:firstLine="709"/>
      </w:pPr>
      <w:r>
        <w:t>У Веры первой была гидротерапия. Она вошла в кабинет без особого любопытства. За последние годы ей доводилось бывать в таких местах достаточно часто. Женщина у ванны спросила:</w:t>
      </w:r>
    </w:p>
    <w:p>
      <w:pPr>
        <w:spacing w:line="276" w:lineRule="auto" w:after="0"/>
        <w:ind w:firstLine="709"/>
      </w:pPr>
      <w:r>
        <w:t>— Напор посильнее или помягче?</w:t>
      </w:r>
    </w:p>
    <w:p>
      <w:pPr>
        <w:spacing w:line="276" w:lineRule="auto" w:after="0"/>
        <w:ind w:firstLine="709"/>
      </w:pPr>
      <w:r>
        <w:t>— Посильнее.</w:t>
      </w:r>
    </w:p>
    <w:p>
      <w:pPr>
        <w:spacing w:line="276" w:lineRule="auto" w:after="0"/>
        <w:ind w:firstLine="709"/>
      </w:pPr>
      <w:r>
        <w:t>— Уверены?</w:t>
      </w:r>
    </w:p>
    <w:p>
      <w:pPr>
        <w:spacing w:line="276" w:lineRule="auto" w:after="0"/>
        <w:ind w:firstLine="709"/>
      </w:pPr>
      <w:r>
        <w:t>— Абсолютно.</w:t>
      </w:r>
    </w:p>
    <w:p>
      <w:pPr>
        <w:spacing w:line="276" w:lineRule="auto" w:after="0"/>
        <w:ind w:firstLine="709"/>
      </w:pPr>
      <w:r>
        <w:t>Через полминуты Вера открыла глаза.</w:t>
      </w:r>
    </w:p>
    <w:p>
      <w:pPr>
        <w:spacing w:line="276" w:lineRule="auto" w:after="0"/>
        <w:ind w:firstLine="709"/>
      </w:pPr>
      <w:r>
        <w:t>— Давайте всё-таки помягче.</w:t>
      </w:r>
    </w:p>
    <w:p>
      <w:pPr>
        <w:spacing w:line="276" w:lineRule="auto" w:after="0"/>
        <w:ind w:firstLine="709"/>
      </w:pPr>
      <w:r>
        <w:t>Женщина невозмутимо убавила воду.</w:t>
      </w:r>
    </w:p>
    <w:p>
      <w:pPr>
        <w:spacing w:line="276" w:lineRule="auto" w:after="0"/>
        <w:ind w:firstLine="709"/>
      </w:pPr>
      <w:r>
        <w:t>— Так почти все говорят.</w:t>
      </w:r>
    </w:p>
    <w:p>
      <w:pPr>
        <w:spacing w:line="276" w:lineRule="auto" w:after="0"/>
        <w:ind w:firstLine="709"/>
      </w:pPr>
      <w:r>
        <w:t>— Зачем тогда спрашиваете?</w:t>
      </w:r>
    </w:p>
    <w:p>
      <w:pPr>
        <w:spacing w:line="276" w:lineRule="auto" w:after="0"/>
        <w:ind w:firstLine="709"/>
      </w:pPr>
      <w:r>
        <w:t>— Вдруг однажды кто-нибудь окажется прав.</w:t>
      </w:r>
    </w:p>
    <w:p>
      <w:pPr>
        <w:spacing w:line="276" w:lineRule="auto" w:after="0"/>
        <w:ind w:firstLine="709"/>
      </w:pPr>
      <w:r>
        <w:t>Вера рассмеялась и снова закрыла глаза. Вода била по спине и ногам уже мягче. Под шумом форсунок почти ничего не было слышно. Телефон остался в шкафчике.</w:t>
      </w:r>
    </w:p>
    <w:p>
      <w:pPr>
        <w:spacing w:line="276" w:lineRule="auto" w:after="0"/>
        <w:ind w:firstLine="709"/>
      </w:pPr>
      <w:r>
        <w:t>Потом был уход для лица: прохладный крем, тёплое полотенце, лёгкий массаж. После процедуры Вера устроилась в релаксационной зоне и закрыла глаза. Минут через десять заглянула косметолог:</w:t>
      </w:r>
    </w:p>
    <w:p>
      <w:pPr>
        <w:spacing w:line="276" w:lineRule="auto" w:after="0"/>
        <w:ind w:firstLine="709"/>
      </w:pPr>
      <w:r>
        <w:t>— Я вас не тороплю.</w:t>
      </w:r>
    </w:p>
    <w:p>
      <w:pPr>
        <w:spacing w:line="276" w:lineRule="auto" w:after="0"/>
        <w:ind w:firstLine="709"/>
      </w:pPr>
      <w:r>
        <w:t>— Я уже поняла. Это здесь главная угроза.</w:t>
      </w:r>
    </w:p>
    <w:p>
      <w:pPr>
        <w:spacing w:line="276" w:lineRule="auto" w:after="0"/>
        <w:ind w:firstLine="709"/>
      </w:pPr>
      <w:r>
        <w:t>В комнате отдыха возле бассейна было тепло и очень светло. Огромные окна выходили в парк, за ними блестел пруд. В центре стоял длинный стол с чайниками, чашками, мёдом, сушёными яблоками и маленькими булочками. В креслах и на диванах сидели люди после процедур — кто с книгой, кто с закрытыми глазами, кто просто смотрел в окно.</w:t>
      </w:r>
    </w:p>
    <w:p>
      <w:pPr>
        <w:spacing w:line="276" w:lineRule="auto" w:after="0"/>
        <w:ind w:firstLine="709"/>
      </w:pPr>
      <w:r>
        <w:t>Арсений появился там раньше Веры. Он сидел у окна с чашкой чая и выглядел подозрительно довольным.</w:t>
      </w:r>
    </w:p>
    <w:p>
      <w:pPr>
        <w:spacing w:line="276" w:lineRule="auto" w:after="0"/>
        <w:ind w:firstLine="709"/>
      </w:pPr>
      <w:r>
        <w:t>— Что тебе делали? — спросила Вера, садясь рядом.</w:t>
      </w:r>
    </w:p>
    <w:p>
      <w:pPr>
        <w:spacing w:line="276" w:lineRule="auto" w:after="0"/>
        <w:ind w:firstLine="709"/>
      </w:pPr>
      <w:r>
        <w:t>— Массаж.</w:t>
      </w:r>
    </w:p>
    <w:p>
      <w:pPr>
        <w:spacing w:line="276" w:lineRule="auto" w:after="0"/>
        <w:ind w:firstLine="709"/>
      </w:pPr>
      <w:r>
        <w:t>— И всё?</w:t>
      </w:r>
    </w:p>
    <w:p>
      <w:pPr>
        <w:spacing w:line="276" w:lineRule="auto" w:after="0"/>
        <w:ind w:firstLine="709"/>
      </w:pPr>
      <w:r>
        <w:t>— Вполне достаточно.</w:t>
      </w:r>
    </w:p>
    <w:p>
      <w:pPr>
        <w:spacing w:line="276" w:lineRule="auto" w:after="0"/>
        <w:ind w:firstLine="709"/>
      </w:pPr>
      <w:r>
        <w:t>Она посмотрела на него внимательнее.</w:t>
      </w:r>
    </w:p>
    <w:p>
      <w:pPr>
        <w:spacing w:line="276" w:lineRule="auto" w:after="0"/>
        <w:ind w:firstLine="709"/>
      </w:pPr>
      <w:r>
        <w:t>— Ты уснул?</w:t>
      </w:r>
    </w:p>
    <w:p>
      <w:pPr>
        <w:spacing w:line="276" w:lineRule="auto" w:after="0"/>
        <w:ind w:firstLine="709"/>
      </w:pPr>
      <w:r>
        <w:t>— Нет.</w:t>
      </w:r>
    </w:p>
    <w:p>
      <w:pPr>
        <w:spacing w:line="276" w:lineRule="auto" w:after="0"/>
        <w:ind w:firstLine="709"/>
      </w:pPr>
      <w:r>
        <w:t>— Уснул.</w:t>
      </w:r>
    </w:p>
    <w:p>
      <w:pPr>
        <w:spacing w:line="276" w:lineRule="auto" w:after="0"/>
        <w:ind w:firstLine="709"/>
      </w:pPr>
      <w:r>
        <w:t>— Я глубоко размышлял.</w:t>
      </w:r>
    </w:p>
    <w:p>
      <w:pPr>
        <w:spacing w:line="276" w:lineRule="auto" w:after="0"/>
        <w:ind w:firstLine="709"/>
      </w:pPr>
      <w:r>
        <w:t>— С закрытыми глазами?</w:t>
      </w:r>
    </w:p>
    <w:p>
      <w:pPr>
        <w:spacing w:line="276" w:lineRule="auto" w:after="0"/>
        <w:ind w:firstLine="709"/>
      </w:pPr>
      <w:r>
        <w:t>— Так лучше думается.</w:t>
      </w:r>
    </w:p>
    <w:p>
      <w:pPr>
        <w:spacing w:line="276" w:lineRule="auto" w:after="0"/>
        <w:ind w:firstLine="709"/>
      </w:pPr>
      <w:r>
        <w:t>Вера засмеялась.</w:t>
      </w:r>
    </w:p>
    <w:p>
      <w:pPr>
        <w:spacing w:line="276" w:lineRule="auto" w:after="0"/>
        <w:ind w:firstLine="709"/>
      </w:pPr>
      <w:r>
        <w:t>— О чём?</w:t>
      </w:r>
    </w:p>
    <w:p>
      <w:pPr>
        <w:spacing w:line="276" w:lineRule="auto" w:after="0"/>
        <w:ind w:firstLine="709"/>
      </w:pPr>
      <w:r>
        <w:t>Арсений отпил чай.</w:t>
      </w:r>
    </w:p>
    <w:p>
      <w:pPr>
        <w:spacing w:line="276" w:lineRule="auto" w:after="0"/>
        <w:ind w:firstLine="709"/>
      </w:pPr>
      <w:r>
        <w:t>— Первые десять минут — о работе.</w:t>
      </w:r>
    </w:p>
    <w:p>
      <w:pPr>
        <w:spacing w:line="276" w:lineRule="auto" w:after="0"/>
        <w:ind w:firstLine="709"/>
      </w:pPr>
      <w:r>
        <w:t>— Конечно.</w:t>
      </w:r>
    </w:p>
    <w:p>
      <w:pPr>
        <w:spacing w:line="276" w:lineRule="auto" w:after="0"/>
        <w:ind w:firstLine="709"/>
      </w:pPr>
      <w:r>
        <w:t>— Потом пытался вспомнить, о чём думал.</w:t>
      </w:r>
    </w:p>
    <w:p>
      <w:pPr>
        <w:spacing w:line="276" w:lineRule="auto" w:after="0"/>
        <w:ind w:firstLine="709"/>
      </w:pPr>
      <w:r>
        <w:t>— А потом?</w:t>
      </w:r>
    </w:p>
    <w:p>
      <w:pPr>
        <w:spacing w:line="276" w:lineRule="auto" w:after="0"/>
        <w:ind w:firstLine="709"/>
      </w:pPr>
      <w:r>
        <w:t>— Потом, видимо, наступила самая глубокая часть размышлений.</w:t>
      </w:r>
    </w:p>
    <w:p>
      <w:pPr>
        <w:spacing w:line="276" w:lineRule="auto" w:after="0"/>
        <w:ind w:firstLine="709"/>
      </w:pPr>
      <w:r>
        <w:t>— То есть ты уснул.</w:t>
      </w:r>
    </w:p>
    <w:p>
      <w:pPr>
        <w:spacing w:line="276" w:lineRule="auto" w:after="0"/>
        <w:ind w:firstLine="709"/>
      </w:pPr>
      <w:r>
        <w:t>Он выдержал паузу.</w:t>
      </w:r>
    </w:p>
    <w:p>
      <w:pPr>
        <w:spacing w:line="276" w:lineRule="auto" w:after="0"/>
        <w:ind w:firstLine="709"/>
      </w:pPr>
      <w:r>
        <w:t>— Возможно, медицина всё-таки работает.</w:t>
      </w:r>
    </w:p>
    <w:p>
      <w:pPr>
        <w:spacing w:line="276" w:lineRule="auto" w:after="0"/>
        <w:ind w:firstLine="709"/>
      </w:pPr>
      <w:r>
        <w:t>Соня появилась через несколько минут — с мокрыми волосами, расчёской в руке и очень довольная, хотя старательно этого не показывала.</w:t>
      </w:r>
    </w:p>
    <w:p>
      <w:pPr>
        <w:spacing w:line="276" w:lineRule="auto" w:after="0"/>
        <w:ind w:firstLine="709"/>
      </w:pPr>
      <w:r>
        <w:t>— Здесь чай нормальный есть?</w:t>
      </w:r>
    </w:p>
    <w:p>
      <w:pPr>
        <w:spacing w:line="276" w:lineRule="auto" w:after="0"/>
        <w:ind w:firstLine="709"/>
      </w:pPr>
      <w:r>
        <w:t>— Есть, — сказала Вера.</w:t>
      </w:r>
    </w:p>
    <w:p>
      <w:pPr>
        <w:spacing w:line="276" w:lineRule="auto" w:after="0"/>
        <w:ind w:firstLine="709"/>
      </w:pPr>
      <w:r>
        <w:t>— Какой?</w:t>
      </w:r>
    </w:p>
    <w:p>
      <w:pPr>
        <w:spacing w:line="276" w:lineRule="auto" w:after="0"/>
        <w:ind w:firstLine="709"/>
      </w:pPr>
      <w:r>
        <w:t>Арсений поднял крышку одного чайника.</w:t>
      </w:r>
    </w:p>
    <w:p>
      <w:pPr>
        <w:spacing w:line="276" w:lineRule="auto" w:after="0"/>
        <w:ind w:firstLine="709"/>
      </w:pPr>
      <w:r>
        <w:t>— Этот пахнет сеном.</w:t>
      </w:r>
    </w:p>
    <w:p>
      <w:pPr>
        <w:spacing w:line="276" w:lineRule="auto" w:after="0"/>
        <w:ind w:firstLine="709"/>
      </w:pPr>
      <w:r>
        <w:t>— Значит, не этот.</w:t>
      </w:r>
    </w:p>
    <w:p>
      <w:pPr>
        <w:spacing w:line="276" w:lineRule="auto" w:after="0"/>
        <w:ind w:firstLine="709"/>
      </w:pPr>
      <w:r>
        <w:t>Она открыла второй.</w:t>
      </w:r>
    </w:p>
    <w:p>
      <w:pPr>
        <w:spacing w:line="276" w:lineRule="auto" w:after="0"/>
        <w:ind w:firstLine="709"/>
      </w:pPr>
      <w:r>
        <w:t>— Малина.</w:t>
      </w:r>
    </w:p>
    <w:p>
      <w:pPr>
        <w:spacing w:line="276" w:lineRule="auto" w:after="0"/>
        <w:ind w:firstLine="709"/>
      </w:pPr>
      <w:r>
        <w:t>— Вот.</w:t>
      </w:r>
    </w:p>
    <w:p>
      <w:pPr>
        <w:spacing w:line="276" w:lineRule="auto" w:after="0"/>
        <w:ind w:firstLine="709"/>
      </w:pPr>
      <w:r>
        <w:t>Соня налила себе чай и забралась с ногами в кресло у окна.</w:t>
      </w:r>
    </w:p>
    <w:p>
      <w:pPr>
        <w:spacing w:line="276" w:lineRule="auto" w:after="0"/>
        <w:ind w:firstLine="709"/>
      </w:pPr>
      <w:r>
        <w:t>— Бассейн хороший.</w:t>
      </w:r>
    </w:p>
    <w:p>
      <w:pPr>
        <w:spacing w:line="276" w:lineRule="auto" w:after="0"/>
        <w:ind w:firstLine="709"/>
      </w:pPr>
      <w:r>
        <w:t>— Всего лишь хороший? — спросил Арсений.</w:t>
      </w:r>
    </w:p>
    <w:p>
      <w:pPr>
        <w:spacing w:line="276" w:lineRule="auto" w:after="0"/>
        <w:ind w:firstLine="709"/>
      </w:pPr>
      <w:r>
        <w:t>— Пап.</w:t>
      </w:r>
    </w:p>
    <w:p>
      <w:pPr>
        <w:spacing w:line="276" w:lineRule="auto" w:after="0"/>
        <w:ind w:firstLine="709"/>
      </w:pPr>
      <w:r>
        <w:t>— Понял. Великолепный.</w:t>
      </w:r>
    </w:p>
    <w:p>
      <w:pPr>
        <w:spacing w:line="276" w:lineRule="auto" w:after="0"/>
        <w:ind w:firstLine="709"/>
      </w:pPr>
      <w:r>
        <w:t>— Я такого не говорила.</w:t>
      </w:r>
    </w:p>
    <w:p>
      <w:pPr>
        <w:spacing w:line="276" w:lineRule="auto" w:after="0"/>
        <w:ind w:firstLine="709"/>
      </w:pPr>
      <w:r>
        <w:t>— Но подумала.</w:t>
      </w:r>
    </w:p>
    <w:p>
      <w:pPr>
        <w:spacing w:line="276" w:lineRule="auto" w:after="0"/>
        <w:ind w:firstLine="709"/>
      </w:pPr>
      <w:r>
        <w:t>Соня посмотрела на него поверх чашки.</w:t>
      </w:r>
    </w:p>
    <w:p>
      <w:pPr>
        <w:spacing w:line="276" w:lineRule="auto" w:after="0"/>
        <w:ind w:firstLine="709"/>
      </w:pPr>
      <w:r>
        <w:t>— Это мамина реплика.</w:t>
      </w:r>
    </w:p>
    <w:p>
      <w:pPr>
        <w:spacing w:line="276" w:lineRule="auto" w:after="0"/>
        <w:ind w:firstLine="709"/>
      </w:pPr>
      <w:r>
        <w:t>— В семье всё общее.</w:t>
      </w:r>
    </w:p>
    <w:p>
      <w:pPr>
        <w:spacing w:line="276" w:lineRule="auto" w:after="0"/>
        <w:ind w:firstLine="709"/>
      </w:pPr>
      <w:r>
        <w:t>Митя влетел минут через пять и сразу увидел булочки.</w:t>
      </w:r>
    </w:p>
    <w:p>
      <w:pPr>
        <w:spacing w:line="276" w:lineRule="auto" w:after="0"/>
        <w:ind w:firstLine="709"/>
      </w:pPr>
      <w:r>
        <w:t>— Можно?</w:t>
      </w:r>
    </w:p>
    <w:p>
      <w:pPr>
        <w:spacing w:line="276" w:lineRule="auto" w:after="0"/>
        <w:ind w:firstLine="709"/>
      </w:pPr>
      <w:r>
        <w:t>— Можно, — сказала Вера.</w:t>
      </w:r>
    </w:p>
    <w:p>
      <w:pPr>
        <w:spacing w:line="276" w:lineRule="auto" w:after="0"/>
        <w:ind w:firstLine="709"/>
      </w:pPr>
      <w:r>
        <w:t>Он взял одну. Подумал. Взял вторую.</w:t>
      </w:r>
    </w:p>
    <w:p>
      <w:pPr>
        <w:spacing w:line="276" w:lineRule="auto" w:after="0"/>
        <w:ind w:firstLine="709"/>
      </w:pPr>
      <w:r>
        <w:t>Он сел рядом с Арсением.</w:t>
      </w:r>
    </w:p>
    <w:p>
      <w:pPr>
        <w:spacing w:line="276" w:lineRule="auto" w:after="0"/>
        <w:ind w:firstLine="709"/>
      </w:pPr>
      <w:r>
        <w:t>— Мне сказали, что завтра можно в мастерскую.</w:t>
      </w:r>
    </w:p>
    <w:p>
      <w:pPr>
        <w:spacing w:line="276" w:lineRule="auto" w:after="0"/>
        <w:ind w:firstLine="709"/>
      </w:pPr>
      <w:r>
        <w:t>— Кто сказал?</w:t>
      </w:r>
    </w:p>
    <w:p>
      <w:pPr>
        <w:spacing w:line="276" w:lineRule="auto" w:after="0"/>
        <w:ind w:firstLine="709"/>
      </w:pPr>
      <w:r>
        <w:t>— Там мужчина.</w:t>
      </w:r>
    </w:p>
    <w:p>
      <w:pPr>
        <w:spacing w:line="276" w:lineRule="auto" w:after="0"/>
        <w:ind w:firstLine="709"/>
      </w:pPr>
      <w:r>
        <w:t>— Какой мужчина?</w:t>
      </w:r>
    </w:p>
    <w:p>
      <w:pPr>
        <w:spacing w:line="276" w:lineRule="auto" w:after="0"/>
        <w:ind w:firstLine="709"/>
      </w:pPr>
      <w:r>
        <w:t>Митя попытался вспомнить.</w:t>
      </w:r>
    </w:p>
    <w:p>
      <w:pPr>
        <w:spacing w:line="276" w:lineRule="auto" w:after="0"/>
        <w:ind w:firstLine="709"/>
      </w:pPr>
      <w:r>
        <w:t>— Мастер.</w:t>
      </w:r>
    </w:p>
    <w:p>
      <w:pPr>
        <w:spacing w:line="276" w:lineRule="auto" w:after="0"/>
        <w:ind w:firstLine="709"/>
      </w:pPr>
      <w:r>
        <w:t>Арсений посмотрел на Веру.</w:t>
      </w:r>
    </w:p>
    <w:p>
      <w:pPr>
        <w:spacing w:line="276" w:lineRule="auto" w:after="0"/>
        <w:ind w:firstLine="709"/>
      </w:pPr>
      <w:r>
        <w:t>— Это главное.</w:t>
      </w:r>
    </w:p>
    <w:p>
      <w:pPr>
        <w:spacing w:line="276" w:lineRule="auto" w:after="0"/>
        <w:ind w:firstLine="709"/>
      </w:pPr>
      <w:r>
        <w:t>Алиса пришла последней. Вера заметила её ещё от двери и сначала не поняла, что изменилось. Ничего особенного — те же джинсы, светлый джемпер, волосы собраны. Обычно Алиса входила в комнату, уже одновременно проверяя, где Лиза, что делает Митя, не нужна ли Соне помощь и не собирается ли кто-нибудь уходить. Сегодня она не торопилась.</w:t>
      </w:r>
    </w:p>
    <w:p>
      <w:pPr>
        <w:spacing w:line="276" w:lineRule="auto" w:after="0"/>
        <w:ind w:firstLine="709"/>
      </w:pPr>
      <w:r>
        <w:t>— Чай есть?</w:t>
      </w:r>
    </w:p>
    <w:p>
      <w:pPr>
        <w:spacing w:line="276" w:lineRule="auto" w:after="0"/>
        <w:ind w:firstLine="709"/>
      </w:pPr>
      <w:r>
        <w:t>Вера подвинула к ней чайник.</w:t>
      </w:r>
    </w:p>
    <w:p>
      <w:pPr>
        <w:spacing w:line="276" w:lineRule="auto" w:after="0"/>
        <w:ind w:firstLine="709"/>
      </w:pPr>
      <w:r>
        <w:t>— Как прошло?</w:t>
      </w:r>
    </w:p>
    <w:p>
      <w:pPr>
        <w:spacing w:line="276" w:lineRule="auto" w:after="0"/>
        <w:ind w:firstLine="709"/>
      </w:pPr>
      <w:r>
        <w:t>— Хорошо.</w:t>
      </w:r>
    </w:p>
    <w:p>
      <w:pPr>
        <w:spacing w:line="276" w:lineRule="auto" w:after="0"/>
        <w:ind w:firstLine="709"/>
      </w:pPr>
      <w:r>
        <w:t>— Это всё?</w:t>
      </w:r>
    </w:p>
    <w:p>
      <w:pPr>
        <w:spacing w:line="276" w:lineRule="auto" w:after="0"/>
        <w:ind w:firstLine="709"/>
      </w:pPr>
      <w:r>
        <w:t>Алиса улыбнулась.</w:t>
      </w:r>
    </w:p>
    <w:p>
      <w:pPr>
        <w:spacing w:line="276" w:lineRule="auto" w:after="0"/>
        <w:ind w:firstLine="709"/>
      </w:pPr>
      <w:r>
        <w:t>— Я уснула.</w:t>
      </w:r>
    </w:p>
    <w:p>
      <w:pPr>
        <w:spacing w:line="276" w:lineRule="auto" w:after="0"/>
        <w:ind w:firstLine="709"/>
      </w:pPr>
      <w:r>
        <w:t>— На массаже?</w:t>
      </w:r>
    </w:p>
    <w:p>
      <w:pPr>
        <w:spacing w:line="276" w:lineRule="auto" w:after="0"/>
        <w:ind w:firstLine="709"/>
      </w:pPr>
      <w:r>
        <w:t>— Да.</w:t>
      </w:r>
    </w:p>
    <w:p>
      <w:pPr>
        <w:spacing w:line="276" w:lineRule="auto" w:after="0"/>
        <w:ind w:firstLine="709"/>
      </w:pPr>
      <w:r>
        <w:t>Арсений поднял чашку.</w:t>
      </w:r>
    </w:p>
    <w:p>
      <w:pPr>
        <w:spacing w:line="276" w:lineRule="auto" w:after="0"/>
        <w:ind w:firstLine="709"/>
      </w:pPr>
      <w:r>
        <w:t>— Наш человек.</w:t>
      </w:r>
    </w:p>
    <w:p>
      <w:pPr>
        <w:spacing w:line="276" w:lineRule="auto" w:after="0"/>
        <w:ind w:firstLine="709"/>
      </w:pPr>
      <w:r>
        <w:t>Алиса засмеялась.</w:t>
      </w:r>
    </w:p>
    <w:p>
      <w:pPr>
        <w:spacing w:line="276" w:lineRule="auto" w:after="0"/>
        <w:ind w:firstLine="709"/>
      </w:pPr>
      <w:r>
        <w:t>— Самое ужасное, мне понравилось.</w:t>
      </w:r>
    </w:p>
    <w:p>
      <w:pPr>
        <w:spacing w:line="276" w:lineRule="auto" w:after="0"/>
        <w:ind w:firstLine="709"/>
      </w:pPr>
      <w:r>
        <w:t>— Почему ужасное?</w:t>
      </w:r>
    </w:p>
    <w:p>
      <w:pPr>
        <w:spacing w:line="276" w:lineRule="auto" w:after="0"/>
        <w:ind w:firstLine="709"/>
      </w:pPr>
      <w:r>
        <w:t>Она посмотрела на Веру.</w:t>
      </w:r>
    </w:p>
    <w:p>
      <w:pPr>
        <w:spacing w:line="276" w:lineRule="auto" w:after="0"/>
        <w:ind w:firstLine="709"/>
      </w:pPr>
      <w:r>
        <w:t>— Потому что теперь я знаю, чего мне не хватает.</w:t>
      </w:r>
    </w:p>
    <w:p>
      <w:pPr>
        <w:spacing w:line="276" w:lineRule="auto" w:after="0"/>
        <w:ind w:firstLine="709"/>
      </w:pPr>
      <w:r>
        <w:t>Вера ничего не ответила. Соня перестала размешивать чай. Арсений тоже посмотрел на Алису. Та рассмеялась:</w:t>
      </w:r>
    </w:p>
    <w:p>
      <w:pPr>
        <w:spacing w:line="276" w:lineRule="auto" w:after="0"/>
        <w:ind w:firstLine="709"/>
      </w:pPr>
      <w:r>
        <w:t>— Не делайте такие лица. Я про массаж.</w:t>
      </w:r>
    </w:p>
    <w:p>
      <w:pPr>
        <w:spacing w:line="276" w:lineRule="auto" w:after="0"/>
        <w:ind w:firstLine="709"/>
      </w:pPr>
      <w:r>
        <w:t>— А-а, — сказал Арсений. — Мы уже приготовились пересматривать всю систему семейных отношений.</w:t>
      </w:r>
    </w:p>
    <w:p>
      <w:pPr>
        <w:spacing w:line="276" w:lineRule="auto" w:after="0"/>
        <w:ind w:firstLine="709"/>
      </w:pPr>
      <w:r>
        <w:t>— Арсений, — сказала Вера.</w:t>
      </w:r>
    </w:p>
    <w:p>
      <w:pPr>
        <w:spacing w:line="276" w:lineRule="auto" w:after="0"/>
        <w:ind w:firstLine="709"/>
      </w:pPr>
      <w:r>
        <w:t>— Что? Я после процедур честнее.</w:t>
      </w:r>
    </w:p>
    <w:p>
      <w:pPr>
        <w:spacing w:line="276" w:lineRule="auto" w:after="0"/>
        <w:ind w:firstLine="709"/>
      </w:pPr>
      <w:r>
        <w:t>Лиза появилась вместе с воспитательницей и сразу увидела Веру.</w:t>
      </w:r>
    </w:p>
    <w:p>
      <w:pPr>
        <w:spacing w:line="276" w:lineRule="auto" w:after="0"/>
        <w:ind w:firstLine="709"/>
      </w:pPr>
      <w:r>
        <w:t>— Мама!</w:t>
      </w:r>
    </w:p>
    <w:p>
      <w:pPr>
        <w:spacing w:line="276" w:lineRule="auto" w:after="0"/>
        <w:ind w:firstLine="709"/>
      </w:pPr>
      <w:r>
        <w:t>Она подбежала, держа перед собой лист бумаги.</w:t>
      </w:r>
    </w:p>
    <w:p>
      <w:pPr>
        <w:spacing w:line="276" w:lineRule="auto" w:after="0"/>
        <w:ind w:firstLine="709"/>
      </w:pPr>
      <w:r>
        <w:t>— Смотли.</w:t>
      </w:r>
    </w:p>
    <w:p>
      <w:pPr>
        <w:spacing w:line="276" w:lineRule="auto" w:after="0"/>
        <w:ind w:firstLine="709"/>
      </w:pPr>
      <w:r>
        <w:t>На рисунке было что-то синее, зелёное и огромное жёлтое посередине. Вера попыталась разобраться.</w:t>
      </w:r>
    </w:p>
    <w:p>
      <w:pPr>
        <w:spacing w:line="276" w:lineRule="auto" w:after="0"/>
        <w:ind w:firstLine="709"/>
      </w:pPr>
      <w:r>
        <w:t>— Это солнце?</w:t>
      </w:r>
    </w:p>
    <w:p>
      <w:pPr>
        <w:spacing w:line="276" w:lineRule="auto" w:after="0"/>
        <w:ind w:firstLine="709"/>
      </w:pPr>
      <w:r>
        <w:t>Лиза посмотрела на неё с жалостью.</w:t>
      </w:r>
    </w:p>
    <w:p>
      <w:pPr>
        <w:spacing w:line="276" w:lineRule="auto" w:after="0"/>
        <w:ind w:firstLine="709"/>
      </w:pPr>
      <w:r>
        <w:t>— Это бассейн.</w:t>
      </w:r>
    </w:p>
    <w:p>
      <w:pPr>
        <w:spacing w:line="276" w:lineRule="auto" w:after="0"/>
        <w:ind w:firstLine="709"/>
      </w:pPr>
      <w:r>
        <w:t>— Конечно.</w:t>
      </w:r>
    </w:p>
    <w:p>
      <w:pPr>
        <w:spacing w:line="276" w:lineRule="auto" w:after="0"/>
        <w:ind w:firstLine="709"/>
      </w:pPr>
      <w:r>
        <w:t>— А это я.</w:t>
      </w:r>
    </w:p>
    <w:p>
      <w:pPr>
        <w:spacing w:line="276" w:lineRule="auto" w:after="0"/>
        <w:ind w:firstLine="709"/>
      </w:pPr>
      <w:r>
        <w:t>— Я сразу поняла.</w:t>
      </w:r>
    </w:p>
    <w:p>
      <w:pPr>
        <w:spacing w:line="276" w:lineRule="auto" w:after="0"/>
        <w:ind w:firstLine="709"/>
      </w:pPr>
      <w:r>
        <w:t>— Нет.</w:t>
      </w:r>
    </w:p>
    <w:p>
      <w:pPr>
        <w:spacing w:line="276" w:lineRule="auto" w:after="0"/>
        <w:ind w:firstLine="709"/>
      </w:pPr>
      <w:r>
        <w:t>Соня прыснула в чашку. Лиза забралась к Вере на колени и положила рисунок на стол.</w:t>
      </w:r>
    </w:p>
    <w:p>
      <w:pPr>
        <w:spacing w:line="276" w:lineRule="auto" w:after="0"/>
        <w:ind w:firstLine="709"/>
      </w:pPr>
      <w:r>
        <w:t>Через несколько минут все уже сидели вокруг одного стола. Митя ел третью булочку. Лиза объясняла Алисе рисунок гораздо подробнее, чем объяснила матери. Арсений медленно пил чай.</w:t>
      </w:r>
    </w:p>
    <w:p>
      <w:pPr>
        <w:spacing w:line="276" w:lineRule="auto" w:after="0"/>
        <w:ind w:firstLine="709"/>
      </w:pPr>
      <w:r>
        <w:t>Лиза раскладывала цветные карандаши по совершенно непонятному принципу: красные отдельно, жёлтые отдельно, а синие почему-то вместе с зелёными.</w:t>
      </w:r>
    </w:p>
    <w:p>
      <w:pPr>
        <w:spacing w:line="276" w:lineRule="auto" w:after="0"/>
        <w:ind w:firstLine="709"/>
      </w:pPr>
      <w:r>
        <w:t>Арсений взял газету.</w:t>
      </w:r>
    </w:p>
    <w:p>
      <w:pPr>
        <w:spacing w:line="276" w:lineRule="auto" w:after="0"/>
        <w:ind w:firstLine="709"/>
      </w:pPr>
      <w:r>
        <w:t>— Смотри раритет — бумажная газета. И тут прекрасно, — сказал он через несколько минут.</w:t>
      </w:r>
    </w:p>
    <w:p>
      <w:pPr>
        <w:spacing w:line="276" w:lineRule="auto" w:after="0"/>
        <w:ind w:firstLine="709"/>
      </w:pPr>
      <w:r>
        <w:t>Соня даже не подняла головы.</w:t>
      </w:r>
    </w:p>
    <w:p>
      <w:pPr>
        <w:spacing w:line="276" w:lineRule="auto" w:after="0"/>
        <w:ind w:firstLine="709"/>
      </w:pPr>
      <w:r>
        <w:t>— Что опять?</w:t>
      </w:r>
    </w:p>
    <w:p>
      <w:pPr>
        <w:spacing w:line="276" w:lineRule="auto" w:after="0"/>
        <w:ind w:firstLine="709"/>
      </w:pPr>
      <w:r>
        <w:t>— Старый мультфильм предлагают ограничить.</w:t>
      </w:r>
    </w:p>
    <w:p>
      <w:pPr>
        <w:spacing w:line="276" w:lineRule="auto" w:after="0"/>
        <w:ind w:firstLine="709"/>
      </w:pPr>
      <w:r>
        <w:t>— Какой?</w:t>
      </w:r>
    </w:p>
    <w:p>
      <w:pPr>
        <w:spacing w:line="276" w:lineRule="auto" w:after="0"/>
        <w:ind w:firstLine="709"/>
      </w:pPr>
      <w:r>
        <w:t>Арсений перевернул страницу.</w:t>
      </w:r>
    </w:p>
    <w:p>
      <w:pPr>
        <w:spacing w:line="276" w:lineRule="auto" w:after="0"/>
        <w:ind w:firstLine="709"/>
      </w:pPr>
      <w:r>
        <w:t>— «Простоквашино».</w:t>
      </w:r>
    </w:p>
    <w:p>
      <w:pPr>
        <w:spacing w:line="276" w:lineRule="auto" w:after="0"/>
        <w:ind w:firstLine="709"/>
      </w:pPr>
      <w:r>
        <w:t>Соня подняла голову.</w:t>
      </w:r>
    </w:p>
    <w:p>
      <w:pPr>
        <w:spacing w:line="276" w:lineRule="auto" w:after="0"/>
        <w:ind w:firstLine="709"/>
      </w:pPr>
      <w:r>
        <w:t>— Что?</w:t>
      </w:r>
    </w:p>
    <w:p>
      <w:pPr>
        <w:spacing w:line="276" w:lineRule="auto" w:after="0"/>
        <w:ind w:firstLine="709"/>
      </w:pPr>
      <w:r>
        <w:t>Митя тоже повернулся.</w:t>
      </w:r>
    </w:p>
    <w:p>
      <w:pPr>
        <w:spacing w:line="276" w:lineRule="auto" w:after="0"/>
        <w:ind w:firstLine="709"/>
      </w:pPr>
      <w:r>
        <w:t>— Почему?</w:t>
      </w:r>
    </w:p>
    <w:p>
      <w:pPr>
        <w:spacing w:line="276" w:lineRule="auto" w:after="0"/>
        <w:ind w:firstLine="709"/>
      </w:pPr>
      <w:r>
        <w:t>— За пропаганду ухода детей из семьи.</w:t>
      </w:r>
    </w:p>
    <w:p>
      <w:pPr>
        <w:spacing w:line="276" w:lineRule="auto" w:after="0"/>
        <w:ind w:firstLine="709"/>
      </w:pPr>
      <w:r>
        <w:t>Несколько секунд все молчали. Вера поставила чашку на блюдце.</w:t>
      </w:r>
    </w:p>
    <w:p>
      <w:pPr>
        <w:spacing w:line="276" w:lineRule="auto" w:after="0"/>
        <w:ind w:firstLine="709"/>
      </w:pPr>
      <w:r>
        <w:t>— Подожди.</w:t>
      </w:r>
    </w:p>
    <w:p>
      <w:pPr>
        <w:spacing w:line="276" w:lineRule="auto" w:after="0"/>
        <w:ind w:firstLine="709"/>
      </w:pPr>
      <w:r>
        <w:t>— Именно.</w:t>
      </w:r>
    </w:p>
    <w:p>
      <w:pPr>
        <w:spacing w:line="276" w:lineRule="auto" w:after="0"/>
        <w:ind w:firstLine="709"/>
      </w:pPr>
      <w:r>
        <w:t>— Дядя Фёдор?</w:t>
      </w:r>
    </w:p>
    <w:p>
      <w:pPr>
        <w:spacing w:line="276" w:lineRule="auto" w:after="0"/>
        <w:ind w:firstLine="709"/>
      </w:pPr>
      <w:r>
        <w:t>— Он самый.</w:t>
      </w:r>
    </w:p>
    <w:p>
      <w:pPr>
        <w:spacing w:line="276" w:lineRule="auto" w:after="0"/>
        <w:ind w:firstLine="709"/>
      </w:pPr>
      <w:r>
        <w:t>— Ему лет шесть, — сказал Митя.</w:t>
      </w:r>
    </w:p>
    <w:p>
      <w:pPr>
        <w:spacing w:line="276" w:lineRule="auto" w:after="0"/>
        <w:ind w:firstLine="709"/>
      </w:pPr>
      <w:r>
        <w:t>— Восемь, кажется, — поправила Соня.</w:t>
      </w:r>
    </w:p>
    <w:p>
      <w:pPr>
        <w:spacing w:line="276" w:lineRule="auto" w:after="0"/>
        <w:ind w:firstLine="709"/>
      </w:pPr>
      <w:r>
        <w:t>— Тем более.</w:t>
      </w:r>
    </w:p>
    <w:p>
      <w:pPr>
        <w:spacing w:line="276" w:lineRule="auto" w:after="0"/>
        <w:ind w:firstLine="709"/>
      </w:pPr>
      <w:r>
        <w:t>Арсений пробежал глазами заметку.</w:t>
      </w:r>
    </w:p>
    <w:p>
      <w:pPr>
        <w:spacing w:line="276" w:lineRule="auto" w:after="0"/>
        <w:ind w:firstLine="709"/>
      </w:pPr>
      <w:r>
        <w:t>— «Ребёнок самовольно покидает родительский дом, демонстрирует независимое проживание без контроля взрослых и формирует привлекательный образ отказа от родительского авторитета».</w:t>
      </w:r>
    </w:p>
    <w:p>
      <w:pPr>
        <w:spacing w:line="276" w:lineRule="auto" w:after="0"/>
        <w:ind w:firstLine="709"/>
      </w:pPr>
      <w:r>
        <w:t>— Они серьёзно?</w:t>
      </w:r>
    </w:p>
    <w:p>
      <w:pPr>
        <w:spacing w:line="276" w:lineRule="auto" w:after="0"/>
        <w:ind w:firstLine="709"/>
      </w:pPr>
      <w:r>
        <w:t>— Судя по всему, автор инициативы — вполне.</w:t>
      </w:r>
    </w:p>
    <w:p>
      <w:pPr>
        <w:spacing w:line="276" w:lineRule="auto" w:after="0"/>
        <w:ind w:firstLine="709"/>
      </w:pPr>
      <w:r>
        <w:t>— А кота за что?</w:t>
      </w:r>
    </w:p>
    <w:p>
      <w:pPr>
        <w:spacing w:line="276" w:lineRule="auto" w:after="0"/>
        <w:ind w:firstLine="709"/>
      </w:pPr>
      <w:r>
        <w:t>— До кота пока не добрались.</w:t>
      </w:r>
    </w:p>
    <w:p>
      <w:pPr>
        <w:spacing w:line="276" w:lineRule="auto" w:after="0"/>
        <w:ind w:firstLine="709"/>
      </w:pPr>
      <w:r>
        <w:t>— Доберутся, — сказала Вера. — У него вообще подозрительно свободный образ жизни.</w:t>
      </w:r>
    </w:p>
    <w:p>
      <w:pPr>
        <w:spacing w:line="276" w:lineRule="auto" w:after="0"/>
        <w:ind w:firstLine="709"/>
      </w:pPr>
      <w:r>
        <w:t>Арсений засмеялся.</w:t>
      </w:r>
    </w:p>
    <w:p>
      <w:pPr>
        <w:spacing w:line="276" w:lineRule="auto" w:after="0"/>
        <w:ind w:firstLine="709"/>
      </w:pPr>
      <w:r>
        <w:t>— И трудовая деятельность без оформления.</w:t>
      </w:r>
    </w:p>
    <w:p>
      <w:pPr>
        <w:spacing w:line="276" w:lineRule="auto" w:after="0"/>
        <w:ind w:firstLine="709"/>
      </w:pPr>
      <w:r>
        <w:t>— И корову приобрёл неизвестно на какие доходы, — добавила Соня.</w:t>
      </w:r>
    </w:p>
    <w:p>
      <w:pPr>
        <w:spacing w:line="276" w:lineRule="auto" w:after="0"/>
        <w:ind w:firstLine="709"/>
      </w:pPr>
      <w:r>
        <w:t>Митя посмотрел на них.</w:t>
      </w:r>
    </w:p>
    <w:p>
      <w:pPr>
        <w:spacing w:line="276" w:lineRule="auto" w:after="0"/>
        <w:ind w:firstLine="709"/>
      </w:pPr>
      <w:r>
        <w:t>— А что смешного? Он правда ушёл из дома.</w:t>
      </w:r>
    </w:p>
    <w:p>
      <w:pPr>
        <w:spacing w:line="276" w:lineRule="auto" w:after="0"/>
        <w:ind w:firstLine="709"/>
      </w:pPr>
      <w:r>
        <w:t>— Ушёл, — согласилась Вера.</w:t>
      </w:r>
    </w:p>
    <w:p>
      <w:pPr>
        <w:spacing w:line="276" w:lineRule="auto" w:after="0"/>
        <w:ind w:firstLine="709"/>
      </w:pPr>
      <w:r>
        <w:t>— И родители не знали, где он.</w:t>
      </w:r>
    </w:p>
    <w:p>
      <w:pPr>
        <w:spacing w:line="276" w:lineRule="auto" w:after="0"/>
        <w:ind w:firstLine="709"/>
      </w:pPr>
      <w:r>
        <w:t>— Тоже правда.</w:t>
      </w:r>
    </w:p>
    <w:p>
      <w:pPr>
        <w:spacing w:line="276" w:lineRule="auto" w:after="0"/>
        <w:ind w:firstLine="709"/>
      </w:pPr>
      <w:r>
        <w:t>Митя задумался.</w:t>
      </w:r>
    </w:p>
    <w:p>
      <w:pPr>
        <w:spacing w:line="276" w:lineRule="auto" w:after="0"/>
        <w:ind w:firstLine="709"/>
      </w:pPr>
      <w:r>
        <w:t>— Тогда это плохой мультик?</w:t>
      </w:r>
    </w:p>
    <w:p>
      <w:pPr>
        <w:spacing w:line="276" w:lineRule="auto" w:after="0"/>
        <w:ind w:firstLine="709"/>
      </w:pPr>
      <w:r>
        <w:t>Соня посмотрела на него.</w:t>
      </w:r>
    </w:p>
    <w:p>
      <w:pPr>
        <w:spacing w:line="276" w:lineRule="auto" w:after="0"/>
        <w:ind w:firstLine="709"/>
      </w:pPr>
      <w:r>
        <w:t>— Ты его сто раз смотрел.</w:t>
      </w:r>
    </w:p>
    <w:p>
      <w:pPr>
        <w:spacing w:line="276" w:lineRule="auto" w:after="0"/>
        <w:ind w:firstLine="709"/>
      </w:pPr>
      <w:r>
        <w:t>— Ну и что? Я же тогда не знал, что там пропаганда.</w:t>
      </w:r>
    </w:p>
    <w:p>
      <w:pPr>
        <w:spacing w:line="276" w:lineRule="auto" w:after="0"/>
        <w:ind w:firstLine="709"/>
      </w:pPr>
      <w:r>
        <w:t>Арсений опустил газету.</w:t>
      </w:r>
    </w:p>
    <w:p>
      <w:pPr>
        <w:spacing w:line="276" w:lineRule="auto" w:after="0"/>
        <w:ind w:firstLine="709"/>
      </w:pPr>
      <w:r>
        <w:t>— Вот.</w:t>
      </w:r>
    </w:p>
    <w:p>
      <w:pPr>
        <w:spacing w:line="276" w:lineRule="auto" w:after="0"/>
        <w:ind w:firstLine="709"/>
      </w:pPr>
      <w:r>
        <w:t>— Что «вот»?</w:t>
      </w:r>
    </w:p>
    <w:p>
      <w:pPr>
        <w:spacing w:line="276" w:lineRule="auto" w:after="0"/>
        <w:ind w:firstLine="709"/>
      </w:pPr>
      <w:r>
        <w:t>— Отличный вопрос.</w:t>
      </w:r>
    </w:p>
    <w:p>
      <w:pPr>
        <w:spacing w:line="276" w:lineRule="auto" w:after="0"/>
        <w:ind w:firstLine="709"/>
      </w:pPr>
      <w:r>
        <w:t>Митя насторожился. Когда папа говорил таким голосом, простой ответ обычно отменялся.</w:t>
      </w:r>
    </w:p>
    <w:p>
      <w:pPr>
        <w:spacing w:line="276" w:lineRule="auto" w:after="0"/>
        <w:ind w:firstLine="709"/>
      </w:pPr>
      <w:r>
        <w:t>— Пропаганда ведь сама по себе не обязательно означает что-то плохое.</w:t>
      </w:r>
    </w:p>
    <w:p>
      <w:pPr>
        <w:spacing w:line="276" w:lineRule="auto" w:after="0"/>
        <w:ind w:firstLine="709"/>
      </w:pPr>
      <w:r>
        <w:t>Соня сразу скривилась.</w:t>
      </w:r>
    </w:p>
    <w:p>
      <w:pPr>
        <w:spacing w:line="276" w:lineRule="auto" w:after="0"/>
        <w:ind w:firstLine="709"/>
      </w:pPr>
      <w:r>
        <w:t>— Началось.</w:t>
      </w:r>
    </w:p>
    <w:p>
      <w:pPr>
        <w:spacing w:line="276" w:lineRule="auto" w:after="0"/>
        <w:ind w:firstLine="709"/>
      </w:pPr>
      <w:r>
        <w:t>— Нет, серьёзно. Можно пропагандировать спорт. Здоровый образ жизни. Заботу о стариках. Чтение.</w:t>
      </w:r>
    </w:p>
    <w:p>
      <w:pPr>
        <w:spacing w:line="276" w:lineRule="auto" w:after="0"/>
        <w:ind w:firstLine="709"/>
      </w:pPr>
      <w:r>
        <w:t>— Чтение уже звучит подозрительно, — сказала Вера.</w:t>
      </w:r>
    </w:p>
    <w:p>
      <w:pPr>
        <w:spacing w:line="276" w:lineRule="auto" w:after="0"/>
        <w:ind w:firstLine="709"/>
      </w:pPr>
      <w:r>
        <w:t>— Почему?</w:t>
      </w:r>
    </w:p>
    <w:p>
      <w:pPr>
        <w:spacing w:line="276" w:lineRule="auto" w:after="0"/>
        <w:ind w:firstLine="709"/>
      </w:pPr>
      <w:r>
        <w:t>— Потому что человек начитается и уйдёт в Простоквашино.</w:t>
      </w:r>
    </w:p>
    <w:p>
      <w:pPr>
        <w:spacing w:line="276" w:lineRule="auto" w:after="0"/>
        <w:ind w:firstLine="709"/>
      </w:pPr>
      <w:r>
        <w:t>Соня фыркнула. Арсений сложил газету.</w:t>
      </w:r>
    </w:p>
    <w:p>
      <w:pPr>
        <w:spacing w:line="276" w:lineRule="auto" w:after="0"/>
        <w:ind w:firstLine="709"/>
      </w:pPr>
      <w:r>
        <w:t>— Хорошо. Уберём слово. Допустим, мы хотим, чтобы детям чаще показывали хорошие человеческие качества.</w:t>
      </w:r>
    </w:p>
    <w:p>
      <w:pPr>
        <w:spacing w:line="276" w:lineRule="auto" w:after="0"/>
        <w:ind w:firstLine="709"/>
      </w:pPr>
      <w:r>
        <w:t>— Какие? — спросила Соня.</w:t>
      </w:r>
    </w:p>
    <w:p>
      <w:pPr>
        <w:spacing w:line="276" w:lineRule="auto" w:after="0"/>
        <w:ind w:firstLine="709"/>
      </w:pPr>
      <w:r>
        <w:t>Он посмотрел на неё.</w:t>
      </w:r>
    </w:p>
    <w:p>
      <w:pPr>
        <w:spacing w:line="276" w:lineRule="auto" w:after="0"/>
        <w:ind w:firstLine="709"/>
      </w:pPr>
      <w:r>
        <w:t>— Например, ответственность.</w:t>
      </w:r>
    </w:p>
    <w:p>
      <w:pPr>
        <w:spacing w:line="276" w:lineRule="auto" w:after="0"/>
        <w:ind w:firstLine="709"/>
      </w:pPr>
      <w:r>
        <w:t>— За что?</w:t>
      </w:r>
    </w:p>
    <w:p>
      <w:pPr>
        <w:spacing w:line="276" w:lineRule="auto" w:after="0"/>
        <w:ind w:firstLine="709"/>
      </w:pPr>
      <w:r>
        <w:t>— За свои поступки.</w:t>
      </w:r>
    </w:p>
    <w:p>
      <w:pPr>
        <w:spacing w:line="276" w:lineRule="auto" w:after="0"/>
        <w:ind w:firstLine="709"/>
      </w:pPr>
      <w:r>
        <w:t>— Дядя Фёдор как раз очень ответственный. Он кота кормит, пса кормит, хозяйство ведёт.</w:t>
      </w:r>
    </w:p>
    <w:p>
      <w:pPr>
        <w:spacing w:line="276" w:lineRule="auto" w:after="0"/>
        <w:ind w:firstLine="709"/>
      </w:pPr>
      <w:r>
        <w:t>Митя кивнул.</w:t>
      </w:r>
    </w:p>
    <w:p>
      <w:pPr>
        <w:spacing w:line="276" w:lineRule="auto" w:after="0"/>
        <w:ind w:firstLine="709"/>
      </w:pPr>
      <w:r>
        <w:t>— И письмо родителям написал.</w:t>
      </w:r>
    </w:p>
    <w:p>
      <w:pPr>
        <w:spacing w:line="276" w:lineRule="auto" w:after="0"/>
        <w:ind w:firstLine="709"/>
      </w:pPr>
      <w:r>
        <w:t>— После того как сбежал, — напомнила Вера.</w:t>
      </w:r>
    </w:p>
    <w:p>
      <w:pPr>
        <w:spacing w:line="276" w:lineRule="auto" w:after="0"/>
        <w:ind w:firstLine="709"/>
      </w:pPr>
      <w:r>
        <w:t>— Но написал же.</w:t>
      </w:r>
    </w:p>
    <w:p>
      <w:pPr>
        <w:spacing w:line="276" w:lineRule="auto" w:after="0"/>
        <w:ind w:firstLine="709"/>
      </w:pPr>
      <w:r>
        <w:t>Арсений поднял руку.</w:t>
      </w:r>
    </w:p>
    <w:p>
      <w:pPr>
        <w:spacing w:line="276" w:lineRule="auto" w:after="0"/>
        <w:ind w:firstLine="709"/>
      </w:pPr>
      <w:r>
        <w:t>Он снова взял газету, но читать уже явно не собирался.</w:t>
      </w:r>
    </w:p>
    <w:p>
      <w:pPr>
        <w:spacing w:line="276" w:lineRule="auto" w:after="0"/>
        <w:ind w:firstLine="709"/>
      </w:pPr>
      <w:r>
        <w:t>— Хорошо. Ответственность за детей.</w:t>
      </w:r>
    </w:p>
    <w:p>
      <w:pPr>
        <w:spacing w:line="276" w:lineRule="auto" w:after="0"/>
        <w:ind w:firstLine="709"/>
      </w:pPr>
      <w:r>
        <w:t>— Это понятно, — сказала Вера.</w:t>
      </w:r>
    </w:p>
    <w:p>
      <w:pPr>
        <w:spacing w:line="276" w:lineRule="auto" w:after="0"/>
        <w:ind w:firstLine="709"/>
      </w:pPr>
      <w:r>
        <w:t>— Спасибо.</w:t>
      </w:r>
    </w:p>
    <w:p>
      <w:pPr>
        <w:spacing w:line="276" w:lineRule="auto" w:after="0"/>
        <w:ind w:firstLine="709"/>
      </w:pPr>
      <w:r>
        <w:t>— Но работающая мать туда входит? — спросила Соня.</w:t>
      </w:r>
    </w:p>
    <w:p>
      <w:pPr>
        <w:spacing w:line="276" w:lineRule="auto" w:after="0"/>
        <w:ind w:firstLine="709"/>
      </w:pPr>
      <w:r>
        <w:t>Вера медленно повернула голову.</w:t>
      </w:r>
    </w:p>
    <w:p>
      <w:pPr>
        <w:spacing w:line="276" w:lineRule="auto" w:after="0"/>
        <w:ind w:firstLine="709"/>
      </w:pPr>
      <w:r>
        <w:t>— Почему сразу мать?</w:t>
      </w:r>
    </w:p>
    <w:p>
      <w:pPr>
        <w:spacing w:line="276" w:lineRule="auto" w:after="0"/>
        <w:ind w:firstLine="709"/>
      </w:pPr>
      <w:r>
        <w:t>— Потому что про работающих отцов почему-то никто не спрашивает.</w:t>
      </w:r>
    </w:p>
    <w:p>
      <w:pPr>
        <w:spacing w:line="276" w:lineRule="auto" w:after="0"/>
        <w:ind w:firstLine="709"/>
      </w:pPr>
      <w:r>
        <w:t>Арсений потер переносицу.</w:t>
      </w:r>
    </w:p>
    <w:p>
      <w:pPr>
        <w:spacing w:line="276" w:lineRule="auto" w:after="0"/>
        <w:ind w:firstLine="709"/>
      </w:pPr>
      <w:r>
        <w:t>— Работающая мать прекрасно входит.</w:t>
      </w:r>
    </w:p>
    <w:p>
      <w:pPr>
        <w:spacing w:line="276" w:lineRule="auto" w:after="0"/>
        <w:ind w:firstLine="709"/>
      </w:pPr>
      <w:r>
        <w:t>— Даже если дети с няней?</w:t>
      </w:r>
    </w:p>
    <w:p>
      <w:pPr>
        <w:spacing w:line="276" w:lineRule="auto" w:after="0"/>
        <w:ind w:firstLine="709"/>
      </w:pPr>
      <w:r>
        <w:t>— Соня.</w:t>
      </w:r>
    </w:p>
    <w:p>
      <w:pPr>
        <w:spacing w:line="276" w:lineRule="auto" w:after="0"/>
        <w:ind w:firstLine="709"/>
      </w:pPr>
      <w:r>
        <w:t>— У нас няня.</w:t>
      </w:r>
    </w:p>
    <w:p>
      <w:pPr>
        <w:spacing w:line="276" w:lineRule="auto" w:after="0"/>
        <w:ind w:firstLine="709"/>
      </w:pPr>
      <w:r>
        <w:t>— Я знаю.</w:t>
      </w:r>
    </w:p>
    <w:p>
      <w:pPr>
        <w:spacing w:line="276" w:lineRule="auto" w:after="0"/>
        <w:ind w:firstLine="709"/>
      </w:pPr>
      <w:r>
        <w:t>— И мама работает.</w:t>
      </w:r>
    </w:p>
    <w:p>
      <w:pPr>
        <w:spacing w:line="276" w:lineRule="auto" w:after="0"/>
        <w:ind w:firstLine="709"/>
      </w:pPr>
      <w:r>
        <w:t>— Я тоже в курсе.</w:t>
      </w:r>
    </w:p>
    <w:p>
      <w:pPr>
        <w:spacing w:line="276" w:lineRule="auto" w:after="0"/>
        <w:ind w:firstLine="709"/>
      </w:pPr>
      <w:r>
        <w:t>— Значит, нормально.</w:t>
      </w:r>
    </w:p>
    <w:p>
      <w:pPr>
        <w:spacing w:line="276" w:lineRule="auto" w:after="0"/>
        <w:ind w:firstLine="709"/>
      </w:pPr>
      <w:r>
        <w:t>— Нормально.</w:t>
      </w:r>
    </w:p>
    <w:p>
      <w:pPr>
        <w:spacing w:line="276" w:lineRule="auto" w:after="0"/>
        <w:ind w:firstLine="709"/>
      </w:pPr>
      <w:r>
        <w:t>Лиза подняла зелёный карандаш.</w:t>
      </w:r>
    </w:p>
    <w:p>
      <w:pPr>
        <w:spacing w:line="276" w:lineRule="auto" w:after="0"/>
        <w:ind w:firstLine="709"/>
      </w:pPr>
      <w:r>
        <w:t>— Это синий.</w:t>
      </w:r>
    </w:p>
    <w:p>
      <w:pPr>
        <w:spacing w:line="276" w:lineRule="auto" w:after="0"/>
        <w:ind w:firstLine="709"/>
      </w:pPr>
      <w:r>
        <w:t>— Нет, — машинально ответила Вера. — Зелёный.</w:t>
      </w:r>
    </w:p>
    <w:p>
      <w:pPr>
        <w:spacing w:line="276" w:lineRule="auto" w:after="0"/>
        <w:ind w:firstLine="709"/>
      </w:pPr>
      <w:r>
        <w:t>— Синий.</w:t>
      </w:r>
    </w:p>
    <w:p>
      <w:pPr>
        <w:spacing w:line="276" w:lineRule="auto" w:after="0"/>
        <w:ind w:firstLine="709"/>
      </w:pPr>
      <w:r>
        <w:t>— Хорошо.</w:t>
      </w:r>
    </w:p>
    <w:p>
      <w:pPr>
        <w:spacing w:line="276" w:lineRule="auto" w:after="0"/>
        <w:ind w:firstLine="709"/>
      </w:pPr>
      <w:r>
        <w:t>Лиза удовлетворённо положила его к остальным синим. Соня посмотрела на неё.</w:t>
      </w:r>
    </w:p>
    <w:p>
      <w:pPr>
        <w:spacing w:line="276" w:lineRule="auto" w:after="0"/>
        <w:ind w:firstLine="709"/>
      </w:pPr>
      <w:r>
        <w:t>— Вот. А если человек считает зелёный синим?</w:t>
      </w:r>
    </w:p>
    <w:p>
      <w:pPr>
        <w:spacing w:line="276" w:lineRule="auto" w:after="0"/>
        <w:ind w:firstLine="709"/>
      </w:pPr>
      <w:r>
        <w:t>— Тогда это уже не ценности, — сказал Арсений.</w:t>
      </w:r>
    </w:p>
    <w:p>
      <w:pPr>
        <w:spacing w:line="276" w:lineRule="auto" w:after="0"/>
        <w:ind w:firstLine="709"/>
      </w:pPr>
      <w:r>
        <w:t>— Почему? Она очень уверена.</w:t>
      </w:r>
    </w:p>
    <w:p>
      <w:pPr>
        <w:spacing w:line="276" w:lineRule="auto" w:after="0"/>
        <w:ind w:firstLine="709"/>
      </w:pPr>
      <w:r>
        <w:t>— Потому что цвет можно проверить.</w:t>
      </w:r>
    </w:p>
    <w:p>
      <w:pPr>
        <w:spacing w:line="276" w:lineRule="auto" w:after="0"/>
        <w:ind w:firstLine="709"/>
      </w:pPr>
      <w:r>
        <w:t>Соня чуть прищурилась.</w:t>
      </w:r>
    </w:p>
    <w:p>
      <w:pPr>
        <w:spacing w:line="276" w:lineRule="auto" w:after="0"/>
        <w:ind w:firstLine="709"/>
      </w:pPr>
      <w:r>
        <w:t>— А ценность нельзя?</w:t>
      </w:r>
    </w:p>
    <w:p>
      <w:pPr>
        <w:spacing w:line="276" w:lineRule="auto" w:after="0"/>
        <w:ind w:firstLine="709"/>
      </w:pPr>
      <w:r>
        <w:t>Он не ответил сразу.</w:t>
      </w:r>
    </w:p>
    <w:p>
      <w:pPr>
        <w:spacing w:line="276" w:lineRule="auto" w:after="0"/>
        <w:ind w:firstLine="709"/>
      </w:pPr>
      <w:r>
        <w:t>— Можно обсуждать.</w:t>
      </w:r>
    </w:p>
    <w:p>
      <w:pPr>
        <w:spacing w:line="276" w:lineRule="auto" w:after="0"/>
        <w:ind w:firstLine="709"/>
      </w:pPr>
      <w:r>
        <w:t>— То есть проверить нельзя.</w:t>
      </w:r>
    </w:p>
    <w:p>
      <w:pPr>
        <w:spacing w:line="276" w:lineRule="auto" w:after="0"/>
        <w:ind w:firstLine="709"/>
      </w:pPr>
      <w:r>
        <w:t>— Не всё в жизни проверяется тестом.</w:t>
      </w:r>
    </w:p>
    <w:p>
      <w:pPr>
        <w:spacing w:line="276" w:lineRule="auto" w:after="0"/>
        <w:ind w:firstLine="709"/>
      </w:pPr>
      <w:r>
        <w:t>— Отлично, — сказала Вера. — Наконец-то нормальная мысль.</w:t>
      </w:r>
    </w:p>
    <w:p>
      <w:pPr>
        <w:spacing w:line="276" w:lineRule="auto" w:after="0"/>
        <w:ind w:firstLine="709"/>
      </w:pPr>
      <w:r>
        <w:t>Арсений бросил на неё взгляд.</w:t>
      </w:r>
    </w:p>
    <w:p>
      <w:pPr>
        <w:spacing w:line="276" w:lineRule="auto" w:after="0"/>
        <w:ind w:firstLine="709"/>
      </w:pPr>
      <w:r>
        <w:t>— Спасибо за поддержку.</w:t>
      </w:r>
    </w:p>
    <w:p>
      <w:pPr>
        <w:spacing w:line="276" w:lineRule="auto" w:after="0"/>
        <w:ind w:firstLine="709"/>
      </w:pPr>
      <w:r>
        <w:t>— Всегда пожалуйста.</w:t>
      </w:r>
    </w:p>
    <w:p>
      <w:pPr>
        <w:spacing w:line="276" w:lineRule="auto" w:after="0"/>
        <w:ind w:firstLine="709"/>
      </w:pPr>
      <w:r>
        <w:t>Соня забрала у него газету.</w:t>
      </w:r>
    </w:p>
    <w:p>
      <w:pPr>
        <w:spacing w:line="276" w:lineRule="auto" w:after="0"/>
        <w:ind w:firstLine="709"/>
      </w:pPr>
      <w:r>
        <w:t>— А тут что именно хотят? Вообще запретить?</w:t>
      </w:r>
    </w:p>
    <w:p>
      <w:pPr>
        <w:spacing w:line="276" w:lineRule="auto" w:after="0"/>
        <w:ind w:firstLine="709"/>
      </w:pPr>
      <w:r>
        <w:t>— Не запретить полностью. Ограничить показ детям младшего возраста и добавить предупреждение о «нежелательных моделях поведения».</w:t>
      </w:r>
    </w:p>
    <w:p>
      <w:pPr>
        <w:spacing w:line="276" w:lineRule="auto" w:after="0"/>
        <w:ind w:firstLine="709"/>
      </w:pPr>
      <w:r>
        <w:t>— Каких?</w:t>
      </w:r>
    </w:p>
    <w:p>
      <w:pPr>
        <w:spacing w:line="276" w:lineRule="auto" w:after="0"/>
        <w:ind w:firstLine="709"/>
      </w:pPr>
      <w:r>
        <w:t>— Самостоятельный уход из дома, нарушение родительского авторитета…</w:t>
      </w:r>
    </w:p>
    <w:p>
      <w:pPr>
        <w:spacing w:line="276" w:lineRule="auto" w:after="0"/>
        <w:ind w:firstLine="709"/>
      </w:pPr>
      <w:r>
        <w:t>— А родители там хорошие? — спросил Митя.</w:t>
      </w:r>
    </w:p>
    <w:p>
      <w:pPr>
        <w:spacing w:line="276" w:lineRule="auto" w:after="0"/>
        <w:ind w:firstLine="709"/>
      </w:pPr>
      <w:r>
        <w:t>— Хорошие, — сказала Вера.</w:t>
      </w:r>
    </w:p>
    <w:p>
      <w:pPr>
        <w:spacing w:line="276" w:lineRule="auto" w:after="0"/>
        <w:ind w:firstLine="709"/>
      </w:pPr>
      <w:r>
        <w:t>— Тогда почему он ушёл?</w:t>
      </w:r>
    </w:p>
    <w:p>
      <w:pPr>
        <w:spacing w:line="276" w:lineRule="auto" w:after="0"/>
        <w:ind w:firstLine="709"/>
      </w:pPr>
      <w:r>
        <w:t>— Потому что ему не разрешили кота.</w:t>
      </w:r>
    </w:p>
    <w:p>
      <w:pPr>
        <w:spacing w:line="276" w:lineRule="auto" w:after="0"/>
        <w:ind w:firstLine="709"/>
      </w:pPr>
      <w:r>
        <w:t>— Значит, кот важнее семьи?</w:t>
      </w:r>
    </w:p>
    <w:p>
      <w:pPr>
        <w:spacing w:line="276" w:lineRule="auto" w:after="0"/>
        <w:ind w:firstLine="709"/>
      </w:pPr>
      <w:r>
        <w:t>— Мить!</w:t>
      </w:r>
    </w:p>
    <w:p>
      <w:pPr>
        <w:spacing w:line="276" w:lineRule="auto" w:after="0"/>
        <w:ind w:firstLine="709"/>
      </w:pPr>
      <w:r>
        <w:t>— Я спрашиваю.</w:t>
      </w:r>
    </w:p>
    <w:p>
      <w:pPr>
        <w:spacing w:line="276" w:lineRule="auto" w:after="0"/>
        <w:ind w:firstLine="709"/>
      </w:pPr>
      <w:r>
        <w:t>Соня чуть не уронила газету от смеха. Арсений тоже не выдержал.</w:t>
      </w:r>
    </w:p>
    <w:p>
      <w:pPr>
        <w:spacing w:line="276" w:lineRule="auto" w:after="0"/>
        <w:ind w:firstLine="709"/>
      </w:pPr>
      <w:r>
        <w:t>— Нет. Кот не важнее семьи.</w:t>
      </w:r>
    </w:p>
    <w:p>
      <w:pPr>
        <w:spacing w:line="276" w:lineRule="auto" w:after="0"/>
        <w:ind w:firstLine="709"/>
      </w:pPr>
      <w:r>
        <w:t>— А почему он выбрал кота?</w:t>
      </w:r>
    </w:p>
    <w:p>
      <w:pPr>
        <w:spacing w:line="276" w:lineRule="auto" w:after="0"/>
        <w:ind w:firstLine="709"/>
      </w:pPr>
      <w:r>
        <w:t>— Потому что это мультфильм.</w:t>
      </w:r>
    </w:p>
    <w:p>
      <w:pPr>
        <w:spacing w:line="276" w:lineRule="auto" w:after="0"/>
        <w:ind w:firstLine="709"/>
      </w:pPr>
      <w:r>
        <w:t>— А-а.</w:t>
      </w:r>
    </w:p>
    <w:p>
      <w:pPr>
        <w:spacing w:line="276" w:lineRule="auto" w:after="0"/>
        <w:ind w:firstLine="709"/>
      </w:pPr>
      <w:r>
        <w:t>Но Соня ещё не закончила.</w:t>
      </w:r>
    </w:p>
    <w:p>
      <w:pPr>
        <w:spacing w:line="276" w:lineRule="auto" w:after="0"/>
        <w:ind w:firstLine="709"/>
      </w:pPr>
      <w:r>
        <w:t>— Хорошо. Семья, забота, ответственность. Что ещё?</w:t>
      </w:r>
    </w:p>
    <w:p>
      <w:pPr>
        <w:spacing w:line="276" w:lineRule="auto" w:after="0"/>
        <w:ind w:firstLine="709"/>
      </w:pPr>
      <w:r>
        <w:t>— Ты решила меня добить?</w:t>
      </w:r>
    </w:p>
    <w:p>
      <w:pPr>
        <w:spacing w:line="276" w:lineRule="auto" w:after="0"/>
        <w:ind w:firstLine="709"/>
      </w:pPr>
      <w:r>
        <w:t>— Мне интересно.</w:t>
      </w:r>
    </w:p>
    <w:p>
      <w:pPr>
        <w:spacing w:line="276" w:lineRule="auto" w:after="0"/>
        <w:ind w:firstLine="709"/>
      </w:pPr>
      <w:r>
        <w:t>— Честность.</w:t>
      </w:r>
    </w:p>
    <w:p>
      <w:pPr>
        <w:spacing w:line="276" w:lineRule="auto" w:after="0"/>
        <w:ind w:firstLine="709"/>
      </w:pPr>
      <w:r>
        <w:t>— Отлично. А если честность разрушит семью?</w:t>
      </w:r>
    </w:p>
    <w:p>
      <w:pPr>
        <w:spacing w:line="276" w:lineRule="auto" w:after="0"/>
        <w:ind w:firstLine="709"/>
      </w:pPr>
      <w:r>
        <w:t>Арсений посмотрел на неё внимательнее.</w:t>
      </w:r>
    </w:p>
    <w:p>
      <w:pPr>
        <w:spacing w:line="276" w:lineRule="auto" w:after="0"/>
        <w:ind w:firstLine="709"/>
      </w:pPr>
      <w:r>
        <w:t>— Это как?</w:t>
      </w:r>
    </w:p>
    <w:p>
      <w:pPr>
        <w:spacing w:line="276" w:lineRule="auto" w:after="0"/>
        <w:ind w:firstLine="709"/>
      </w:pPr>
      <w:r>
        <w:t>— Ну человек сделал что-то ужасное. Изменил, например. И если скажет правду, семья может развалиться. Семья — ценность. Честность — тоже. Что важнее?</w:t>
      </w:r>
    </w:p>
    <w:p>
      <w:pPr>
        <w:spacing w:line="276" w:lineRule="auto" w:after="0"/>
        <w:ind w:firstLine="709"/>
      </w:pPr>
      <w:r>
        <w:t>Вера перестала улыбаться. Не потому, что вопрос был каким-то особенно страшным. Просто на секунду он прозвучал слишком взрослым для ленивого санаторного дня. Арсений помолчал.</w:t>
      </w:r>
    </w:p>
    <w:p>
      <w:pPr>
        <w:spacing w:line="276" w:lineRule="auto" w:after="0"/>
        <w:ind w:firstLine="709"/>
      </w:pPr>
      <w:r>
        <w:t>— Правда.</w:t>
      </w:r>
    </w:p>
    <w:p>
      <w:pPr>
        <w:spacing w:line="276" w:lineRule="auto" w:after="0"/>
        <w:ind w:firstLine="709"/>
      </w:pPr>
      <w:r>
        <w:t>— Всегда?</w:t>
      </w:r>
    </w:p>
    <w:p>
      <w:pPr>
        <w:spacing w:line="276" w:lineRule="auto" w:after="0"/>
        <w:ind w:firstLine="709"/>
      </w:pPr>
      <w:r>
        <w:t>— Я думаю, да.</w:t>
      </w:r>
    </w:p>
    <w:p>
      <w:pPr>
        <w:spacing w:line="276" w:lineRule="auto" w:after="0"/>
        <w:ind w:firstLine="709"/>
      </w:pPr>
      <w:r>
        <w:t>— А если маленькие дети?</w:t>
      </w:r>
    </w:p>
    <w:p>
      <w:pPr>
        <w:spacing w:line="276" w:lineRule="auto" w:after="0"/>
        <w:ind w:firstLine="709"/>
      </w:pPr>
      <w:r>
        <w:t>— Соня, не бывает инструкции на все случаи.</w:t>
      </w:r>
    </w:p>
    <w:p>
      <w:pPr>
        <w:spacing w:line="276" w:lineRule="auto" w:after="0"/>
        <w:ind w:firstLine="709"/>
      </w:pPr>
      <w:r>
        <w:t>— Вот.</w:t>
      </w:r>
    </w:p>
    <w:p>
      <w:pPr>
        <w:spacing w:line="276" w:lineRule="auto" w:after="0"/>
        <w:ind w:firstLine="709"/>
      </w:pPr>
      <w:r>
        <w:t>— Что «вот»?</w:t>
      </w:r>
    </w:p>
    <w:p>
      <w:pPr>
        <w:spacing w:line="276" w:lineRule="auto" w:after="0"/>
        <w:ind w:firstLine="709"/>
      </w:pPr>
      <w:r>
        <w:t>— Тогда зачем говорить так, будто бывает?</w:t>
      </w:r>
    </w:p>
    <w:p>
      <w:pPr>
        <w:spacing w:line="276" w:lineRule="auto" w:after="0"/>
        <w:ind w:firstLine="709"/>
      </w:pPr>
      <w:r>
        <w:t>Он посмотрел на неё и неожиданно улыбнулся.</w:t>
      </w:r>
    </w:p>
    <w:p>
      <w:pPr>
        <w:spacing w:line="276" w:lineRule="auto" w:after="0"/>
        <w:ind w:firstLine="709"/>
      </w:pPr>
      <w:r>
        <w:t>— Хороший вопрос.</w:t>
      </w:r>
    </w:p>
    <w:p>
      <w:pPr>
        <w:spacing w:line="276" w:lineRule="auto" w:after="0"/>
        <w:ind w:firstLine="709"/>
      </w:pPr>
      <w:r>
        <w:t>— Наконец-то.</w:t>
      </w:r>
    </w:p>
    <w:p>
      <w:pPr>
        <w:spacing w:line="276" w:lineRule="auto" w:after="0"/>
        <w:ind w:firstLine="709"/>
      </w:pPr>
      <w:r>
        <w:t>Вера снова взяла чашку.</w:t>
      </w:r>
    </w:p>
    <w:p>
      <w:pPr>
        <w:spacing w:line="276" w:lineRule="auto" w:after="0"/>
        <w:ind w:firstLine="709"/>
      </w:pPr>
      <w:r>
        <w:t>Митя снова поднял голову.</w:t>
      </w:r>
    </w:p>
    <w:p>
      <w:pPr>
        <w:spacing w:line="276" w:lineRule="auto" w:after="0"/>
        <w:ind w:firstLine="709"/>
      </w:pPr>
      <w:r>
        <w:t>— А если ребёнок не хочет делать то, что делал папа?</w:t>
      </w:r>
    </w:p>
    <w:p>
      <w:pPr>
        <w:spacing w:line="276" w:lineRule="auto" w:after="0"/>
        <w:ind w:firstLine="709"/>
      </w:pPr>
      <w:r>
        <w:t>— В каком смысле?</w:t>
      </w:r>
    </w:p>
    <w:p>
      <w:pPr>
        <w:spacing w:line="276" w:lineRule="auto" w:after="0"/>
        <w:ind w:firstLine="709"/>
      </w:pPr>
      <w:r>
        <w:t>— Ну у папы магазин. Или завод. Или гостиница, как у Лёшиного папы. А ребёнок не хочет.</w:t>
      </w:r>
    </w:p>
    <w:p>
      <w:pPr>
        <w:spacing w:line="276" w:lineRule="auto" w:after="0"/>
        <w:ind w:firstLine="709"/>
      </w:pPr>
      <w:r>
        <w:t>— Имеет право.</w:t>
      </w:r>
    </w:p>
    <w:p>
      <w:pPr>
        <w:spacing w:line="276" w:lineRule="auto" w:after="0"/>
        <w:ind w:firstLine="709"/>
      </w:pPr>
      <w:r>
        <w:t>— А традиция?</w:t>
      </w:r>
    </w:p>
    <w:p>
      <w:pPr>
        <w:spacing w:line="276" w:lineRule="auto" w:after="0"/>
        <w:ind w:firstLine="709"/>
      </w:pPr>
      <w:r>
        <w:t>Арсений замолчал.</w:t>
      </w:r>
    </w:p>
    <w:p>
      <w:pPr>
        <w:spacing w:line="276" w:lineRule="auto" w:after="0"/>
        <w:ind w:firstLine="709"/>
      </w:pPr>
      <w:r>
        <w:t>Митя продолжил:</w:t>
      </w:r>
    </w:p>
    <w:p>
      <w:pPr>
        <w:spacing w:line="276" w:lineRule="auto" w:after="0"/>
        <w:ind w:firstLine="709"/>
      </w:pPr>
      <w:r>
        <w:t>— Если традиция — продолжать семейное дело, а он не продолжает, он плохой?</w:t>
      </w:r>
    </w:p>
    <w:p>
      <w:pPr>
        <w:spacing w:line="276" w:lineRule="auto" w:after="0"/>
        <w:ind w:firstLine="709"/>
      </w:pPr>
      <w:r>
        <w:t>— Нет.</w:t>
      </w:r>
    </w:p>
    <w:p>
      <w:pPr>
        <w:spacing w:line="276" w:lineRule="auto" w:after="0"/>
        <w:ind w:firstLine="709"/>
      </w:pPr>
      <w:r>
        <w:t>— Тогда зачем традиция?</w:t>
      </w:r>
    </w:p>
    <w:p>
      <w:pPr>
        <w:spacing w:line="276" w:lineRule="auto" w:after="0"/>
        <w:ind w:firstLine="709"/>
      </w:pPr>
      <w:r>
        <w:t>— Чтобы можно было продолжить, если хочешь.</w:t>
      </w:r>
    </w:p>
    <w:p>
      <w:pPr>
        <w:spacing w:line="276" w:lineRule="auto" w:after="0"/>
        <w:ind w:firstLine="709"/>
      </w:pPr>
      <w:r>
        <w:t>— Тогда это просто выбор.</w:t>
      </w:r>
    </w:p>
    <w:p>
      <w:pPr>
        <w:spacing w:line="276" w:lineRule="auto" w:after="0"/>
        <w:ind w:firstLine="709"/>
      </w:pPr>
      <w:r>
        <w:t>Соня посмотрела на отца.</w:t>
      </w:r>
    </w:p>
    <w:p>
      <w:pPr>
        <w:spacing w:line="276" w:lineRule="auto" w:after="0"/>
        <w:ind w:firstLine="709"/>
      </w:pPr>
      <w:r>
        <w:t>— Восемь лет.</w:t>
      </w:r>
    </w:p>
    <w:p>
      <w:pPr>
        <w:spacing w:line="276" w:lineRule="auto" w:after="0"/>
        <w:ind w:firstLine="709"/>
      </w:pPr>
      <w:r>
        <w:t>— Вижу.</w:t>
      </w:r>
    </w:p>
    <w:p>
      <w:pPr>
        <w:spacing w:line="276" w:lineRule="auto" w:after="0"/>
        <w:ind w:firstLine="709"/>
      </w:pPr>
      <w:r>
        <w:t>— Уже опасный возраст.</w:t>
      </w:r>
    </w:p>
    <w:p>
      <w:pPr>
        <w:spacing w:line="276" w:lineRule="auto" w:after="0"/>
        <w:ind w:firstLine="709"/>
      </w:pPr>
      <w:r>
        <w:t>Арсений взял у неё газету обратно.</w:t>
      </w:r>
    </w:p>
    <w:p>
      <w:pPr>
        <w:spacing w:line="276" w:lineRule="auto" w:after="0"/>
        <w:ind w:firstLine="709"/>
      </w:pPr>
      <w:r>
        <w:t>— Значит так. Я официально отказываюсь сегодня формулировать духовно-нравственные основы человечества.</w:t>
      </w:r>
    </w:p>
    <w:p>
      <w:pPr>
        <w:spacing w:line="276" w:lineRule="auto" w:after="0"/>
        <w:ind w:firstLine="709"/>
      </w:pPr>
      <w:r>
        <w:t>— Поздно, — сказала Вера. — Мы уже начали.</w:t>
      </w:r>
    </w:p>
    <w:p>
      <w:pPr>
        <w:spacing w:line="276" w:lineRule="auto" w:after="0"/>
        <w:ind w:firstLine="709"/>
      </w:pPr>
      <w:r>
        <w:t>— Я заметил.</w:t>
      </w:r>
    </w:p>
    <w:p>
      <w:pPr>
        <w:spacing w:line="276" w:lineRule="auto" w:after="0"/>
        <w:ind w:firstLine="709"/>
      </w:pPr>
      <w:r>
        <w:t>Он некоторое время смотрел на заметку.</w:t>
      </w:r>
    </w:p>
    <w:p>
      <w:pPr>
        <w:spacing w:line="276" w:lineRule="auto" w:after="0"/>
        <w:ind w:firstLine="709"/>
      </w:pPr>
      <w:r>
        <w:t>— Самое забавное, что пока говоришь общими словами, всё действительно легко.</w:t>
      </w:r>
    </w:p>
    <w:p>
      <w:pPr>
        <w:spacing w:line="276" w:lineRule="auto" w:after="0"/>
        <w:ind w:firstLine="709"/>
      </w:pPr>
      <w:r>
        <w:t>Митя задумался.</w:t>
      </w:r>
    </w:p>
    <w:p>
      <w:pPr>
        <w:spacing w:line="276" w:lineRule="auto" w:after="0"/>
        <w:ind w:firstLine="709"/>
      </w:pPr>
      <w:r>
        <w:t>— Можно написать просто: надо быть нормальным человеком.</w:t>
      </w:r>
    </w:p>
    <w:p>
      <w:pPr>
        <w:spacing w:line="276" w:lineRule="auto" w:after="0"/>
        <w:ind w:firstLine="709"/>
      </w:pPr>
      <w:r>
        <w:t>Вера рассмеялась первой. Соня тут же повернулась к нему:</w:t>
      </w:r>
    </w:p>
    <w:p>
      <w:pPr>
        <w:spacing w:line="276" w:lineRule="auto" w:after="0"/>
        <w:ind w:firstLine="709"/>
      </w:pPr>
      <w:r>
        <w:t>— А нормальный — это какой?</w:t>
      </w:r>
    </w:p>
    <w:p>
      <w:pPr>
        <w:spacing w:line="276" w:lineRule="auto" w:after="0"/>
        <w:ind w:firstLine="709"/>
      </w:pPr>
      <w:r>
        <w:t>Митя открыл рот. Закрыл. Посмотрел на отца.</w:t>
      </w:r>
    </w:p>
    <w:p>
      <w:pPr>
        <w:spacing w:line="276" w:lineRule="auto" w:after="0"/>
        <w:ind w:firstLine="709"/>
      </w:pPr>
      <w:r>
        <w:t>— Вот видишь, — сказал Арсений.</w:t>
      </w:r>
    </w:p>
    <w:p>
      <w:pPr>
        <w:spacing w:line="276" w:lineRule="auto" w:after="0"/>
        <w:ind w:firstLine="709"/>
      </w:pPr>
      <w:r>
        <w:t>Митя нахмурился.</w:t>
      </w:r>
    </w:p>
    <w:p>
      <w:pPr>
        <w:spacing w:line="276" w:lineRule="auto" w:after="0"/>
        <w:ind w:firstLine="709"/>
      </w:pPr>
      <w:r>
        <w:t>— Тогда вообще ничего нельзя сказать.</w:t>
      </w:r>
    </w:p>
    <w:p>
      <w:pPr>
        <w:spacing w:line="276" w:lineRule="auto" w:after="0"/>
        <w:ind w:firstLine="709"/>
      </w:pPr>
      <w:r>
        <w:t>— Почему? Можно.</w:t>
      </w:r>
    </w:p>
    <w:p>
      <w:pPr>
        <w:spacing w:line="276" w:lineRule="auto" w:after="0"/>
        <w:ind w:firstLine="709"/>
      </w:pPr>
      <w:r>
        <w:t>— Что?</w:t>
      </w:r>
    </w:p>
    <w:p>
      <w:pPr>
        <w:spacing w:line="276" w:lineRule="auto" w:after="0"/>
        <w:ind w:firstLine="709"/>
      </w:pPr>
      <w:r>
        <w:t>Арсений задумался.</w:t>
      </w:r>
    </w:p>
    <w:p>
      <w:pPr>
        <w:spacing w:line="276" w:lineRule="auto" w:after="0"/>
        <w:ind w:firstLine="709"/>
      </w:pPr>
      <w:r>
        <w:t>— Наверное, можно говорить, каким ты сам стараешься быть. А вот когда начинаешь решать, каким обязаны быть все остальные, становится сложнее.</w:t>
      </w:r>
    </w:p>
    <w:p>
      <w:pPr>
        <w:spacing w:line="276" w:lineRule="auto" w:after="0"/>
        <w:ind w:firstLine="709"/>
      </w:pPr>
      <w:r>
        <w:t>Соня посмотрела на него.</w:t>
      </w:r>
    </w:p>
    <w:p>
      <w:pPr>
        <w:spacing w:line="276" w:lineRule="auto" w:after="0"/>
        <w:ind w:firstLine="709"/>
      </w:pPr>
      <w:r>
        <w:t>— Это уже лучше.</w:t>
      </w:r>
    </w:p>
    <w:p>
      <w:pPr>
        <w:spacing w:line="276" w:lineRule="auto" w:after="0"/>
        <w:ind w:firstLine="709"/>
      </w:pPr>
      <w:r>
        <w:t>— Спасибо за экспертное заключение.</w:t>
      </w:r>
    </w:p>
    <w:p>
      <w:pPr>
        <w:spacing w:line="276" w:lineRule="auto" w:after="0"/>
        <w:ind w:firstLine="709"/>
      </w:pPr>
      <w:r>
        <w:t>— Обращайся.</w:t>
      </w:r>
    </w:p>
    <w:p>
      <w:pPr>
        <w:spacing w:line="276" w:lineRule="auto" w:after="0"/>
        <w:ind w:firstLine="709"/>
      </w:pPr>
      <w:r>
        <w:t>Арсений сложил газету и положил на стол. На первой полосе осталась видна маленькая картинка из мультфильма: домик в деревне, мальчик, кот и пёс. Митя посмотрел на неё.</w:t>
      </w:r>
    </w:p>
    <w:p>
      <w:pPr>
        <w:spacing w:line="276" w:lineRule="auto" w:after="0"/>
        <w:ind w:firstLine="709"/>
      </w:pPr>
      <w:r>
        <w:t>— Всё равно хороший мультик.</w:t>
      </w:r>
    </w:p>
    <w:p>
      <w:pPr>
        <w:spacing w:line="276" w:lineRule="auto" w:after="0"/>
        <w:ind w:firstLine="709"/>
      </w:pPr>
      <w:r>
        <w:t>— Согласна, — сказала Вера.</w:t>
      </w:r>
    </w:p>
    <w:p>
      <w:pPr>
        <w:spacing w:line="276" w:lineRule="auto" w:after="0"/>
        <w:ind w:firstLine="709"/>
      </w:pPr>
      <w:r>
        <w:t>— Даже с пропагандой?</w:t>
      </w:r>
    </w:p>
    <w:p>
      <w:pPr>
        <w:spacing w:line="276" w:lineRule="auto" w:after="0"/>
        <w:ind w:firstLine="709"/>
      </w:pPr>
      <w:r>
        <w:t>Арсений рассмеялся.</w:t>
      </w:r>
    </w:p>
    <w:p>
      <w:pPr>
        <w:spacing w:line="276" w:lineRule="auto" w:after="0"/>
        <w:ind w:firstLine="709"/>
      </w:pPr>
      <w:r>
        <w:t>— Особенно теперь.</w:t>
      </w:r>
    </w:p>
    <w:p>
      <w:pPr>
        <w:spacing w:line="276" w:lineRule="auto" w:after="0"/>
        <w:ind w:firstLine="709"/>
      </w:pPr>
      <w:r>
        <w:t>Лиза подняла свой зелёный карандаш.</w:t>
      </w:r>
    </w:p>
    <w:p>
      <w:pPr>
        <w:spacing w:line="276" w:lineRule="auto" w:after="0"/>
        <w:ind w:firstLine="709"/>
      </w:pPr>
      <w:r>
        <w:t>— Синий.</w:t>
      </w:r>
    </w:p>
    <w:p>
      <w:pPr>
        <w:spacing w:line="276" w:lineRule="auto" w:after="0"/>
        <w:ind w:firstLine="709"/>
      </w:pPr>
      <w:r>
        <w:t>Никто уже не стал спорить.</w:t>
      </w:r>
    </w:p>
    <w:p>
      <w:pPr>
        <w:spacing w:line="276" w:lineRule="auto" w:after="0"/>
        <w:ind w:firstLine="709"/>
      </w:pPr>
      <w:r>
        <w:t>Вера посмотрела на часы. До следующего общего пункта оставалось почти два часа.</w:t>
      </w:r>
    </w:p>
    <w:p>
      <w:pPr>
        <w:spacing w:line="276" w:lineRule="auto" w:after="0"/>
        <w:ind w:firstLine="709"/>
      </w:pPr>
      <w:r>
        <w:t>— Свобода, — сказала она.</w:t>
      </w:r>
    </w:p>
    <w:p>
      <w:pPr>
        <w:spacing w:line="276" w:lineRule="auto" w:after="0"/>
        <w:ind w:firstLine="709"/>
      </w:pPr>
      <w:r>
        <w:t>— И что будем делать? — спросил Арсений.</w:t>
      </w:r>
    </w:p>
    <w:p>
      <w:pPr>
        <w:spacing w:line="276" w:lineRule="auto" w:after="0"/>
        <w:ind w:firstLine="709"/>
      </w:pPr>
      <w:r>
        <w:t>Вера пожала плечами.</w:t>
      </w:r>
    </w:p>
    <w:p>
      <w:pPr>
        <w:spacing w:line="276" w:lineRule="auto" w:after="0"/>
        <w:ind w:firstLine="709"/>
      </w:pPr>
      <w:r>
        <w:t>— Что захотим.</w:t>
      </w:r>
    </w:p>
    <w:p>
      <w:pPr>
        <w:spacing w:line="276" w:lineRule="auto" w:after="0"/>
        <w:ind w:firstLine="709"/>
      </w:pPr>
      <w:r>
        <w:t>Митя тут же оживился:</w:t>
      </w:r>
    </w:p>
    <w:p>
      <w:pPr>
        <w:spacing w:line="276" w:lineRule="auto" w:after="0"/>
        <w:ind w:firstLine="709"/>
      </w:pPr>
      <w:r>
        <w:t>— Я хочу к лодочной станции.</w:t>
      </w:r>
    </w:p>
    <w:p>
      <w:pPr>
        <w:spacing w:line="276" w:lineRule="auto" w:after="0"/>
        <w:ind w:firstLine="709"/>
      </w:pPr>
      <w:r>
        <w:t>— Тогда пошли, — сказал Арсений.</w:t>
      </w:r>
    </w:p>
    <w:p>
      <w:pPr>
        <w:spacing w:line="276" w:lineRule="auto" w:after="0"/>
        <w:ind w:firstLine="709"/>
      </w:pPr>
      <w:r>
        <w:t>Соня поднялась вместе со всеми, допивая на ходу чай. Через минуту они уже спорили, идти к пруду напрямик или через аллеи. Вера вышла последней и только на крыльце поймала себя на простой мысли: только вчера они пытались встроить санаторий в свою жизнь, а теперь уже начали жить в его ритме.</w:t>
      </w:r>
    </w:p>
    <w:p>
      <w:r>
        <w:br w:type="page"/>
      </w:r>
    </w:p>
    <w:p>
      <w:pPr>
        <w:spacing w:after="240"/>
        <w:ind w:firstLine="0"/>
        <w:jc w:val="center"/>
      </w:pPr>
      <w:r>
        <w:rPr>
          <w:b/>
        </w:rPr>
        <w:t>Часть 2</w:t>
      </w:r>
    </w:p>
    <w:p>
      <w:pPr>
        <w:pStyle w:val="Heading1"/>
        <w:ind w:firstLine="0"/>
        <w:jc w:val="center"/>
      </w:pPr>
      <w:r>
        <w:rPr>
          <w:b/>
        </w:rPr>
        <w:t>Глава 8</w:t>
      </w:r>
    </w:p>
    <w:p>
      <w:pPr>
        <w:spacing w:line="276" w:lineRule="auto" w:after="0"/>
        <w:ind w:firstLine="709"/>
      </w:pPr>
      <w:r>
        <w:t>К старому дубу Лиза побежала первой.</w:t>
      </w:r>
    </w:p>
    <w:p>
      <w:pPr>
        <w:spacing w:line="276" w:lineRule="auto" w:after="0"/>
        <w:ind w:firstLine="709"/>
      </w:pPr>
      <w:r>
        <w:t>— Колючий!</w:t>
      </w:r>
    </w:p>
    <w:p>
      <w:pPr>
        <w:spacing w:line="276" w:lineRule="auto" w:after="0"/>
        <w:ind w:firstLine="709"/>
      </w:pPr>
      <w:r>
        <w:t>Она узнала его ещё издалека и, кажется, была очень довольна тем, что дерево тоже никуда не делось за ночь. Лиза остановилась возле ствола и посмотрела на брата с превосходством трёхлетнего человека, которому всё очевидно.</w:t>
      </w:r>
    </w:p>
    <w:p>
      <w:pPr>
        <w:spacing w:line="276" w:lineRule="auto" w:after="0"/>
        <w:ind w:firstLine="709"/>
      </w:pPr>
      <w:r>
        <w:t>— Дуб.</w:t>
      </w:r>
    </w:p>
    <w:p>
      <w:pPr>
        <w:spacing w:line="276" w:lineRule="auto" w:after="0"/>
        <w:ind w:firstLine="709"/>
      </w:pPr>
      <w:r>
        <w:t>— Вот именно.</w:t>
      </w:r>
    </w:p>
    <w:p>
      <w:pPr>
        <w:spacing w:line="276" w:lineRule="auto" w:after="0"/>
        <w:ind w:firstLine="709"/>
      </w:pPr>
      <w:r>
        <w:t>— Колючий дуб.</w:t>
      </w:r>
    </w:p>
    <w:p>
      <w:pPr>
        <w:spacing w:line="276" w:lineRule="auto" w:after="0"/>
        <w:ind w:firstLine="709"/>
      </w:pPr>
      <w:r>
        <w:t>Корзину им выдали у бокового входа в столовую. Настоящую плетёную, довольно тяжёлую, с двумя кожаными ручками. Сверху лежала свёрнутая льняная скатерть, под ней — термос, чашки, небольшие контейнеры с едой, бумажный пакет с ещё тёплой выпечкой.</w:t>
      </w:r>
    </w:p>
    <w:p>
      <w:pPr>
        <w:spacing w:line="276" w:lineRule="auto" w:after="0"/>
        <w:ind w:firstLine="709"/>
      </w:pPr>
      <w:r>
        <w:t>Митя сразу взялся за ручки.</w:t>
      </w:r>
    </w:p>
    <w:p>
      <w:pPr>
        <w:spacing w:line="276" w:lineRule="auto" w:after="0"/>
        <w:ind w:firstLine="709"/>
      </w:pPr>
      <w:r>
        <w:t>— Я понесу.</w:t>
      </w:r>
    </w:p>
    <w:p>
      <w:pPr>
        <w:spacing w:line="276" w:lineRule="auto" w:after="0"/>
        <w:ind w:firstLine="709"/>
      </w:pPr>
      <w:r>
        <w:t>— Тяжело, — сказала Алиса.</w:t>
      </w:r>
    </w:p>
    <w:p>
      <w:pPr>
        <w:spacing w:line="276" w:lineRule="auto" w:after="0"/>
        <w:ind w:firstLine="709"/>
      </w:pPr>
      <w:r>
        <w:t>— Я знаю.</w:t>
      </w:r>
    </w:p>
    <w:p>
      <w:pPr>
        <w:spacing w:line="276" w:lineRule="auto" w:after="0"/>
        <w:ind w:firstLine="709"/>
      </w:pPr>
      <w:r>
        <w:t>Арсений подошел.</w:t>
      </w:r>
    </w:p>
    <w:p>
      <w:pPr>
        <w:spacing w:line="276" w:lineRule="auto" w:after="0"/>
        <w:ind w:firstLine="709"/>
      </w:pPr>
      <w:r>
        <w:t>— Давай вместе.</w:t>
      </w:r>
    </w:p>
    <w:p>
      <w:pPr>
        <w:spacing w:line="276" w:lineRule="auto" w:after="0"/>
        <w:ind w:firstLine="709"/>
      </w:pPr>
      <w:r>
        <w:t>Митя посмотрел на него, будто хотел напомнить, что вообще-то справился бы сам, но спорить не стал. Вера шла за ними с пустыми руками. Даже телефон остался в кармане. Это было непривычно.</w:t>
      </w:r>
    </w:p>
    <w:p>
      <w:pPr>
        <w:spacing w:line="276" w:lineRule="auto" w:after="0"/>
        <w:ind w:firstLine="709"/>
      </w:pPr>
      <w:r>
        <w:t>Она несколько раз машинально проверяла, всё ли взяли, а потом вспоминала: корзину собирала кухня, от нее ничего не требовалось. Обычно подобная прогулка начиналась с того, что Вера собирала половину квартиры на случай голода, холода, дождя, жары и внезапного конца цивилизации. Сегодня нужно было только дойти до поляны. Задача оказалась подозрительно выполнимой.</w:t>
      </w:r>
    </w:p>
    <w:p>
      <w:pPr>
        <w:spacing w:line="276" w:lineRule="auto" w:after="0"/>
        <w:ind w:firstLine="709"/>
      </w:pPr>
      <w:r>
        <w:t>Под дубом лежала плотная тень. Трава вокруг уже высохла, но у самого ствола ещё пахло сырой землёй. Ветер время от времени трогал молодые листья, и крона негромко отзывалась над головой.</w:t>
      </w:r>
    </w:p>
    <w:p>
      <w:pPr>
        <w:spacing w:line="276" w:lineRule="auto" w:after="0"/>
        <w:ind w:firstLine="709"/>
      </w:pPr>
      <w:r>
        <w:t>— Здесь, — сказал Арсений.</w:t>
      </w:r>
    </w:p>
    <w:p>
      <w:pPr>
        <w:spacing w:line="276" w:lineRule="auto" w:after="0"/>
        <w:ind w:firstLine="709"/>
      </w:pPr>
      <w:r>
        <w:t>— Ты уверен? — спросила Вера.</w:t>
      </w:r>
    </w:p>
    <w:p>
      <w:pPr>
        <w:spacing w:line="276" w:lineRule="auto" w:after="0"/>
        <w:ind w:firstLine="709"/>
      </w:pPr>
      <w:r>
        <w:t>Он оглядел поляну.</w:t>
      </w:r>
    </w:p>
    <w:p>
      <w:pPr>
        <w:spacing w:line="276" w:lineRule="auto" w:after="0"/>
        <w:ind w:firstLine="709"/>
      </w:pPr>
      <w:r>
        <w:t>— Дуб есть.</w:t>
      </w:r>
    </w:p>
    <w:p>
      <w:pPr>
        <w:spacing w:line="276" w:lineRule="auto" w:after="0"/>
        <w:ind w:firstLine="709"/>
      </w:pPr>
      <w:r>
        <w:t>— Сильный аргумент.</w:t>
      </w:r>
    </w:p>
    <w:p>
      <w:pPr>
        <w:spacing w:line="276" w:lineRule="auto" w:after="0"/>
        <w:ind w:firstLine="709"/>
      </w:pPr>
      <w:r>
        <w:t>— Я готов развить мысль. Трава есть. Семья есть. Еда есть.</w:t>
      </w:r>
    </w:p>
    <w:p>
      <w:pPr>
        <w:spacing w:line="276" w:lineRule="auto" w:after="0"/>
        <w:ind w:firstLine="709"/>
      </w:pPr>
      <w:r>
        <w:t>— Муравьи тоже есть, — сообщила Соня.</w:t>
      </w:r>
    </w:p>
    <w:p>
      <w:pPr>
        <w:spacing w:line="276" w:lineRule="auto" w:after="0"/>
        <w:ind w:firstLine="709"/>
      </w:pPr>
      <w:r>
        <w:t>Арсений посмотрел вниз.</w:t>
      </w:r>
    </w:p>
    <w:p>
      <w:pPr>
        <w:spacing w:line="276" w:lineRule="auto" w:after="0"/>
        <w:ind w:firstLine="709"/>
      </w:pPr>
      <w:r>
        <w:t>— Всё. Отменяем.</w:t>
      </w:r>
    </w:p>
    <w:p>
      <w:pPr>
        <w:spacing w:line="276" w:lineRule="auto" w:after="0"/>
        <w:ind w:firstLine="709"/>
      </w:pPr>
      <w:r>
        <w:t>— Пап.</w:t>
      </w:r>
    </w:p>
    <w:p>
      <w:pPr>
        <w:spacing w:line="276" w:lineRule="auto" w:after="0"/>
        <w:ind w:firstLine="709"/>
      </w:pPr>
      <w:r>
        <w:t>— Я просто стараюсь учитывать мнение всех участников.</w:t>
      </w:r>
    </w:p>
    <w:p>
      <w:pPr>
        <w:spacing w:line="276" w:lineRule="auto" w:after="0"/>
        <w:ind w:firstLine="709"/>
      </w:pPr>
      <w:r>
        <w:t>Соня уже расстилала скатерть. Один угол тут же завернулся от ветра.</w:t>
      </w:r>
    </w:p>
    <w:p>
      <w:pPr>
        <w:spacing w:line="276" w:lineRule="auto" w:after="0"/>
        <w:ind w:firstLine="709"/>
      </w:pPr>
      <w:r>
        <w:t>— Мить, подай что-нибудь тяжёлое.</w:t>
      </w:r>
    </w:p>
    <w:p>
      <w:pPr>
        <w:spacing w:line="276" w:lineRule="auto" w:after="0"/>
        <w:ind w:firstLine="709"/>
      </w:pPr>
      <w:r>
        <w:t>Он поставил на угол термос.</w:t>
      </w:r>
    </w:p>
    <w:p>
      <w:pPr>
        <w:spacing w:line="276" w:lineRule="auto" w:after="0"/>
        <w:ind w:firstLine="709"/>
      </w:pPr>
      <w:r>
        <w:t>— Не термос! Он упадёт.</w:t>
      </w:r>
    </w:p>
    <w:p>
      <w:pPr>
        <w:spacing w:line="276" w:lineRule="auto" w:after="0"/>
        <w:ind w:firstLine="709"/>
      </w:pPr>
      <w:r>
        <w:t>— Ты сказала тяжёлое.</w:t>
      </w:r>
    </w:p>
    <w:p>
      <w:pPr>
        <w:spacing w:line="276" w:lineRule="auto" w:after="0"/>
        <w:ind w:firstLine="709"/>
      </w:pPr>
      <w:r>
        <w:t>— Камень.</w:t>
      </w:r>
    </w:p>
    <w:p>
      <w:pPr>
        <w:spacing w:line="276" w:lineRule="auto" w:after="0"/>
        <w:ind w:firstLine="709"/>
      </w:pPr>
      <w:r>
        <w:t>— Ты сказала «что-нибудь».</w:t>
      </w:r>
    </w:p>
    <w:p>
      <w:pPr>
        <w:spacing w:line="276" w:lineRule="auto" w:after="0"/>
        <w:ind w:firstLine="709"/>
      </w:pPr>
      <w:r>
        <w:t>— Господи.</w:t>
      </w:r>
    </w:p>
    <w:p>
      <w:pPr>
        <w:spacing w:line="276" w:lineRule="auto" w:after="0"/>
        <w:ind w:firstLine="709"/>
      </w:pPr>
      <w:r>
        <w:t>— Соня, — напомнила Вера.</w:t>
      </w:r>
    </w:p>
    <w:p>
      <w:pPr>
        <w:spacing w:line="276" w:lineRule="auto" w:after="0"/>
        <w:ind w:firstLine="709"/>
      </w:pPr>
      <w:r>
        <w:t>— Что?</w:t>
      </w:r>
    </w:p>
    <w:p>
      <w:pPr>
        <w:spacing w:line="276" w:lineRule="auto" w:after="0"/>
        <w:ind w:firstLine="709"/>
      </w:pPr>
      <w:r>
        <w:t>Арсений достал из корзины большое яблоко и положил на край скатерти.</w:t>
      </w:r>
    </w:p>
    <w:p>
      <w:pPr>
        <w:spacing w:line="276" w:lineRule="auto" w:after="0"/>
        <w:ind w:firstLine="709"/>
      </w:pPr>
      <w:r>
        <w:t>— Вот. Семейная дипломатия.</w:t>
      </w:r>
    </w:p>
    <w:p>
      <w:pPr>
        <w:spacing w:line="276" w:lineRule="auto" w:after="0"/>
        <w:ind w:firstLine="709"/>
      </w:pPr>
      <w:r>
        <w:t>— Оно укатится, — сказала Соня.</w:t>
      </w:r>
    </w:p>
    <w:p>
      <w:pPr>
        <w:spacing w:line="276" w:lineRule="auto" w:after="0"/>
        <w:ind w:firstLine="709"/>
      </w:pPr>
      <w:r>
        <w:t>Яблоко тут же укатилось. Митя засмеялся и побежал за ним.</w:t>
      </w:r>
    </w:p>
    <w:p>
      <w:pPr>
        <w:spacing w:line="276" w:lineRule="auto" w:after="0"/>
        <w:ind w:firstLine="709"/>
      </w:pPr>
      <w:r>
        <w:t>— Отличная дипломатия, пап.</w:t>
      </w:r>
    </w:p>
    <w:p>
      <w:pPr>
        <w:spacing w:line="276" w:lineRule="auto" w:after="0"/>
        <w:ind w:firstLine="709"/>
      </w:pPr>
      <w:r>
        <w:t>Вера села на подстилку и вытянула ноги. Солнце проходило сквозь листья маленькими подвижными пятнами и всё время меняло рисунок на скатерти. Из корзины пахло хлебом и чем-то сладким.</w:t>
      </w:r>
    </w:p>
    <w:p>
      <w:pPr>
        <w:spacing w:line="276" w:lineRule="auto" w:after="0"/>
        <w:ind w:firstLine="709"/>
      </w:pPr>
      <w:r>
        <w:t>Лиза уже стояла над открытым пакетом.</w:t>
      </w:r>
    </w:p>
    <w:p>
      <w:pPr>
        <w:spacing w:line="276" w:lineRule="auto" w:after="0"/>
        <w:ind w:firstLine="709"/>
      </w:pPr>
      <w:r>
        <w:t>— Это мне?</w:t>
      </w:r>
    </w:p>
    <w:p>
      <w:pPr>
        <w:spacing w:line="276" w:lineRule="auto" w:after="0"/>
        <w:ind w:firstLine="709"/>
      </w:pPr>
      <w:r>
        <w:t>— Пока никому, — сказала Алиса. — Сначала всё достанем.</w:t>
      </w:r>
    </w:p>
    <w:p>
      <w:pPr>
        <w:spacing w:line="276" w:lineRule="auto" w:after="0"/>
        <w:ind w:firstLine="709"/>
      </w:pPr>
      <w:r>
        <w:t>— А потом мне?</w:t>
      </w:r>
    </w:p>
    <w:p>
      <w:pPr>
        <w:spacing w:line="276" w:lineRule="auto" w:after="0"/>
        <w:ind w:firstLine="709"/>
      </w:pPr>
      <w:r>
        <w:t>— Потом всем.</w:t>
      </w:r>
    </w:p>
    <w:p>
      <w:pPr>
        <w:spacing w:line="276" w:lineRule="auto" w:after="0"/>
        <w:ind w:firstLine="709"/>
      </w:pPr>
      <w:r>
        <w:t>Лиза задумалась.</w:t>
      </w:r>
    </w:p>
    <w:p>
      <w:pPr>
        <w:spacing w:line="276" w:lineRule="auto" w:after="0"/>
        <w:ind w:firstLine="709"/>
      </w:pPr>
      <w:r>
        <w:t>— А мне тоже всем?</w:t>
      </w:r>
    </w:p>
    <w:p>
      <w:pPr>
        <w:spacing w:line="276" w:lineRule="auto" w:after="0"/>
        <w:ind w:firstLine="709"/>
      </w:pPr>
      <w:r>
        <w:t>На скатерти появились маленькие пирожки, нарезанный хлеб, два вида сыра, яблоки, груши, виноград и баночка апельсинового джема.</w:t>
      </w:r>
    </w:p>
    <w:p>
      <w:pPr>
        <w:spacing w:line="276" w:lineRule="auto" w:after="0"/>
        <w:ind w:firstLine="709"/>
      </w:pPr>
      <w:r>
        <w:t>— А где нормальная еда? — спросил Митя, вернувшись с яблоком.</w:t>
      </w:r>
    </w:p>
    <w:p>
      <w:pPr>
        <w:spacing w:line="276" w:lineRule="auto" w:after="0"/>
        <w:ind w:firstLine="709"/>
      </w:pPr>
      <w:r>
        <w:t>Вера посмотрела на него.</w:t>
      </w:r>
    </w:p>
    <w:p>
      <w:pPr>
        <w:spacing w:line="276" w:lineRule="auto" w:after="0"/>
        <w:ind w:firstLine="709"/>
      </w:pPr>
      <w:r>
        <w:t>— Это какая?</w:t>
      </w:r>
    </w:p>
    <w:p>
      <w:pPr>
        <w:spacing w:line="276" w:lineRule="auto" w:after="0"/>
        <w:ind w:firstLine="709"/>
      </w:pPr>
      <w:r>
        <w:t>— Ну… мясо.</w:t>
      </w:r>
    </w:p>
    <w:p>
      <w:pPr>
        <w:spacing w:line="276" w:lineRule="auto" w:after="0"/>
        <w:ind w:firstLine="709"/>
      </w:pPr>
      <w:r>
        <w:t>— Ты час назад завтракал.</w:t>
      </w:r>
    </w:p>
    <w:p>
      <w:pPr>
        <w:spacing w:line="276" w:lineRule="auto" w:after="0"/>
        <w:ind w:firstLine="709"/>
      </w:pPr>
      <w:r>
        <w:t>— Это было давно.</w:t>
      </w:r>
    </w:p>
    <w:p>
      <w:pPr>
        <w:spacing w:line="276" w:lineRule="auto" w:after="0"/>
        <w:ind w:firstLine="709"/>
      </w:pPr>
      <w:r>
        <w:t>— Восемь лет, — сказала Соня. — Организм растёт. Каждые сорок минут нужен шашлык.</w:t>
      </w:r>
    </w:p>
    <w:p>
      <w:pPr>
        <w:spacing w:line="276" w:lineRule="auto" w:after="0"/>
        <w:ind w:firstLine="709"/>
      </w:pPr>
      <w:r>
        <w:t>— Я шашлык не говорил.</w:t>
      </w:r>
    </w:p>
    <w:p>
      <w:pPr>
        <w:spacing w:line="276" w:lineRule="auto" w:after="0"/>
        <w:ind w:firstLine="709"/>
      </w:pPr>
      <w:r>
        <w:t>— Пока.</w:t>
      </w:r>
    </w:p>
    <w:p>
      <w:pPr>
        <w:spacing w:line="276" w:lineRule="auto" w:after="0"/>
        <w:ind w:firstLine="709"/>
      </w:pPr>
      <w:r>
        <w:t>Митя хотел ответить, но вспомнил о своей главной должности и повернулся к термосу.</w:t>
      </w:r>
    </w:p>
    <w:p>
      <w:pPr>
        <w:spacing w:line="276" w:lineRule="auto" w:after="0"/>
        <w:ind w:firstLine="709"/>
      </w:pPr>
      <w:r>
        <w:t>— Так. Чай.</w:t>
      </w:r>
    </w:p>
    <w:p>
      <w:pPr>
        <w:spacing w:line="276" w:lineRule="auto" w:after="0"/>
        <w:ind w:firstLine="709"/>
      </w:pPr>
      <w:r>
        <w:t>Алиса тоже посмотрела на термос.</w:t>
      </w:r>
    </w:p>
    <w:p>
      <w:pPr>
        <w:spacing w:line="276" w:lineRule="auto" w:after="0"/>
        <w:ind w:firstLine="709"/>
      </w:pPr>
      <w:r>
        <w:t>— Помощь нужна?</w:t>
      </w:r>
    </w:p>
    <w:p>
      <w:pPr>
        <w:spacing w:line="276" w:lineRule="auto" w:after="0"/>
        <w:ind w:firstLine="709"/>
      </w:pPr>
      <w:r>
        <w:t>— Совсем не нужна.</w:t>
      </w:r>
    </w:p>
    <w:p>
      <w:pPr>
        <w:spacing w:line="276" w:lineRule="auto" w:after="0"/>
        <w:ind w:firstLine="709"/>
      </w:pPr>
      <w:r>
        <w:t>— Я поняла.</w:t>
      </w:r>
    </w:p>
    <w:p>
      <w:pPr>
        <w:spacing w:line="276" w:lineRule="auto" w:after="0"/>
        <w:ind w:firstLine="709"/>
      </w:pPr>
      <w:r>
        <w:t>Он отвинтил крышку и заглянул внутрь.</w:t>
      </w:r>
    </w:p>
    <w:p>
      <w:pPr>
        <w:spacing w:line="276" w:lineRule="auto" w:after="0"/>
        <w:ind w:firstLine="709"/>
      </w:pPr>
      <w:r>
        <w:t>— А где заварка?</w:t>
      </w:r>
    </w:p>
    <w:p>
      <w:pPr>
        <w:spacing w:line="276" w:lineRule="auto" w:after="0"/>
        <w:ind w:firstLine="709"/>
      </w:pPr>
      <w:r>
        <w:t>Вера прикусила губу.</w:t>
      </w:r>
    </w:p>
    <w:p>
      <w:pPr>
        <w:spacing w:line="276" w:lineRule="auto" w:after="0"/>
        <w:ind w:firstLine="709"/>
      </w:pPr>
      <w:r>
        <w:t>Соня отвернулась.</w:t>
      </w:r>
    </w:p>
    <w:p>
      <w:pPr>
        <w:spacing w:line="276" w:lineRule="auto" w:after="0"/>
        <w:ind w:firstLine="709"/>
      </w:pPr>
      <w:r>
        <w:t>Арсений очень серьёзно спросил:</w:t>
      </w:r>
    </w:p>
    <w:p>
      <w:pPr>
        <w:spacing w:line="276" w:lineRule="auto" w:after="0"/>
        <w:ind w:firstLine="709"/>
      </w:pPr>
      <w:r>
        <w:t>— Ты хочешь, чтобы мы ответили или это часть самостоятельного исследования?</w:t>
      </w:r>
    </w:p>
    <w:p>
      <w:pPr>
        <w:spacing w:line="276" w:lineRule="auto" w:after="0"/>
        <w:ind w:firstLine="709"/>
      </w:pPr>
      <w:r>
        <w:t>— Пап.</w:t>
      </w:r>
    </w:p>
    <w:p>
      <w:pPr>
        <w:spacing w:line="276" w:lineRule="auto" w:after="0"/>
        <w:ind w:firstLine="709"/>
      </w:pPr>
      <w:r>
        <w:t>— Молчу.</w:t>
      </w:r>
    </w:p>
    <w:p>
      <w:pPr>
        <w:spacing w:line="276" w:lineRule="auto" w:after="0"/>
        <w:ind w:firstLine="709"/>
      </w:pPr>
      <w:r>
        <w:t>В отдельной баночке лежали пакетики с чаем и сушёными травами. Митя внимательно их перебрал.</w:t>
      </w:r>
    </w:p>
    <w:p>
      <w:pPr>
        <w:spacing w:line="276" w:lineRule="auto" w:after="0"/>
        <w:ind w:firstLine="709"/>
      </w:pPr>
      <w:r>
        <w:t>— Какой?</w:t>
      </w:r>
    </w:p>
    <w:p>
      <w:pPr>
        <w:spacing w:line="276" w:lineRule="auto" w:after="0"/>
        <w:ind w:firstLine="709"/>
      </w:pPr>
      <w:r>
        <w:t>— Ты отвечаешь за чай, — напомнила Соня.</w:t>
      </w:r>
    </w:p>
    <w:p>
      <w:pPr>
        <w:spacing w:line="276" w:lineRule="auto" w:after="0"/>
        <w:ind w:firstLine="709"/>
      </w:pPr>
      <w:r>
        <w:t>— Я отвечаю за то, чтобы его сделать. Я не обязан знать, какой вы хотите.</w:t>
      </w:r>
    </w:p>
    <w:p>
      <w:pPr>
        <w:spacing w:line="276" w:lineRule="auto" w:after="0"/>
        <w:ind w:firstLine="709"/>
      </w:pPr>
      <w:r>
        <w:t>— Уже управленец, — сказал Арсений.</w:t>
      </w:r>
    </w:p>
    <w:p>
      <w:pPr>
        <w:spacing w:line="276" w:lineRule="auto" w:after="0"/>
        <w:ind w:firstLine="709"/>
      </w:pPr>
      <w:r>
        <w:t>Вера бросила на него взгляд.</w:t>
      </w:r>
    </w:p>
    <w:p>
      <w:pPr>
        <w:spacing w:line="276" w:lineRule="auto" w:after="0"/>
        <w:ind w:firstLine="709"/>
      </w:pPr>
      <w:r>
        <w:t>— Не мешай человеку работать.</w:t>
      </w:r>
    </w:p>
    <w:p>
      <w:pPr>
        <w:spacing w:line="276" w:lineRule="auto" w:after="0"/>
        <w:ind w:firstLine="709"/>
      </w:pPr>
      <w:r>
        <w:t>В итоге выяснилось, что Вера хочет травяной, Арсений чёрный, Соня «любой, только не этот с ромашкой», Алиса тоже чёрный, а Лиза объявила:</w:t>
      </w:r>
    </w:p>
    <w:p>
      <w:pPr>
        <w:spacing w:line="276" w:lineRule="auto" w:after="0"/>
        <w:ind w:firstLine="709"/>
      </w:pPr>
      <w:r>
        <w:t>— Лозовый.</w:t>
      </w:r>
    </w:p>
    <w:p>
      <w:pPr>
        <w:spacing w:line="276" w:lineRule="auto" w:after="0"/>
        <w:ind w:firstLine="709"/>
      </w:pPr>
      <w:r>
        <w:t>Митя замер.</w:t>
      </w:r>
    </w:p>
    <w:p>
      <w:pPr>
        <w:spacing w:line="276" w:lineRule="auto" w:after="0"/>
        <w:ind w:firstLine="709"/>
      </w:pPr>
      <w:r>
        <w:t>— Такого нет.</w:t>
      </w:r>
    </w:p>
    <w:p>
      <w:pPr>
        <w:spacing w:line="276" w:lineRule="auto" w:after="0"/>
        <w:ind w:firstLine="709"/>
      </w:pPr>
      <w:r>
        <w:t>— Есть.</w:t>
      </w:r>
    </w:p>
    <w:p>
      <w:pPr>
        <w:spacing w:line="276" w:lineRule="auto" w:after="0"/>
        <w:ind w:firstLine="709"/>
      </w:pPr>
      <w:r>
        <w:t>— Где?</w:t>
      </w:r>
    </w:p>
    <w:p>
      <w:pPr>
        <w:spacing w:line="276" w:lineRule="auto" w:after="0"/>
        <w:ind w:firstLine="709"/>
      </w:pPr>
      <w:r>
        <w:t>Лиза показала на баночку с сушёными ягодами.</w:t>
      </w:r>
    </w:p>
    <w:p>
      <w:pPr>
        <w:spacing w:line="276" w:lineRule="auto" w:after="0"/>
        <w:ind w:firstLine="709"/>
      </w:pPr>
      <w:r>
        <w:t>— Вот.</w:t>
      </w:r>
    </w:p>
    <w:p>
      <w:pPr>
        <w:spacing w:line="276" w:lineRule="auto" w:after="0"/>
        <w:ind w:firstLine="709"/>
      </w:pPr>
      <w:r>
        <w:t>— Это не чай.</w:t>
      </w:r>
    </w:p>
    <w:p>
      <w:pPr>
        <w:spacing w:line="276" w:lineRule="auto" w:after="0"/>
        <w:ind w:firstLine="709"/>
      </w:pPr>
      <w:r>
        <w:t>— Лозовый.</w:t>
      </w:r>
    </w:p>
    <w:p>
      <w:pPr>
        <w:spacing w:line="276" w:lineRule="auto" w:after="0"/>
        <w:ind w:firstLine="709"/>
      </w:pPr>
      <w:r>
        <w:t>— Лиз, это шиповник, — сказала Вера.</w:t>
      </w:r>
    </w:p>
    <w:p>
      <w:pPr>
        <w:spacing w:line="276" w:lineRule="auto" w:after="0"/>
        <w:ind w:firstLine="709"/>
      </w:pPr>
      <w:r>
        <w:t>Лиза подумала.</w:t>
      </w:r>
    </w:p>
    <w:p>
      <w:pPr>
        <w:spacing w:line="276" w:lineRule="auto" w:after="0"/>
        <w:ind w:firstLine="709"/>
      </w:pPr>
      <w:r>
        <w:t>— Шиповник лозовый?</w:t>
      </w:r>
    </w:p>
    <w:p>
      <w:pPr>
        <w:spacing w:line="276" w:lineRule="auto" w:after="0"/>
        <w:ind w:firstLine="709"/>
      </w:pPr>
      <w:r>
        <w:t>— Если заварить — примерно.</w:t>
      </w:r>
    </w:p>
    <w:p>
      <w:pPr>
        <w:spacing w:line="276" w:lineRule="auto" w:after="0"/>
        <w:ind w:firstLine="709"/>
      </w:pPr>
      <w:r>
        <w:t>— Значит, чай.</w:t>
      </w:r>
    </w:p>
    <w:p>
      <w:pPr>
        <w:spacing w:line="276" w:lineRule="auto" w:after="0"/>
        <w:ind w:firstLine="709"/>
      </w:pPr>
      <w:r>
        <w:t>Митя посмотрел на взрослых.</w:t>
      </w:r>
    </w:p>
    <w:p>
      <w:pPr>
        <w:spacing w:line="276" w:lineRule="auto" w:after="0"/>
        <w:ind w:firstLine="709"/>
      </w:pPr>
      <w:r>
        <w:t>— Я ей это делать не буду.</w:t>
      </w:r>
    </w:p>
    <w:p>
      <w:pPr>
        <w:spacing w:line="276" w:lineRule="auto" w:after="0"/>
        <w:ind w:firstLine="709"/>
      </w:pPr>
      <w:r>
        <w:t>— Почему? — спросила Вера.</w:t>
      </w:r>
    </w:p>
    <w:p>
      <w:pPr>
        <w:spacing w:line="276" w:lineRule="auto" w:after="0"/>
        <w:ind w:firstLine="709"/>
      </w:pPr>
      <w:r>
        <w:t>— Потому что я отвечаю за чай.</w:t>
      </w:r>
    </w:p>
    <w:p>
      <w:pPr>
        <w:spacing w:line="276" w:lineRule="auto" w:after="0"/>
        <w:ind w:firstLine="709"/>
      </w:pPr>
      <w:r>
        <w:t>Соня уже не выдержала и фыркнула.</w:t>
      </w:r>
    </w:p>
    <w:p>
      <w:pPr>
        <w:spacing w:line="276" w:lineRule="auto" w:after="0"/>
        <w:ind w:firstLine="709"/>
      </w:pPr>
      <w:r>
        <w:t>— Очень серьёзная должность.</w:t>
      </w:r>
    </w:p>
    <w:p>
      <w:pPr>
        <w:spacing w:line="276" w:lineRule="auto" w:after="0"/>
        <w:ind w:firstLine="709"/>
      </w:pPr>
      <w:r>
        <w:t>— Сама сделай.</w:t>
      </w:r>
    </w:p>
    <w:p>
      <w:pPr>
        <w:spacing w:line="276" w:lineRule="auto" w:after="0"/>
        <w:ind w:firstLine="709"/>
      </w:pPr>
      <w:r>
        <w:t>— Не-а. Я в отпуске.</w:t>
      </w:r>
    </w:p>
    <w:p>
      <w:pPr>
        <w:spacing w:line="276" w:lineRule="auto" w:after="0"/>
        <w:ind w:firstLine="709"/>
      </w:pPr>
      <w:r>
        <w:t>Митя наклонил термос слишком сильно, вода дошла до самого края, плеснула через чашку и растеклась по скатерти.</w:t>
      </w:r>
    </w:p>
    <w:p>
      <w:pPr>
        <w:spacing w:line="276" w:lineRule="auto" w:after="0"/>
        <w:ind w:firstLine="709"/>
      </w:pPr>
      <w:r>
        <w:t>— Ой.</w:t>
      </w:r>
    </w:p>
    <w:p>
      <w:pPr>
        <w:spacing w:line="276" w:lineRule="auto" w:after="0"/>
        <w:ind w:firstLine="709"/>
      </w:pPr>
      <w:r>
        <w:t>Все одновременно потянулись спасать еду.</w:t>
      </w:r>
    </w:p>
    <w:p>
      <w:pPr>
        <w:spacing w:line="276" w:lineRule="auto" w:after="0"/>
        <w:ind w:firstLine="709"/>
      </w:pPr>
      <w:r>
        <w:t>Вера схватила пакет с пирожками, Алиса — сыр, Арсений поднял баночку с джемом. Соня попыталась вытащить из-под воды салфетки, но вода растеклась ещё дальше.</w:t>
      </w:r>
    </w:p>
    <w:p>
      <w:pPr>
        <w:spacing w:line="276" w:lineRule="auto" w:after="0"/>
        <w:ind w:firstLine="709"/>
      </w:pPr>
      <w:r>
        <w:t>Лиза смотрела на происходящее с огромным интересом.</w:t>
      </w:r>
    </w:p>
    <w:p>
      <w:pPr>
        <w:spacing w:line="276" w:lineRule="auto" w:after="0"/>
        <w:ind w:firstLine="709"/>
      </w:pPr>
      <w:r>
        <w:t>— Митя всё полил.</w:t>
      </w:r>
    </w:p>
    <w:p>
      <w:pPr>
        <w:spacing w:line="276" w:lineRule="auto" w:after="0"/>
        <w:ind w:firstLine="709"/>
      </w:pPr>
      <w:r>
        <w:t>— Я вижу, — сказал Митя.</w:t>
      </w:r>
    </w:p>
    <w:p>
      <w:pPr>
        <w:spacing w:line="276" w:lineRule="auto" w:after="0"/>
        <w:ind w:firstLine="709"/>
      </w:pPr>
      <w:r>
        <w:t>— Лозовым чаем.</w:t>
      </w:r>
    </w:p>
    <w:p>
      <w:pPr>
        <w:spacing w:line="276" w:lineRule="auto" w:after="0"/>
        <w:ind w:firstLine="709"/>
      </w:pPr>
      <w:r>
        <w:t>Соня прыснула.</w:t>
      </w:r>
    </w:p>
    <w:p>
      <w:pPr>
        <w:spacing w:line="276" w:lineRule="auto" w:after="0"/>
        <w:ind w:firstLine="709"/>
      </w:pPr>
      <w:r>
        <w:t>Митя посмотрел на неё возмущённо.</w:t>
      </w:r>
    </w:p>
    <w:p>
      <w:pPr>
        <w:spacing w:line="276" w:lineRule="auto" w:after="0"/>
        <w:ind w:firstLine="709"/>
      </w:pPr>
      <w:r>
        <w:t>— Очень смешно.</w:t>
      </w:r>
    </w:p>
    <w:p>
      <w:pPr>
        <w:spacing w:line="276" w:lineRule="auto" w:after="0"/>
        <w:ind w:firstLine="709"/>
      </w:pPr>
      <w:r>
        <w:t>— Прости.</w:t>
      </w:r>
    </w:p>
    <w:p>
      <w:pPr>
        <w:spacing w:line="276" w:lineRule="auto" w:after="0"/>
        <w:ind w:firstLine="709"/>
      </w:pPr>
      <w:r>
        <w:t>Она честно попыталась перестать, но тут Арсений поднял мокрый угол скатерти, и вода стекла прямо ему на брюки. Вера рассмеялась первой. Арсений замер с таким выражением, будто лично был предан системой семейного отдыха.</w:t>
      </w:r>
    </w:p>
    <w:p>
      <w:pPr>
        <w:spacing w:line="276" w:lineRule="auto" w:after="0"/>
        <w:ind w:firstLine="709"/>
      </w:pPr>
      <w:r>
        <w:t>— Прекрасно.</w:t>
      </w:r>
    </w:p>
    <w:p>
      <w:pPr>
        <w:spacing w:line="276" w:lineRule="auto" w:after="0"/>
        <w:ind w:firstLine="709"/>
      </w:pPr>
      <w:r>
        <w:t>После этого смеялись уже все. Даже Митя. Он сначала сердился, потом посмотрел на мокрое пятно на отцовских брюках и тоже засмеялся — громко, с тем особенным детским восторгом, когда неприятность уже окончательно превратилась в приключение. Лиза смеялась просто потому, что смеялись остальные. Соня согнулась пополам.</w:t>
      </w:r>
    </w:p>
    <w:p>
      <w:pPr>
        <w:spacing w:line="276" w:lineRule="auto" w:after="0"/>
        <w:ind w:firstLine="709"/>
      </w:pPr>
      <w:r>
        <w:t>— Пап, у тебя…</w:t>
      </w:r>
    </w:p>
    <w:p>
      <w:pPr>
        <w:spacing w:line="276" w:lineRule="auto" w:after="0"/>
        <w:ind w:firstLine="709"/>
      </w:pPr>
      <w:r>
        <w:t>— Я знаю, где у меня чай.</w:t>
      </w:r>
    </w:p>
    <w:p>
      <w:pPr>
        <w:spacing w:line="276" w:lineRule="auto" w:after="0"/>
        <w:ind w:firstLine="709"/>
      </w:pPr>
      <w:r>
        <w:t>— Лозовый, — напомнила Лиза.</w:t>
      </w:r>
    </w:p>
    <w:p>
      <w:pPr>
        <w:spacing w:line="276" w:lineRule="auto" w:after="0"/>
        <w:ind w:firstLine="709"/>
      </w:pPr>
      <w:r>
        <w:t>Арсений посмотрел на дочь.</w:t>
      </w:r>
    </w:p>
    <w:p>
      <w:pPr>
        <w:spacing w:line="276" w:lineRule="auto" w:after="0"/>
        <w:ind w:firstLine="709"/>
      </w:pPr>
      <w:r>
        <w:t>— Спасибо. Без тебя история была бы неполной.</w:t>
      </w:r>
    </w:p>
    <w:p>
      <w:pPr>
        <w:spacing w:line="276" w:lineRule="auto" w:after="0"/>
        <w:ind w:firstLine="709"/>
      </w:pPr>
      <w:r>
        <w:t>Вера смеялась так, что пришлось вытереть глаза. И только когда всё закончилось, она поняла, что никто не успел достать телефон. Раньше почти обязательно нашёлся бы человек, который сказал бы: «Подождите, не убирайте, это надо снять». Она и сама столько лет жила с этим рефлексом, что иногда замечала его раньше события: красивый свет, смешной ребёнок, удачная реплика — рука уже тянется к камере. Теперь тянуться было некуда и незачем. Стрим сам решал, что стоит сохранить. А они просто вытирали скатерть.</w:t>
      </w:r>
    </w:p>
    <w:p>
      <w:pPr>
        <w:spacing w:line="276" w:lineRule="auto" w:after="0"/>
        <w:ind w:firstLine="709"/>
      </w:pPr>
      <w:r>
        <w:t>— Ну что, специалист, — спросил Арсений у Мити. — Будешь увольняться?</w:t>
      </w:r>
    </w:p>
    <w:p>
      <w:pPr>
        <w:spacing w:line="276" w:lineRule="auto" w:after="0"/>
        <w:ind w:firstLine="709"/>
      </w:pPr>
      <w:r>
        <w:t>Митя выпрямился.</w:t>
      </w:r>
    </w:p>
    <w:p>
      <w:pPr>
        <w:spacing w:line="276" w:lineRule="auto" w:after="0"/>
        <w:ind w:firstLine="709"/>
      </w:pPr>
      <w:r>
        <w:t>— Нет.</w:t>
      </w:r>
    </w:p>
    <w:p>
      <w:pPr>
        <w:spacing w:line="276" w:lineRule="auto" w:after="0"/>
        <w:ind w:firstLine="709"/>
      </w:pPr>
      <w:r>
        <w:t>— Сильный характер.</w:t>
      </w:r>
    </w:p>
    <w:p>
      <w:pPr>
        <w:spacing w:line="276" w:lineRule="auto" w:after="0"/>
        <w:ind w:firstLine="709"/>
      </w:pPr>
      <w:r>
        <w:t>— Второй раз я уже знаю, сколько наливать.</w:t>
      </w:r>
    </w:p>
    <w:p>
      <w:pPr>
        <w:spacing w:line="276" w:lineRule="auto" w:after="0"/>
        <w:ind w:firstLine="709"/>
      </w:pPr>
      <w:r>
        <w:t>Алиса протянула ему чашку.</w:t>
      </w:r>
    </w:p>
    <w:p>
      <w:pPr>
        <w:spacing w:line="276" w:lineRule="auto" w:after="0"/>
        <w:ind w:firstLine="709"/>
      </w:pPr>
      <w:r>
        <w:t>— Вот это правильный вывод.</w:t>
      </w:r>
    </w:p>
    <w:p>
      <w:pPr>
        <w:spacing w:line="276" w:lineRule="auto" w:after="0"/>
        <w:ind w:firstLine="709"/>
      </w:pPr>
      <w:r>
        <w:t>Вторая попытка прошла лучше. Митя наливал всем по очереди и каждый раз спрашивал, достаточно ли. Лизин «лозовый чай» получился бледным и почти безвкусным, зато она держала чашку двумя руками с таким видом, словно получила лучший напиток в своей жизни.</w:t>
      </w:r>
    </w:p>
    <w:p>
      <w:pPr>
        <w:spacing w:line="276" w:lineRule="auto" w:after="0"/>
        <w:ind w:firstLine="709"/>
      </w:pPr>
      <w:r>
        <w:t>— Вкусно? — спросила Вера.</w:t>
      </w:r>
    </w:p>
    <w:p>
      <w:pPr>
        <w:spacing w:line="276" w:lineRule="auto" w:after="0"/>
        <w:ind w:firstLine="709"/>
      </w:pPr>
      <w:r>
        <w:t>Лиза отпила.</w:t>
      </w:r>
    </w:p>
    <w:p>
      <w:pPr>
        <w:spacing w:line="276" w:lineRule="auto" w:after="0"/>
        <w:ind w:firstLine="709"/>
      </w:pPr>
      <w:r>
        <w:t>— Голячо.</w:t>
      </w:r>
    </w:p>
    <w:p>
      <w:pPr>
        <w:spacing w:line="276" w:lineRule="auto" w:after="0"/>
        <w:ind w:firstLine="709"/>
      </w:pPr>
      <w:r>
        <w:t>— Это другое.</w:t>
      </w:r>
    </w:p>
    <w:p>
      <w:pPr>
        <w:spacing w:line="276" w:lineRule="auto" w:after="0"/>
        <w:ind w:firstLine="709"/>
      </w:pPr>
      <w:r>
        <w:t>Она снова отпила.</w:t>
      </w:r>
    </w:p>
    <w:p>
      <w:pPr>
        <w:spacing w:line="276" w:lineRule="auto" w:after="0"/>
        <w:ind w:firstLine="709"/>
      </w:pPr>
      <w:r>
        <w:t>— Вкусно голячо.</w:t>
      </w:r>
    </w:p>
    <w:p>
      <w:pPr>
        <w:spacing w:line="276" w:lineRule="auto" w:after="0"/>
        <w:ind w:firstLine="709"/>
      </w:pPr>
      <w:r>
        <w:t>Митя удовлетворённо кивнул.</w:t>
      </w:r>
    </w:p>
    <w:p>
      <w:pPr>
        <w:spacing w:line="276" w:lineRule="auto" w:after="0"/>
        <w:ind w:firstLine="709"/>
      </w:pPr>
      <w:r>
        <w:t>Постепенно еда исчезала. Арсений отрезал сыр, Алиса разламывала пирожки Лизе на маленькие кусочки, Соня лежала на животе, подперев подбородок ладонями, и лениво спорила с Митей о том, можно ли считать мастерскую отдыхом.</w:t>
      </w:r>
    </w:p>
    <w:p>
      <w:pPr>
        <w:spacing w:line="276" w:lineRule="auto" w:after="0"/>
        <w:ind w:firstLine="709"/>
      </w:pPr>
      <w:r>
        <w:t>— Если тебе там дадут пилу, это уже работа, — сказала она.</w:t>
      </w:r>
    </w:p>
    <w:p>
      <w:pPr>
        <w:spacing w:line="276" w:lineRule="auto" w:after="0"/>
        <w:ind w:firstLine="709"/>
      </w:pPr>
      <w:r>
        <w:t>— Нет.</w:t>
      </w:r>
    </w:p>
    <w:p>
      <w:pPr>
        <w:spacing w:line="276" w:lineRule="auto" w:after="0"/>
        <w:ind w:firstLine="709"/>
      </w:pPr>
      <w:r>
        <w:t>— Почему?</w:t>
      </w:r>
    </w:p>
    <w:p>
      <w:pPr>
        <w:spacing w:line="276" w:lineRule="auto" w:after="0"/>
        <w:ind w:firstLine="709"/>
      </w:pPr>
      <w:r>
        <w:t>— Потому что я сам хочу.</w:t>
      </w:r>
    </w:p>
    <w:p>
      <w:pPr>
        <w:spacing w:line="276" w:lineRule="auto" w:after="0"/>
        <w:ind w:firstLine="709"/>
      </w:pPr>
      <w:r>
        <w:t>— Очень удобное определение.</w:t>
      </w:r>
    </w:p>
    <w:p>
      <w:pPr>
        <w:spacing w:line="276" w:lineRule="auto" w:after="0"/>
        <w:ind w:firstLine="709"/>
      </w:pPr>
      <w:r>
        <w:t>— А у тебя керамика.</w:t>
      </w:r>
    </w:p>
    <w:p>
      <w:pPr>
        <w:spacing w:line="276" w:lineRule="auto" w:after="0"/>
        <w:ind w:firstLine="709"/>
      </w:pPr>
      <w:r>
        <w:t>— Возможно.</w:t>
      </w:r>
    </w:p>
    <w:p>
      <w:pPr>
        <w:spacing w:line="276" w:lineRule="auto" w:after="0"/>
        <w:ind w:firstLine="709"/>
      </w:pPr>
      <w:r>
        <w:t>— Ты же вчера хотела.</w:t>
      </w:r>
    </w:p>
    <w:p>
      <w:pPr>
        <w:spacing w:line="276" w:lineRule="auto" w:after="0"/>
        <w:ind w:firstLine="709"/>
      </w:pPr>
      <w:r>
        <w:t>— Я сказала, что посмотрю.</w:t>
      </w:r>
    </w:p>
    <w:p>
      <w:pPr>
        <w:spacing w:line="276" w:lineRule="auto" w:after="0"/>
        <w:ind w:firstLine="709"/>
      </w:pPr>
      <w:r>
        <w:t>— Это значит хотела.</w:t>
      </w:r>
    </w:p>
    <w:p>
      <w:pPr>
        <w:spacing w:line="276" w:lineRule="auto" w:after="0"/>
        <w:ind w:firstLine="709"/>
      </w:pPr>
      <w:r>
        <w:t>Соня посмотрела на Веру.</w:t>
      </w:r>
    </w:p>
    <w:p>
      <w:pPr>
        <w:spacing w:line="276" w:lineRule="auto" w:after="0"/>
        <w:ind w:firstLine="709"/>
      </w:pPr>
      <w:r>
        <w:t>— Почему мелкие всё запоминают только тогда, когда не надо?</w:t>
      </w:r>
    </w:p>
    <w:p>
      <w:pPr>
        <w:spacing w:line="276" w:lineRule="auto" w:after="0"/>
        <w:ind w:firstLine="709"/>
      </w:pPr>
      <w:r>
        <w:t>— Чтобы родители не расслаблялись.</w:t>
      </w:r>
    </w:p>
    <w:p>
      <w:pPr>
        <w:spacing w:line="276" w:lineRule="auto" w:after="0"/>
        <w:ind w:firstLine="709"/>
      </w:pPr>
      <w:r>
        <w:t>— Я всё запоминаю, — сказал Митя.</w:t>
      </w:r>
    </w:p>
    <w:p>
      <w:pPr>
        <w:spacing w:line="276" w:lineRule="auto" w:after="0"/>
        <w:ind w:firstLine="709"/>
      </w:pPr>
      <w:r>
        <w:t>— Где твоя кофта?</w:t>
      </w:r>
    </w:p>
    <w:p>
      <w:pPr>
        <w:spacing w:line="276" w:lineRule="auto" w:after="0"/>
        <w:ind w:firstLine="709"/>
      </w:pPr>
      <w:r>
        <w:t>Он огляделся. Кофта лежала в двух шагах от него на траве. Соня молча указала пальцем.</w:t>
      </w:r>
    </w:p>
    <w:p>
      <w:pPr>
        <w:spacing w:line="276" w:lineRule="auto" w:after="0"/>
        <w:ind w:firstLine="709"/>
      </w:pPr>
      <w:r>
        <w:t>— Я знал.</w:t>
      </w:r>
    </w:p>
    <w:p>
      <w:pPr>
        <w:spacing w:line="276" w:lineRule="auto" w:after="0"/>
        <w:ind w:firstLine="709"/>
      </w:pPr>
      <w:r>
        <w:t>— Конечно.</w:t>
      </w:r>
    </w:p>
    <w:p>
      <w:pPr>
        <w:spacing w:line="276" w:lineRule="auto" w:after="0"/>
        <w:ind w:firstLine="709"/>
      </w:pPr>
      <w:r>
        <w:t>Арсений слушал их и улыбался.</w:t>
      </w:r>
    </w:p>
    <w:p>
      <w:pPr>
        <w:spacing w:line="276" w:lineRule="auto" w:after="0"/>
        <w:ind w:firstLine="709"/>
      </w:pPr>
      <w:r>
        <w:t>— Что? — спросила Вера.</w:t>
      </w:r>
    </w:p>
    <w:p>
      <w:pPr>
        <w:spacing w:line="276" w:lineRule="auto" w:after="0"/>
        <w:ind w:firstLine="709"/>
      </w:pPr>
      <w:r>
        <w:t>— Ничего.</w:t>
      </w:r>
    </w:p>
    <w:p>
      <w:pPr>
        <w:spacing w:line="276" w:lineRule="auto" w:after="0"/>
        <w:ind w:firstLine="709"/>
      </w:pPr>
      <w:r>
        <w:t>— Я тебя знаю. У тебя сейчас лицо «я что-то понял».</w:t>
      </w:r>
    </w:p>
    <w:p>
      <w:pPr>
        <w:spacing w:line="276" w:lineRule="auto" w:after="0"/>
        <w:ind w:firstLine="709"/>
      </w:pPr>
      <w:r>
        <w:t>— У меня нет такого лица.</w:t>
      </w:r>
    </w:p>
    <w:p>
      <w:pPr>
        <w:spacing w:line="276" w:lineRule="auto" w:after="0"/>
        <w:ind w:firstLine="709"/>
      </w:pPr>
      <w:r>
        <w:t>Соня и Вера одновременно посмотрели на него.</w:t>
      </w:r>
    </w:p>
    <w:p>
      <w:pPr>
        <w:spacing w:line="276" w:lineRule="auto" w:after="0"/>
        <w:ind w:firstLine="709"/>
      </w:pPr>
      <w:r>
        <w:t>— Есть, — сказали обе.</w:t>
      </w:r>
    </w:p>
    <w:p>
      <w:pPr>
        <w:spacing w:line="276" w:lineRule="auto" w:after="0"/>
        <w:ind w:firstLine="709"/>
      </w:pPr>
      <w:r>
        <w:t>Он рассмеялся.</w:t>
      </w:r>
    </w:p>
    <w:p>
      <w:pPr>
        <w:spacing w:line="276" w:lineRule="auto" w:after="0"/>
        <w:ind w:firstLine="709"/>
      </w:pPr>
      <w:r>
        <w:t>— Поймали.</w:t>
      </w:r>
    </w:p>
    <w:p>
      <w:pPr>
        <w:spacing w:line="276" w:lineRule="auto" w:after="0"/>
        <w:ind w:firstLine="709"/>
      </w:pPr>
      <w:r>
        <w:t>— И что ты понял? — спросила Вера.</w:t>
      </w:r>
    </w:p>
    <w:p>
      <w:pPr>
        <w:spacing w:line="276" w:lineRule="auto" w:after="0"/>
        <w:ind w:firstLine="709"/>
      </w:pPr>
      <w:r>
        <w:t>Арсений несколько секунд смотрел на детей. Неподалёку, на другой стороне поляны, мужчина учил маленькую девочку запускать воздушного змея. Чуть дальше женщина сидела на складном стуле с книгой. По дорожке медленно прошли две пожилые женщины в одинаковых белых панамах; одна что-то рассказывала, вторая остановилась посреди фразы, чтобы понюхать цветущую ветку.</w:t>
      </w:r>
    </w:p>
    <w:p>
      <w:pPr>
        <w:spacing w:line="276" w:lineRule="auto" w:after="0"/>
        <w:ind w:firstLine="709"/>
      </w:pPr>
      <w:r>
        <w:t>Никто никуда не торопился.</w:t>
      </w:r>
    </w:p>
    <w:p>
      <w:pPr>
        <w:spacing w:line="276" w:lineRule="auto" w:after="0"/>
        <w:ind w:firstLine="709"/>
      </w:pPr>
      <w:r>
        <w:t>— Вчера Николай Петрович говорил про время, — сказал Арсений.</w:t>
      </w:r>
    </w:p>
    <w:p>
      <w:pPr>
        <w:spacing w:line="276" w:lineRule="auto" w:after="0"/>
        <w:ind w:firstLine="709"/>
      </w:pPr>
      <w:r>
        <w:t>Вера кивнула.</w:t>
      </w:r>
    </w:p>
    <w:p>
      <w:pPr>
        <w:spacing w:line="276" w:lineRule="auto" w:after="0"/>
        <w:ind w:firstLine="709"/>
      </w:pPr>
      <w:r>
        <w:t>— Сегодня я понял, что люди готовы за это платить не потому, что им нравится медленно ходить по дорожкам.</w:t>
      </w:r>
    </w:p>
    <w:p>
      <w:pPr>
        <w:spacing w:line="276" w:lineRule="auto" w:after="0"/>
        <w:ind w:firstLine="709"/>
      </w:pPr>
      <w:r>
        <w:t>Соня подняла голову.</w:t>
      </w:r>
    </w:p>
    <w:p>
      <w:pPr>
        <w:spacing w:line="276" w:lineRule="auto" w:after="0"/>
        <w:ind w:firstLine="709"/>
      </w:pPr>
      <w:r>
        <w:t>— А почему?</w:t>
      </w:r>
    </w:p>
    <w:p>
      <w:pPr>
        <w:spacing w:line="276" w:lineRule="auto" w:after="0"/>
        <w:ind w:firstLine="709"/>
      </w:pPr>
      <w:r>
        <w:t>Арсений пожал плечами.</w:t>
      </w:r>
    </w:p>
    <w:p>
      <w:pPr>
        <w:spacing w:line="276" w:lineRule="auto" w:after="0"/>
        <w:ind w:firstLine="709"/>
      </w:pPr>
      <w:r>
        <w:t>— Потому что дома всё время есть что-то ещё.</w:t>
      </w:r>
    </w:p>
    <w:p>
      <w:pPr>
        <w:spacing w:line="276" w:lineRule="auto" w:after="0"/>
        <w:ind w:firstLine="709"/>
      </w:pPr>
      <w:r>
        <w:t>— Здесь тоже, — сказала она. — У меня после обеда три варианта.</w:t>
      </w:r>
    </w:p>
    <w:p>
      <w:pPr>
        <w:spacing w:line="276" w:lineRule="auto" w:after="0"/>
        <w:ind w:firstLine="709"/>
      </w:pPr>
      <w:r>
        <w:t>— Но ты можешь не идти.</w:t>
      </w:r>
    </w:p>
    <w:p>
      <w:pPr>
        <w:spacing w:line="276" w:lineRule="auto" w:after="0"/>
        <w:ind w:firstLine="709"/>
      </w:pPr>
      <w:r>
        <w:t>— Могу.</w:t>
      </w:r>
    </w:p>
    <w:p>
      <w:pPr>
        <w:spacing w:line="276" w:lineRule="auto" w:after="0"/>
        <w:ind w:firstLine="709"/>
      </w:pPr>
      <w:r>
        <w:t>— И?</w:t>
      </w:r>
    </w:p>
    <w:p>
      <w:pPr>
        <w:spacing w:line="276" w:lineRule="auto" w:after="0"/>
        <w:ind w:firstLine="709"/>
      </w:pPr>
      <w:r>
        <w:t>Соня задумалась.</w:t>
      </w:r>
    </w:p>
    <w:p>
      <w:pPr>
        <w:spacing w:line="276" w:lineRule="auto" w:after="0"/>
        <w:ind w:firstLine="709"/>
      </w:pPr>
      <w:r>
        <w:t>— Пойду.</w:t>
      </w:r>
    </w:p>
    <w:p>
      <w:pPr>
        <w:spacing w:line="276" w:lineRule="auto" w:after="0"/>
        <w:ind w:firstLine="709"/>
      </w:pPr>
      <w:r>
        <w:t>— Вот.</w:t>
      </w:r>
    </w:p>
    <w:p>
      <w:pPr>
        <w:spacing w:line="276" w:lineRule="auto" w:after="0"/>
        <w:ind w:firstLine="709"/>
      </w:pPr>
      <w:r>
        <w:t>— Что «вот»?</w:t>
      </w:r>
    </w:p>
    <w:p>
      <w:pPr>
        <w:spacing w:line="276" w:lineRule="auto" w:after="0"/>
        <w:ind w:firstLine="709"/>
      </w:pPr>
      <w:r>
        <w:t>— Ничего.</w:t>
      </w:r>
    </w:p>
    <w:p>
      <w:pPr>
        <w:spacing w:line="276" w:lineRule="auto" w:after="0"/>
        <w:ind w:firstLine="709"/>
      </w:pPr>
      <w:r>
        <w:t>Она прищурилась.</w:t>
      </w:r>
    </w:p>
    <w:p>
      <w:pPr>
        <w:spacing w:line="276" w:lineRule="auto" w:after="0"/>
        <w:ind w:firstLine="709"/>
      </w:pPr>
      <w:r>
        <w:t>— Папа опять что-то понял. А нам не понять, печалька.</w:t>
      </w:r>
    </w:p>
    <w:p>
      <w:pPr>
        <w:spacing w:line="276" w:lineRule="auto" w:after="0"/>
        <w:ind w:firstLine="709"/>
      </w:pPr>
      <w:r>
        <w:t>Митя доел пирожок и посмотрел на часы Арсения.</w:t>
      </w:r>
    </w:p>
    <w:p>
      <w:pPr>
        <w:spacing w:line="276" w:lineRule="auto" w:after="0"/>
        <w:ind w:firstLine="709"/>
      </w:pPr>
      <w:r>
        <w:t>— А сколько до мастерской?</w:t>
      </w:r>
    </w:p>
    <w:p>
      <w:pPr>
        <w:spacing w:line="276" w:lineRule="auto" w:after="0"/>
        <w:ind w:firstLine="709"/>
      </w:pPr>
      <w:r>
        <w:t>Арсений поднял руку.</w:t>
      </w:r>
    </w:p>
    <w:p>
      <w:pPr>
        <w:spacing w:line="276" w:lineRule="auto" w:after="0"/>
        <w:ind w:firstLine="709"/>
      </w:pPr>
      <w:r>
        <w:t>— Сорок минут.</w:t>
      </w:r>
    </w:p>
    <w:p>
      <w:pPr>
        <w:spacing w:line="276" w:lineRule="auto" w:after="0"/>
        <w:ind w:firstLine="709"/>
      </w:pPr>
      <w:r>
        <w:t>— Много.</w:t>
      </w:r>
    </w:p>
    <w:p>
      <w:pPr>
        <w:spacing w:line="276" w:lineRule="auto" w:after="0"/>
        <w:ind w:firstLine="709"/>
      </w:pPr>
      <w:r>
        <w:t>— Можешь ничего не делать.</w:t>
      </w:r>
    </w:p>
    <w:p>
      <w:pPr>
        <w:spacing w:line="276" w:lineRule="auto" w:after="0"/>
        <w:ind w:firstLine="709"/>
      </w:pPr>
      <w:r>
        <w:t>Митя посмотрел на него так, будто отец предложил совершенно бессмысленный способ провести сорок минут.</w:t>
      </w:r>
    </w:p>
    <w:p>
      <w:pPr>
        <w:spacing w:line="276" w:lineRule="auto" w:after="0"/>
        <w:ind w:firstLine="709"/>
      </w:pPr>
      <w:r>
        <w:t>— Зачем?</w:t>
      </w:r>
    </w:p>
    <w:p>
      <w:pPr>
        <w:spacing w:line="276" w:lineRule="auto" w:after="0"/>
        <w:ind w:firstLine="709"/>
      </w:pPr>
      <w:r>
        <w:t>Соня засмеялась.</w:t>
      </w:r>
    </w:p>
    <w:p>
      <w:pPr>
        <w:spacing w:line="276" w:lineRule="auto" w:after="0"/>
        <w:ind w:firstLine="709"/>
      </w:pPr>
      <w:r>
        <w:t>— Всё, санаторий проиграл.</w:t>
      </w:r>
    </w:p>
    <w:p>
      <w:pPr>
        <w:spacing w:line="276" w:lineRule="auto" w:after="0"/>
        <w:ind w:firstLine="709"/>
      </w:pPr>
      <w:r>
        <w:t>— Подождём конца поездки, — сказал Арсений.</w:t>
      </w:r>
    </w:p>
    <w:p>
      <w:pPr>
        <w:spacing w:line="276" w:lineRule="auto" w:after="0"/>
        <w:ind w:firstLine="709"/>
      </w:pPr>
      <w:r>
        <w:t>— А ты умеешь ничего не делать? — спросила его Соня.</w:t>
      </w:r>
    </w:p>
    <w:p>
      <w:pPr>
        <w:spacing w:line="276" w:lineRule="auto" w:after="0"/>
        <w:ind w:firstLine="709"/>
      </w:pPr>
      <w:r>
        <w:t>Он открыл рот и завис. Вера посмотрела на мужа.</w:t>
      </w:r>
    </w:p>
    <w:p>
      <w:pPr>
        <w:spacing w:line="276" w:lineRule="auto" w:after="0"/>
        <w:ind w:firstLine="709"/>
      </w:pPr>
      <w:r>
        <w:t>— Очень хороший вопрос.</w:t>
      </w:r>
    </w:p>
    <w:p>
      <w:pPr>
        <w:spacing w:line="276" w:lineRule="auto" w:after="0"/>
        <w:ind w:firstLine="709"/>
      </w:pPr>
      <w:r>
        <w:t>— Я умею.</w:t>
      </w:r>
    </w:p>
    <w:p>
      <w:pPr>
        <w:spacing w:line="276" w:lineRule="auto" w:after="0"/>
        <w:ind w:firstLine="709"/>
      </w:pPr>
      <w:r>
        <w:t>— Когда?</w:t>
      </w:r>
    </w:p>
    <w:p>
      <w:pPr>
        <w:spacing w:line="276" w:lineRule="auto" w:after="0"/>
        <w:ind w:firstLine="709"/>
      </w:pPr>
      <w:r>
        <w:t>— Сейчас.</w:t>
      </w:r>
    </w:p>
    <w:p>
      <w:pPr>
        <w:spacing w:line="276" w:lineRule="auto" w:after="0"/>
        <w:ind w:firstLine="709"/>
      </w:pPr>
      <w:r>
        <w:t>— Сейчас ты анализируешь санаторий.</w:t>
      </w:r>
    </w:p>
    <w:p>
      <w:pPr>
        <w:spacing w:line="276" w:lineRule="auto" w:after="0"/>
        <w:ind w:firstLine="709"/>
      </w:pPr>
      <w:r>
        <w:t>— Я сижу под дубом.</w:t>
      </w:r>
    </w:p>
    <w:p>
      <w:pPr>
        <w:spacing w:line="276" w:lineRule="auto" w:after="0"/>
        <w:ind w:firstLine="709"/>
      </w:pPr>
      <w:r>
        <w:t>— И анализируешь санаторий.</w:t>
      </w:r>
    </w:p>
    <w:p>
      <w:pPr>
        <w:spacing w:line="276" w:lineRule="auto" w:after="0"/>
        <w:ind w:firstLine="709"/>
      </w:pPr>
      <w:r>
        <w:t>Арсений подумал.</w:t>
      </w:r>
    </w:p>
    <w:p>
      <w:pPr>
        <w:spacing w:line="276" w:lineRule="auto" w:after="0"/>
        <w:ind w:firstLine="709"/>
      </w:pPr>
      <w:r>
        <w:t>— Одно другому не мешает.</w:t>
      </w:r>
    </w:p>
    <w:p>
      <w:pPr>
        <w:spacing w:line="276" w:lineRule="auto" w:after="0"/>
        <w:ind w:firstLine="709"/>
      </w:pPr>
      <w:r>
        <w:t>— Вот поэтому тебе и нужен санаторий, — сказала Соня.</w:t>
      </w:r>
    </w:p>
    <w:p>
      <w:pPr>
        <w:spacing w:line="276" w:lineRule="auto" w:after="0"/>
        <w:ind w:firstLine="709"/>
      </w:pPr>
      <w:r>
        <w:t>Потом разговор распался сам собой. Митя ушёл искать подходящую палку и вернулся с тремя. Лиза собирала одуванчики и складывала их Вере на колени. Соня некоторое время листала телефон, убедилась, что связи нет, поморщилась и убрала его обратно.</w:t>
      </w:r>
    </w:p>
    <w:p>
      <w:pPr>
        <w:spacing w:line="276" w:lineRule="auto" w:after="0"/>
        <w:ind w:firstLine="709"/>
      </w:pPr>
      <w:r>
        <w:t>— Не грузится? — спросил Митя.</w:t>
      </w:r>
    </w:p>
    <w:p>
      <w:pPr>
        <w:spacing w:line="276" w:lineRule="auto" w:after="0"/>
        <w:ind w:firstLine="709"/>
      </w:pPr>
      <w:r>
        <w:t>— Ничего.</w:t>
      </w:r>
    </w:p>
    <w:p>
      <w:pPr>
        <w:spacing w:line="276" w:lineRule="auto" w:after="0"/>
        <w:ind w:firstLine="709"/>
      </w:pPr>
      <w:r>
        <w:t>— Пойдёшь к библиотеке?</w:t>
      </w:r>
    </w:p>
    <w:p>
      <w:pPr>
        <w:spacing w:line="276" w:lineRule="auto" w:after="0"/>
        <w:ind w:firstLine="709"/>
      </w:pPr>
      <w:r>
        <w:t>Соня посмотрела в сторону главного корпуса, где связь была лучше.</w:t>
      </w:r>
    </w:p>
    <w:p>
      <w:pPr>
        <w:spacing w:line="276" w:lineRule="auto" w:after="0"/>
        <w:ind w:firstLine="709"/>
      </w:pPr>
      <w:r>
        <w:t>— Потом.</w:t>
      </w:r>
    </w:p>
    <w:p>
      <w:pPr>
        <w:spacing w:line="276" w:lineRule="auto" w:after="0"/>
        <w:ind w:firstLine="709"/>
      </w:pPr>
      <w:r>
        <w:t>И снова легла на подстилку.</w:t>
      </w:r>
    </w:p>
    <w:p>
      <w:pPr>
        <w:spacing w:line="276" w:lineRule="auto" w:after="0"/>
        <w:ind w:firstLine="709"/>
      </w:pPr>
      <w:r>
        <w:t>Вера заметила это, но ничего не сказала. Ей вообще вдруг не хотелось ничего отмечать. Ни то, что Соня не пошла искать сеть. Ни то, что Митя уже почти полчаса был занят тремя палками. Ни то, что Лиза совершенно счастлива от пяти одуванчиков. Ни даже то, что Арсений действительно минут десять сидел молча — пусть и с тем самым лицом человека, который продолжал что-то обдумывать. Можно было просто быть здесь.</w:t>
      </w:r>
    </w:p>
    <w:p>
      <w:pPr>
        <w:spacing w:line="276" w:lineRule="auto" w:after="0"/>
        <w:ind w:firstLine="709"/>
      </w:pPr>
      <w:r>
        <w:t>Когда пришло время собираться, Вера объявила:</w:t>
      </w:r>
    </w:p>
    <w:p>
      <w:pPr>
        <w:spacing w:line="276" w:lineRule="auto" w:after="0"/>
        <w:ind w:firstLine="709"/>
      </w:pPr>
      <w:r>
        <w:t>— Каждый собирает своё.</w:t>
      </w:r>
    </w:p>
    <w:p>
      <w:pPr>
        <w:spacing w:line="276" w:lineRule="auto" w:after="0"/>
        <w:ind w:firstLine="709"/>
      </w:pPr>
      <w:r>
        <w:t>— У меня ничего нет, — тут же сказала Соня.</w:t>
      </w:r>
    </w:p>
    <w:p>
      <w:pPr>
        <w:spacing w:line="276" w:lineRule="auto" w:after="0"/>
        <w:ind w:firstLine="709"/>
      </w:pPr>
      <w:r>
        <w:t>— У тебя чашка.</w:t>
      </w:r>
    </w:p>
    <w:p>
      <w:pPr>
        <w:spacing w:line="276" w:lineRule="auto" w:after="0"/>
        <w:ind w:firstLine="709"/>
      </w:pPr>
      <w:r>
        <w:t>— Это общественная чашка.</w:t>
      </w:r>
    </w:p>
    <w:p>
      <w:pPr>
        <w:spacing w:line="276" w:lineRule="auto" w:after="0"/>
        <w:ind w:firstLine="709"/>
      </w:pPr>
      <w:r>
        <w:t>— Она стала твоей, когда ты из неё пила.</w:t>
      </w:r>
    </w:p>
    <w:p>
      <w:pPr>
        <w:spacing w:line="276" w:lineRule="auto" w:after="0"/>
        <w:ind w:firstLine="709"/>
      </w:pPr>
      <w:r>
        <w:t>— Очень спорная конструкция.</w:t>
      </w:r>
    </w:p>
    <w:p>
      <w:pPr>
        <w:spacing w:line="276" w:lineRule="auto" w:after="0"/>
        <w:ind w:firstLine="709"/>
      </w:pPr>
      <w:r>
        <w:t>Арсений поднял брови.</w:t>
      </w:r>
    </w:p>
    <w:p>
      <w:pPr>
        <w:spacing w:line="276" w:lineRule="auto" w:after="0"/>
        <w:ind w:firstLine="709"/>
      </w:pPr>
      <w:r>
        <w:t>— Я бы послушал продолжение.</w:t>
      </w:r>
    </w:p>
    <w:p>
      <w:pPr>
        <w:spacing w:line="276" w:lineRule="auto" w:after="0"/>
        <w:ind w:firstLine="709"/>
      </w:pPr>
      <w:r>
        <w:t>— Не поддерживай.</w:t>
      </w:r>
    </w:p>
    <w:p>
      <w:pPr>
        <w:spacing w:line="276" w:lineRule="auto" w:after="0"/>
        <w:ind w:firstLine="709"/>
      </w:pPr>
      <w:r>
        <w:t>Митя уже складывал контейнеры в корзину.</w:t>
      </w:r>
    </w:p>
    <w:p>
      <w:pPr>
        <w:spacing w:line="276" w:lineRule="auto" w:after="0"/>
        <w:ind w:firstLine="709"/>
      </w:pPr>
      <w:r>
        <w:t>Лиза несла салфетку. Одну. Очень торжественно.</w:t>
      </w:r>
    </w:p>
    <w:p>
      <w:pPr>
        <w:spacing w:line="276" w:lineRule="auto" w:after="0"/>
        <w:ind w:firstLine="709"/>
      </w:pPr>
      <w:r>
        <w:t>— Я помогаю.</w:t>
      </w:r>
    </w:p>
    <w:p>
      <w:pPr>
        <w:spacing w:line="276" w:lineRule="auto" w:after="0"/>
        <w:ind w:firstLine="709"/>
      </w:pPr>
      <w:r>
        <w:t>— Вижу, — сказала Вера.</w:t>
      </w:r>
    </w:p>
    <w:p>
      <w:pPr>
        <w:spacing w:line="276" w:lineRule="auto" w:after="0"/>
        <w:ind w:firstLine="709"/>
      </w:pPr>
      <w:r>
        <w:t>— Я сама.</w:t>
      </w:r>
    </w:p>
    <w:p>
      <w:pPr>
        <w:spacing w:line="276" w:lineRule="auto" w:after="0"/>
        <w:ind w:firstLine="709"/>
      </w:pPr>
      <w:r>
        <w:t>— Вижу.</w:t>
      </w:r>
    </w:p>
    <w:p>
      <w:pPr>
        <w:spacing w:line="276" w:lineRule="auto" w:after="0"/>
        <w:ind w:firstLine="709"/>
      </w:pPr>
      <w:r>
        <w:t>Салфетка выпала. Лиза подняла её и пошла дальше. Через несколько минут поляна снова выглядела почти так же, как до них. Только трава под скатертью была примята, а возле корней дуба остались два одуванчика, которые Лиза решила подарить дереву.</w:t>
      </w:r>
    </w:p>
    <w:p>
      <w:pPr>
        <w:spacing w:line="276" w:lineRule="auto" w:after="0"/>
        <w:ind w:firstLine="709"/>
      </w:pPr>
      <w:r>
        <w:t>Арсений с Митей снова взялись за корзину.</w:t>
      </w:r>
    </w:p>
    <w:p>
      <w:pPr>
        <w:spacing w:line="276" w:lineRule="auto" w:after="0"/>
        <w:ind w:firstLine="709"/>
      </w:pPr>
      <w:r>
        <w:t>— Теперь легче, — сказал Митя.</w:t>
      </w:r>
    </w:p>
    <w:p>
      <w:pPr>
        <w:spacing w:line="276" w:lineRule="auto" w:after="0"/>
        <w:ind w:firstLine="709"/>
      </w:pPr>
      <w:r>
        <w:t>— Это называется полученный результат.</w:t>
      </w:r>
    </w:p>
    <w:p>
      <w:pPr>
        <w:spacing w:line="276" w:lineRule="auto" w:after="0"/>
        <w:ind w:firstLine="709"/>
      </w:pPr>
      <w:r>
        <w:t>— Это называется мы всё съели, — сказала Соня.</w:t>
      </w:r>
    </w:p>
    <w:p>
      <w:pPr>
        <w:spacing w:line="276" w:lineRule="auto" w:after="0"/>
        <w:ind w:firstLine="709"/>
      </w:pPr>
      <w:r>
        <w:t>Они пошли к корпусу той же дорожкой, с которой вчера впервые увидели дуб. На развилке Митя сверился с часами.</w:t>
      </w:r>
    </w:p>
    <w:p>
      <w:pPr>
        <w:spacing w:line="276" w:lineRule="auto" w:after="0"/>
        <w:ind w:firstLine="709"/>
      </w:pPr>
      <w:r>
        <w:t>— Мне в мастерскую.</w:t>
      </w:r>
    </w:p>
    <w:p>
      <w:pPr>
        <w:spacing w:line="276" w:lineRule="auto" w:after="0"/>
        <w:ind w:firstLine="709"/>
      </w:pPr>
      <w:r>
        <w:t>Соня посмотрела в свою программу.</w:t>
      </w:r>
    </w:p>
    <w:p>
      <w:pPr>
        <w:spacing w:line="276" w:lineRule="auto" w:after="0"/>
        <w:ind w:firstLine="709"/>
      </w:pPr>
      <w:r>
        <w:t>— А мне в два.</w:t>
      </w:r>
    </w:p>
    <w:p>
      <w:pPr>
        <w:spacing w:line="276" w:lineRule="auto" w:after="0"/>
        <w:ind w:firstLine="709"/>
      </w:pPr>
      <w:r>
        <w:t>Лиза тут же потребовала узнать, куда идёт она.</w:t>
      </w:r>
    </w:p>
    <w:p>
      <w:pPr>
        <w:spacing w:line="276" w:lineRule="auto" w:after="0"/>
        <w:ind w:firstLine="709"/>
      </w:pPr>
      <w:r>
        <w:t>Вера смотрела, как они спорят, кто успеет зайти в номер, кому нужна кофта и где встречаться потом, и неожиданно подумала, что ей это нравится. И когда всех удалось собрать. И когда можно было спокойно отпустить.</w:t>
      </w:r>
    </w:p>
    <w:p>
      <w:pPr>
        <w:spacing w:line="276" w:lineRule="auto" w:after="0"/>
        <w:ind w:firstLine="709"/>
      </w:pPr>
      <w:r>
        <w:t>Митя вспомнил, что перед мастерской хотел забрать что-то из номера. Соня — что ей нужно переодеться. Лиза заявила, что ей тоже нужно переодеться, хотя объяснить во что именно, не смогла.</w:t>
      </w:r>
    </w:p>
    <w:p>
      <w:pPr>
        <w:spacing w:line="276" w:lineRule="auto" w:after="0"/>
        <w:ind w:firstLine="709"/>
      </w:pPr>
      <w:r>
        <w:t>— Я на пять минут с Мариной созвонюсь, — сказала Вера.</w:t>
      </w:r>
    </w:p>
    <w:p>
      <w:pPr>
        <w:spacing w:line="276" w:lineRule="auto" w:after="0"/>
        <w:ind w:firstLine="709"/>
      </w:pPr>
      <w:r>
        <w:t>Арсений посмотрел на неё.</w:t>
      </w:r>
    </w:p>
    <w:p>
      <w:pPr>
        <w:spacing w:line="276" w:lineRule="auto" w:after="0"/>
        <w:ind w:firstLine="709"/>
      </w:pPr>
      <w:r>
        <w:t>— Мы точно приехали отдыхать?</w:t>
      </w:r>
    </w:p>
    <w:p>
      <w:pPr>
        <w:spacing w:line="276" w:lineRule="auto" w:after="0"/>
        <w:ind w:firstLine="709"/>
      </w:pPr>
      <w:r>
        <w:t>— Поэтому на пять.</w:t>
      </w:r>
    </w:p>
    <w:p>
      <w:pPr>
        <w:spacing w:line="276" w:lineRule="auto" w:after="0"/>
        <w:ind w:firstLine="709"/>
      </w:pPr>
      <w:r>
        <w:t>— Скажи это Марине.</w:t>
      </w:r>
    </w:p>
    <w:p>
      <w:pPr>
        <w:spacing w:line="276" w:lineRule="auto" w:after="0"/>
        <w:ind w:firstLine="709"/>
      </w:pPr>
      <w:r>
        <w:t>Вера показала ему язык и пошла к библиотеке. Там было одно из мест, где связь работала нормально.</w:t>
      </w:r>
    </w:p>
    <w:p>
      <w:pPr>
        <w:spacing w:line="276" w:lineRule="auto" w:after="0"/>
        <w:ind w:firstLine="709"/>
      </w:pPr>
      <w:r>
        <w:t>Едва Вера вошла, телефон ожил. Посыпались сообщения. Она даже не успела их открыть: Марина уже звонила.</w:t>
      </w:r>
    </w:p>
    <w:p>
      <w:pPr>
        <w:spacing w:line="276" w:lineRule="auto" w:after="0"/>
        <w:ind w:firstLine="709"/>
      </w:pPr>
      <w:r>
        <w:t>— Ты меня караулила?</w:t>
      </w:r>
    </w:p>
    <w:p>
      <w:pPr>
        <w:spacing w:line="276" w:lineRule="auto" w:after="0"/>
        <w:ind w:firstLine="709"/>
      </w:pPr>
      <w:r>
        <w:t>— Со вчерашнего утра.</w:t>
      </w:r>
    </w:p>
    <w:p>
      <w:pPr>
        <w:spacing w:line="276" w:lineRule="auto" w:after="0"/>
        <w:ind w:firstLine="709"/>
      </w:pPr>
      <w:r>
        <w:t>На экране появилась Марина. За её спиной был московский кабинет, открытый ноутбук и чашка кофе.</w:t>
      </w:r>
    </w:p>
    <w:p>
      <w:pPr>
        <w:spacing w:line="276" w:lineRule="auto" w:after="0"/>
        <w:ind w:firstLine="709"/>
      </w:pPr>
      <w:r>
        <w:t>— Это уже преследование.</w:t>
      </w:r>
    </w:p>
    <w:p>
      <w:pPr>
        <w:spacing w:line="276" w:lineRule="auto" w:after="0"/>
        <w:ind w:firstLine="709"/>
      </w:pPr>
      <w:r>
        <w:t>— Я проявляла чудеса выдержки. Вчера не позвонила ни разу.</w:t>
      </w:r>
    </w:p>
    <w:p>
      <w:pPr>
        <w:spacing w:line="276" w:lineRule="auto" w:after="0"/>
        <w:ind w:firstLine="709"/>
      </w:pPr>
      <w:r>
        <w:t>— Хочешь медаль?</w:t>
      </w:r>
    </w:p>
    <w:p>
      <w:pPr>
        <w:spacing w:line="276" w:lineRule="auto" w:after="0"/>
        <w:ind w:firstLine="709"/>
      </w:pPr>
      <w:r>
        <w:t>— Как минимум. Но лучше орден.</w:t>
      </w:r>
    </w:p>
    <w:p>
      <w:pPr>
        <w:spacing w:line="276" w:lineRule="auto" w:after="0"/>
        <w:ind w:firstLine="709"/>
      </w:pPr>
      <w:r>
        <w:t>Вера прислонилась к подоконнику.</w:t>
      </w:r>
    </w:p>
    <w:p>
      <w:pPr>
        <w:spacing w:line="276" w:lineRule="auto" w:after="0"/>
        <w:ind w:firstLine="709"/>
      </w:pPr>
      <w:r>
        <w:t>— Ладно. Что у нас случилось?</w:t>
      </w:r>
    </w:p>
    <w:p>
      <w:pPr>
        <w:spacing w:line="276" w:lineRule="auto" w:after="0"/>
        <w:ind w:firstLine="709"/>
      </w:pPr>
      <w:r>
        <w:t>— Ничего.</w:t>
      </w:r>
    </w:p>
    <w:p>
      <w:pPr>
        <w:spacing w:line="276" w:lineRule="auto" w:after="0"/>
        <w:ind w:firstLine="709"/>
      </w:pPr>
      <w:r>
        <w:t>— Тогда зачем ты звонишь?</w:t>
      </w:r>
    </w:p>
    <w:p>
      <w:pPr>
        <w:spacing w:line="276" w:lineRule="auto" w:after="0"/>
        <w:ind w:firstLine="709"/>
      </w:pPr>
      <w:r>
        <w:t>Марина улыбнулась.</w:t>
      </w:r>
    </w:p>
    <w:p>
      <w:pPr>
        <w:spacing w:line="276" w:lineRule="auto" w:after="0"/>
        <w:ind w:firstLine="709"/>
      </w:pPr>
      <w:r>
        <w:t>— Вот именно это и случилось. Я посмотрела всё, что Стрим собрал за ваши полтора дня. Вы отлично отдыхаете.</w:t>
      </w:r>
    </w:p>
    <w:p>
      <w:pPr>
        <w:spacing w:line="276" w:lineRule="auto" w:after="0"/>
        <w:ind w:firstLine="709"/>
      </w:pPr>
      <w:r>
        <w:t>Вера рассмеялась.</w:t>
      </w:r>
    </w:p>
    <w:p>
      <w:pPr>
        <w:spacing w:line="276" w:lineRule="auto" w:after="0"/>
        <w:ind w:firstLine="709"/>
      </w:pPr>
      <w:r>
        <w:t>— Спасибо. Мы стараемся.</w:t>
      </w:r>
    </w:p>
    <w:p>
      <w:pPr>
        <w:spacing w:line="276" w:lineRule="auto" w:after="0"/>
        <w:ind w:firstLine="709"/>
      </w:pPr>
      <w:r>
        <w:t>— Нет. Вот как раз не стараетесь. За восемь лет я впервые наблюдаю, как вы производите материал практически без моего участия и даже без вашего.</w:t>
      </w:r>
    </w:p>
    <w:p>
      <w:pPr>
        <w:spacing w:line="276" w:lineRule="auto" w:after="0"/>
        <w:ind w:firstLine="709"/>
      </w:pPr>
      <w:r>
        <w:t>— Это же именно то, чего мы хотели.</w:t>
      </w:r>
    </w:p>
    <w:p>
      <w:pPr>
        <w:spacing w:line="276" w:lineRule="auto" w:after="0"/>
        <w:ind w:firstLine="709"/>
      </w:pPr>
      <w:r>
        <w:t>— Я знаю. Просто одно дело — обсуждать это. Другое — увидеть.</w:t>
      </w:r>
    </w:p>
    <w:p>
      <w:pPr>
        <w:spacing w:line="276" w:lineRule="auto" w:after="0"/>
        <w:ind w:firstLine="709"/>
      </w:pPr>
      <w:r>
        <w:t>Она что-то нажала.</w:t>
      </w:r>
    </w:p>
    <w:p>
      <w:pPr>
        <w:spacing w:line="276" w:lineRule="auto" w:after="0"/>
        <w:ind w:firstLine="709"/>
      </w:pPr>
      <w:r>
        <w:t>На экране появился вчерашний парк. Лиза шла рядом с Алисой, задирала голову на огромные деревья и что-то спрашивала.</w:t>
      </w:r>
    </w:p>
    <w:p>
      <w:pPr>
        <w:spacing w:line="276" w:lineRule="auto" w:after="0"/>
        <w:ind w:firstLine="709"/>
      </w:pPr>
      <w:r>
        <w:t>Короткий кусок сменился другим: Митя остановился возле открытой мастерской и уставился на недоделанный деревянный кораблик.</w:t>
      </w:r>
    </w:p>
    <w:p>
      <w:pPr>
        <w:spacing w:line="276" w:lineRule="auto" w:after="0"/>
        <w:ind w:firstLine="709"/>
      </w:pPr>
      <w:r>
        <w:t>Потом — завтрак. Лиза держала двумя руками маленькую баночку.</w:t>
      </w:r>
    </w:p>
    <w:p>
      <w:pPr>
        <w:spacing w:line="276" w:lineRule="auto" w:after="0"/>
        <w:ind w:firstLine="709"/>
      </w:pPr>
      <w:r>
        <w:t>— Это настоящее?</w:t>
      </w:r>
    </w:p>
    <w:p>
      <w:pPr>
        <w:spacing w:line="276" w:lineRule="auto" w:after="0"/>
        <w:ind w:firstLine="709"/>
      </w:pPr>
      <w:r>
        <w:t>Вера закрыла глаза.</w:t>
      </w:r>
    </w:p>
    <w:p>
      <w:pPr>
        <w:spacing w:line="276" w:lineRule="auto" w:after="0"/>
        <w:ind w:firstLine="709"/>
      </w:pPr>
      <w:r>
        <w:t>— Только не говори, что это лучший материал за полтора дня.</w:t>
      </w:r>
    </w:p>
    <w:p>
      <w:pPr>
        <w:spacing w:line="276" w:lineRule="auto" w:after="0"/>
        <w:ind w:firstLine="709"/>
      </w:pPr>
      <w:r>
        <w:t>— Один из лучших. Причём не Лиза.</w:t>
      </w:r>
    </w:p>
    <w:p>
      <w:pPr>
        <w:spacing w:line="276" w:lineRule="auto" w:after="0"/>
        <w:ind w:firstLine="709"/>
      </w:pPr>
      <w:r>
        <w:t>— А кто?</w:t>
      </w:r>
    </w:p>
    <w:p>
      <w:pPr>
        <w:spacing w:line="276" w:lineRule="auto" w:after="0"/>
        <w:ind w:firstLine="709"/>
      </w:pPr>
      <w:r>
        <w:t>— Ты.</w:t>
      </w:r>
    </w:p>
    <w:p>
      <w:pPr>
        <w:spacing w:line="276" w:lineRule="auto" w:after="0"/>
        <w:ind w:firstLine="709"/>
      </w:pPr>
      <w:r>
        <w:t>— Я там вообще ничего не делаю.</w:t>
      </w:r>
    </w:p>
    <w:p>
      <w:pPr>
        <w:spacing w:line="276" w:lineRule="auto" w:after="0"/>
        <w:ind w:firstLine="709"/>
      </w:pPr>
      <w:r>
        <w:t>— Именно.</w:t>
      </w:r>
    </w:p>
    <w:p>
      <w:pPr>
        <w:spacing w:line="276" w:lineRule="auto" w:after="0"/>
        <w:ind w:firstLine="709"/>
      </w:pPr>
      <w:r>
        <w:t>Марина остановила кадр. Вера сидела за столом, смотрела на Лизу и ещё не успела решить, смеяться ей или обижаться.</w:t>
      </w:r>
    </w:p>
    <w:p>
      <w:pPr>
        <w:spacing w:line="276" w:lineRule="auto" w:after="0"/>
        <w:ind w:firstLine="709"/>
      </w:pPr>
      <w:r>
        <w:t>— Посмотри на себя.</w:t>
      </w:r>
    </w:p>
    <w:p>
      <w:pPr>
        <w:spacing w:line="276" w:lineRule="auto" w:after="0"/>
        <w:ind w:firstLine="709"/>
      </w:pPr>
      <w:r>
        <w:t>— Смотрю.</w:t>
      </w:r>
    </w:p>
    <w:p>
      <w:pPr>
        <w:spacing w:line="276" w:lineRule="auto" w:after="0"/>
        <w:ind w:firstLine="709"/>
      </w:pPr>
      <w:r>
        <w:t>— Ты не следишь за ракурсом. Не знаешь, где камера.</w:t>
      </w:r>
    </w:p>
    <w:p>
      <w:pPr>
        <w:spacing w:line="276" w:lineRule="auto" w:after="0"/>
        <w:ind w:firstLine="709"/>
      </w:pPr>
      <w:r>
        <w:t>Вера хотела возразить и не стала. Она действительно не помнила.</w:t>
      </w:r>
    </w:p>
    <w:p>
      <w:pPr>
        <w:spacing w:line="276" w:lineRule="auto" w:after="0"/>
        <w:ind w:firstLine="709"/>
      </w:pPr>
      <w:r>
        <w:t>— Она где-то в столовой.</w:t>
      </w:r>
    </w:p>
    <w:p>
      <w:pPr>
        <w:spacing w:line="276" w:lineRule="auto" w:after="0"/>
        <w:ind w:firstLine="709"/>
      </w:pPr>
      <w:r>
        <w:t>— Великолепная техническая точность.</w:t>
      </w:r>
    </w:p>
    <w:p>
      <w:pPr>
        <w:spacing w:line="276" w:lineRule="auto" w:after="0"/>
        <w:ind w:firstLine="709"/>
      </w:pPr>
      <w:r>
        <w:t>— Я не обязана запоминать расположение камер.</w:t>
      </w:r>
    </w:p>
    <w:p>
      <w:pPr>
        <w:spacing w:line="276" w:lineRule="auto" w:after="0"/>
        <w:ind w:firstLine="709"/>
      </w:pPr>
      <w:r>
        <w:t>— Конечно. В этом и смысл.</w:t>
      </w:r>
    </w:p>
    <w:p>
      <w:pPr>
        <w:spacing w:line="276" w:lineRule="auto" w:after="0"/>
        <w:ind w:firstLine="709"/>
      </w:pPr>
      <w:r>
        <w:t>Марина запустила фрагмент. Митя прыснул, Соня спрятала улыбку в чашке, Арсений рассмеялся, Вера потянулась поправить Лизе волосы.</w:t>
      </w:r>
    </w:p>
    <w:p>
      <w:pPr>
        <w:spacing w:line="276" w:lineRule="auto" w:after="0"/>
        <w:ind w:firstLine="709"/>
      </w:pPr>
      <w:r>
        <w:t>— Вот это люди пересматривают.</w:t>
      </w:r>
    </w:p>
    <w:p>
      <w:pPr>
        <w:spacing w:line="276" w:lineRule="auto" w:after="0"/>
        <w:ind w:firstLine="709"/>
      </w:pPr>
      <w:r>
        <w:t>— А белые колонны?</w:t>
      </w:r>
    </w:p>
    <w:p>
      <w:pPr>
        <w:spacing w:line="276" w:lineRule="auto" w:after="0"/>
        <w:ind w:firstLine="709"/>
      </w:pPr>
      <w:r>
        <w:t>— Смотрят.</w:t>
      </w:r>
    </w:p>
    <w:p>
      <w:pPr>
        <w:spacing w:line="276" w:lineRule="auto" w:after="0"/>
        <w:ind w:firstLine="709"/>
      </w:pPr>
      <w:r>
        <w:t>— Парк?</w:t>
      </w:r>
    </w:p>
    <w:p>
      <w:pPr>
        <w:spacing w:line="276" w:lineRule="auto" w:after="0"/>
        <w:ind w:firstLine="709"/>
      </w:pPr>
      <w:r>
        <w:t>— Смотрят.</w:t>
      </w:r>
    </w:p>
    <w:p>
      <w:pPr>
        <w:spacing w:line="276" w:lineRule="auto" w:after="0"/>
        <w:ind w:firstLine="709"/>
      </w:pPr>
      <w:r>
        <w:t>— Но?</w:t>
      </w:r>
    </w:p>
    <w:p>
      <w:pPr>
        <w:spacing w:line="276" w:lineRule="auto" w:after="0"/>
        <w:ind w:firstLine="709"/>
      </w:pPr>
      <w:r>
        <w:t>— Не возвращаются.</w:t>
      </w:r>
    </w:p>
    <w:p>
      <w:pPr>
        <w:spacing w:line="276" w:lineRule="auto" w:after="0"/>
        <w:ind w:firstLine="709"/>
      </w:pPr>
      <w:r>
        <w:t>Вера задумалась.</w:t>
      </w:r>
    </w:p>
    <w:p>
      <w:pPr>
        <w:spacing w:line="276" w:lineRule="auto" w:after="0"/>
        <w:ind w:firstLine="709"/>
      </w:pPr>
      <w:r>
        <w:t>— А к варенью возвращаются.</w:t>
      </w:r>
    </w:p>
    <w:p>
      <w:pPr>
        <w:spacing w:line="276" w:lineRule="auto" w:after="0"/>
        <w:ind w:firstLine="709"/>
      </w:pPr>
      <w:r>
        <w:t>— К варенью возвращаются.</w:t>
      </w:r>
    </w:p>
    <w:p>
      <w:pPr>
        <w:spacing w:line="276" w:lineRule="auto" w:after="0"/>
        <w:ind w:firstLine="709"/>
      </w:pPr>
      <w:r>
        <w:t>— Человечество всё-таки очень странно устроено.</w:t>
      </w:r>
    </w:p>
    <w:p>
      <w:pPr>
        <w:spacing w:line="276" w:lineRule="auto" w:after="0"/>
        <w:ind w:firstLine="709"/>
      </w:pPr>
      <w:r>
        <w:t>— Человечество восемь лет смотрит ваш блог. Ты только сейчас это заметила?</w:t>
      </w:r>
    </w:p>
    <w:p>
      <w:pPr>
        <w:spacing w:line="276" w:lineRule="auto" w:after="0"/>
        <w:ind w:firstLine="709"/>
      </w:pPr>
      <w:r>
        <w:t>Вера улыбнулась.</w:t>
      </w:r>
    </w:p>
    <w:p>
      <w:pPr>
        <w:spacing w:line="276" w:lineRule="auto" w:after="0"/>
        <w:ind w:firstLine="709"/>
      </w:pPr>
      <w:r>
        <w:t>— Хорошо. Что ещё?</w:t>
      </w:r>
    </w:p>
    <w:p>
      <w:pPr>
        <w:spacing w:line="276" w:lineRule="auto" w:after="0"/>
        <w:ind w:firstLine="709"/>
      </w:pPr>
      <w:r>
        <w:t>— Почти везде одно и то же. Когда вы замечаете место, получается красиво. Когда забываете, что вообще что-то снимается, получается лучше.</w:t>
      </w:r>
    </w:p>
    <w:p>
      <w:pPr>
        <w:spacing w:line="276" w:lineRule="auto" w:after="0"/>
        <w:ind w:firstLine="709"/>
      </w:pPr>
      <w:r>
        <w:t>— Очень обидно для моих профессиональных навыков.</w:t>
      </w:r>
    </w:p>
    <w:p>
      <w:pPr>
        <w:spacing w:line="276" w:lineRule="auto" w:after="0"/>
        <w:ind w:firstLine="709"/>
      </w:pPr>
      <w:r>
        <w:t>Марина посмотрела на неё поверх экрана.</w:t>
      </w:r>
    </w:p>
    <w:p>
      <w:pPr>
        <w:spacing w:line="276" w:lineRule="auto" w:after="0"/>
        <w:ind w:firstLine="709"/>
      </w:pPr>
      <w:r>
        <w:t>— У тебя есть лицо для камеры.</w:t>
      </w:r>
    </w:p>
    <w:p>
      <w:pPr>
        <w:spacing w:line="276" w:lineRule="auto" w:after="0"/>
        <w:ind w:firstLine="709"/>
      </w:pPr>
      <w:r>
        <w:t>Вера медленно подняла брови.</w:t>
      </w:r>
    </w:p>
    <w:p>
      <w:pPr>
        <w:spacing w:line="276" w:lineRule="auto" w:after="0"/>
        <w:ind w:firstLine="709"/>
      </w:pPr>
      <w:r>
        <w:t>— Это сейчас комплимент?</w:t>
      </w:r>
    </w:p>
    <w:p>
      <w:pPr>
        <w:spacing w:line="276" w:lineRule="auto" w:after="0"/>
        <w:ind w:firstLine="709"/>
      </w:pPr>
      <w:r>
        <w:t>— Я восемь лет с тобой работаю. Я знаю, когда ты включаешься. Чуть ровнее спина, чуть точнее голос. Даже смеёшься немного иначе.</w:t>
      </w:r>
    </w:p>
    <w:p>
      <w:pPr>
        <w:spacing w:line="276" w:lineRule="auto" w:after="0"/>
        <w:ind w:firstLine="709"/>
      </w:pPr>
      <w:r>
        <w:t>— То есть я играю саму себя?</w:t>
      </w:r>
    </w:p>
    <w:p>
      <w:pPr>
        <w:spacing w:line="276" w:lineRule="auto" w:after="0"/>
        <w:ind w:firstLine="709"/>
      </w:pPr>
      <w:r>
        <w:t>— Нет. Ты актриса. Ты умеешь собраться за секунду.</w:t>
      </w:r>
    </w:p>
    <w:p>
      <w:pPr>
        <w:spacing w:line="276" w:lineRule="auto" w:after="0"/>
        <w:ind w:firstLine="709"/>
      </w:pPr>
      <w:r>
        <w:t>— А теперь выяснилось, что аудитории нравится, когда я не успеваю.</w:t>
      </w:r>
    </w:p>
    <w:p>
      <w:pPr>
        <w:spacing w:line="276" w:lineRule="auto" w:after="0"/>
        <w:ind w:firstLine="709"/>
      </w:pPr>
      <w:r>
        <w:t>— Иногда. Только не вздумай теперь специально быть естественной.</w:t>
      </w:r>
    </w:p>
    <w:p>
      <w:pPr>
        <w:spacing w:line="276" w:lineRule="auto" w:after="0"/>
        <w:ind w:firstLine="709"/>
      </w:pPr>
      <w:r>
        <w:t>— Почему?</w:t>
      </w:r>
    </w:p>
    <w:p>
      <w:pPr>
        <w:spacing w:line="276" w:lineRule="auto" w:after="0"/>
        <w:ind w:firstLine="709"/>
      </w:pPr>
      <w:r>
        <w:t>— Потому что следующим этапом будет пятнадцать дублей максимальной естественности.</w:t>
      </w:r>
    </w:p>
    <w:p>
      <w:pPr>
        <w:spacing w:line="276" w:lineRule="auto" w:after="0"/>
        <w:ind w:firstLine="709"/>
      </w:pPr>
      <w:r>
        <w:t>Вера рассмеялась.</w:t>
      </w:r>
    </w:p>
    <w:p>
      <w:pPr>
        <w:spacing w:line="276" w:lineRule="auto" w:after="0"/>
        <w:ind w:firstLine="709"/>
      </w:pPr>
      <w:r>
        <w:t>— Было.</w:t>
      </w:r>
    </w:p>
    <w:p>
      <w:pPr>
        <w:spacing w:line="276" w:lineRule="auto" w:after="0"/>
        <w:ind w:firstLine="709"/>
      </w:pPr>
      <w:r>
        <w:t>— Ещё как было.</w:t>
      </w:r>
    </w:p>
    <w:p>
      <w:pPr>
        <w:spacing w:line="276" w:lineRule="auto" w:after="0"/>
        <w:ind w:firstLine="709"/>
      </w:pPr>
      <w:r>
        <w:t>Марина взяла чашку и обнаружила, что та пустая.</w:t>
      </w:r>
    </w:p>
    <w:p>
      <w:pPr>
        <w:spacing w:line="276" w:lineRule="auto" w:after="0"/>
        <w:ind w:firstLine="709"/>
      </w:pPr>
      <w:r>
        <w:t>— Кстати, Стрим правда забрал у меня кучу работы.</w:t>
      </w:r>
    </w:p>
    <w:p>
      <w:pPr>
        <w:spacing w:line="276" w:lineRule="auto" w:after="0"/>
        <w:ind w:firstLine="709"/>
      </w:pPr>
      <w:r>
        <w:t>— Наконец-то хорошие новости.</w:t>
      </w:r>
    </w:p>
    <w:p>
      <w:pPr>
        <w:spacing w:line="276" w:lineRule="auto" w:after="0"/>
        <w:ind w:firstLine="709"/>
      </w:pPr>
      <w:r>
        <w:t>— Раньше я искала хороший кусок. Теперь у меня десять хороших, к каждому аналитика, реакция аудитории и варианты, что с ним делать.</w:t>
      </w:r>
    </w:p>
    <w:p>
      <w:pPr>
        <w:spacing w:line="276" w:lineRule="auto" w:after="0"/>
        <w:ind w:firstLine="709"/>
      </w:pPr>
      <w:r>
        <w:t>— То есть работы стало меньше и больше.</w:t>
      </w:r>
    </w:p>
    <w:p>
      <w:pPr>
        <w:spacing w:line="276" w:lineRule="auto" w:after="0"/>
        <w:ind w:firstLine="709"/>
      </w:pPr>
      <w:r>
        <w:t>— Виста освободила мне время, а потом немедленно нашла, чем его занять.</w:t>
      </w:r>
    </w:p>
    <w:p>
      <w:pPr>
        <w:spacing w:line="276" w:lineRule="auto" w:after="0"/>
        <w:ind w:firstLine="709"/>
      </w:pPr>
      <w:r>
        <w:t>— Прогресс.</w:t>
      </w:r>
    </w:p>
    <w:p>
      <w:pPr>
        <w:spacing w:line="276" w:lineRule="auto" w:after="0"/>
        <w:ind w:firstLine="709"/>
      </w:pPr>
      <w:r>
        <w:t>— Несомненный.</w:t>
      </w:r>
    </w:p>
    <w:p>
      <w:pPr>
        <w:spacing w:line="276" w:lineRule="auto" w:after="0"/>
        <w:ind w:firstLine="709"/>
      </w:pPr>
      <w:r>
        <w:t>На экране у Марины что-то изменилось.</w:t>
      </w:r>
    </w:p>
    <w:p>
      <w:pPr>
        <w:spacing w:line="276" w:lineRule="auto" w:after="0"/>
        <w:ind w:firstLine="709"/>
      </w:pPr>
      <w:r>
        <w:t>— Подожди. Вы пикник уже закончили?</w:t>
      </w:r>
    </w:p>
    <w:p>
      <w:pPr>
        <w:spacing w:line="276" w:lineRule="auto" w:after="0"/>
        <w:ind w:firstLine="709"/>
      </w:pPr>
      <w:r>
        <w:t>— Минут десять назад.</w:t>
      </w:r>
    </w:p>
    <w:p>
      <w:pPr>
        <w:spacing w:line="276" w:lineRule="auto" w:after="0"/>
        <w:ind w:firstLine="709"/>
      </w:pPr>
      <w:r>
        <w:t>Марина повернула экран.</w:t>
      </w:r>
    </w:p>
    <w:p>
      <w:pPr>
        <w:spacing w:line="276" w:lineRule="auto" w:after="0"/>
        <w:ind w:firstLine="709"/>
      </w:pPr>
      <w:r>
        <w:t>Вера увидела скатерть под дубом, Митю с термосом, Арсения с мокрым краем скатерти. Потом — всех сразу, смеющихся.</w:t>
      </w:r>
    </w:p>
    <w:p>
      <w:pPr>
        <w:spacing w:line="276" w:lineRule="auto" w:after="0"/>
        <w:ind w:firstLine="709"/>
      </w:pPr>
      <w:r>
        <w:t>— Ну вот, — сказала Вера.</w:t>
      </w:r>
    </w:p>
    <w:p>
      <w:pPr>
        <w:spacing w:line="276" w:lineRule="auto" w:after="0"/>
        <w:ind w:firstLine="709"/>
      </w:pPr>
      <w:r>
        <w:t>— Что там было?</w:t>
      </w:r>
    </w:p>
    <w:p>
      <w:pPr>
        <w:spacing w:line="276" w:lineRule="auto" w:after="0"/>
        <w:ind w:firstLine="709"/>
      </w:pPr>
      <w:r>
        <w:t>— Митя отвечал за чай.</w:t>
      </w:r>
    </w:p>
    <w:p>
      <w:pPr>
        <w:spacing w:line="276" w:lineRule="auto" w:after="0"/>
        <w:ind w:firstLine="709"/>
      </w:pPr>
      <w:r>
        <w:t>— Судя по Арсению, успешно.</w:t>
      </w:r>
    </w:p>
    <w:p>
      <w:pPr>
        <w:spacing w:line="276" w:lineRule="auto" w:after="0"/>
        <w:ind w:firstLine="709"/>
      </w:pPr>
      <w:r>
        <w:t>— У нас разные критерии успеха.</w:t>
      </w:r>
    </w:p>
    <w:p>
      <w:pPr>
        <w:spacing w:line="276" w:lineRule="auto" w:after="0"/>
        <w:ind w:firstLine="709"/>
      </w:pPr>
      <w:r>
        <w:t>Марина несколько секунд посмотрела фрагмент и закрыла его.</w:t>
      </w:r>
    </w:p>
    <w:p>
      <w:pPr>
        <w:spacing w:line="276" w:lineRule="auto" w:after="0"/>
        <w:ind w:firstLine="709"/>
      </w:pPr>
      <w:r>
        <w:t>— И что ты будешь с ним делать? — спросила Вера.</w:t>
      </w:r>
    </w:p>
    <w:p>
      <w:pPr>
        <w:spacing w:line="276" w:lineRule="auto" w:after="0"/>
        <w:ind w:firstLine="709"/>
      </w:pPr>
      <w:r>
        <w:t>— Ничего.</w:t>
      </w:r>
    </w:p>
    <w:p>
      <w:pPr>
        <w:spacing w:line="276" w:lineRule="auto" w:after="0"/>
        <w:ind w:firstLine="709"/>
      </w:pPr>
      <w:r>
        <w:t>— Совсем?</w:t>
      </w:r>
    </w:p>
    <w:p>
      <w:pPr>
        <w:spacing w:line="276" w:lineRule="auto" w:after="0"/>
        <w:ind w:firstLine="709"/>
      </w:pPr>
      <w:r>
        <w:t>— Оно уже работает без меня. Пожалуй, не буду мешать.</w:t>
      </w:r>
    </w:p>
    <w:p>
      <w:pPr>
        <w:spacing w:line="276" w:lineRule="auto" w:after="0"/>
        <w:ind w:firstLine="709"/>
      </w:pPr>
      <w:r>
        <w:t>Вера улыбнулась.</w:t>
      </w:r>
    </w:p>
    <w:p>
      <w:pPr>
        <w:spacing w:line="276" w:lineRule="auto" w:after="0"/>
        <w:ind w:firstLine="709"/>
      </w:pPr>
      <w:r>
        <w:t>— Запиши этот день.</w:t>
      </w:r>
    </w:p>
    <w:p>
      <w:pPr>
        <w:spacing w:line="276" w:lineRule="auto" w:after="0"/>
        <w:ind w:firstLine="709"/>
      </w:pPr>
      <w:r>
        <w:t>— Уже.</w:t>
      </w:r>
    </w:p>
    <w:p>
      <w:pPr>
        <w:spacing w:line="276" w:lineRule="auto" w:after="0"/>
        <w:ind w:firstLine="709"/>
      </w:pPr>
      <w:r>
        <w:t>— Ещё что-нибудь срочное?</w:t>
      </w:r>
    </w:p>
    <w:p>
      <w:pPr>
        <w:spacing w:line="276" w:lineRule="auto" w:after="0"/>
        <w:ind w:firstLine="709"/>
      </w:pPr>
      <w:r>
        <w:t>— Нет. Я хотела, чтобы ты увидела общую картину за полтора дня. Отдыхайте.</w:t>
      </w:r>
    </w:p>
    <w:p>
      <w:pPr>
        <w:spacing w:line="276" w:lineRule="auto" w:after="0"/>
        <w:ind w:firstLine="709"/>
      </w:pPr>
      <w:r>
        <w:t>— Вот сейчас прозвучало почти угрожающе.</w:t>
      </w:r>
    </w:p>
    <w:p>
      <w:pPr>
        <w:spacing w:line="276" w:lineRule="auto" w:after="0"/>
        <w:ind w:firstLine="709"/>
      </w:pPr>
      <w:r>
        <w:t>— Что у вас дальше?</w:t>
      </w:r>
    </w:p>
    <w:p>
      <w:pPr>
        <w:spacing w:line="276" w:lineRule="auto" w:after="0"/>
        <w:ind w:firstLine="709"/>
      </w:pPr>
      <w:r>
        <w:t>Вера посмотрела на программу.</w:t>
      </w:r>
    </w:p>
    <w:p>
      <w:pPr>
        <w:spacing w:line="276" w:lineRule="auto" w:after="0"/>
        <w:ind w:firstLine="709"/>
      </w:pPr>
      <w:r>
        <w:t>— Митя — в мастерскую. Соня куда-то к подросткам. Лиза с Алисой. У Арсения свои планы.</w:t>
      </w:r>
    </w:p>
    <w:p>
      <w:pPr>
        <w:spacing w:line="276" w:lineRule="auto" w:after="0"/>
        <w:ind w:firstLine="709"/>
      </w:pPr>
      <w:r>
        <w:t>— А ты?</w:t>
      </w:r>
    </w:p>
    <w:p>
      <w:pPr>
        <w:spacing w:line="276" w:lineRule="auto" w:after="0"/>
        <w:ind w:firstLine="709"/>
      </w:pPr>
      <w:r>
        <w:t>Вера перелистнула страницу. Между двумя пунктами программы оставалось длинное пустое место.</w:t>
      </w:r>
    </w:p>
    <w:p>
      <w:pPr>
        <w:spacing w:line="276" w:lineRule="auto" w:after="0"/>
        <w:ind w:firstLine="709"/>
      </w:pPr>
      <w:r>
        <w:t>— Ничего.</w:t>
      </w:r>
    </w:p>
    <w:p>
      <w:pPr>
        <w:spacing w:line="276" w:lineRule="auto" w:after="0"/>
        <w:ind w:firstLine="709"/>
      </w:pPr>
      <w:r>
        <w:t>Марина помолчала.</w:t>
      </w:r>
    </w:p>
    <w:p>
      <w:pPr>
        <w:spacing w:line="276" w:lineRule="auto" w:after="0"/>
        <w:ind w:firstLine="709"/>
      </w:pPr>
      <w:r>
        <w:t>— Вера Ланская полтора часа ничем не занята?</w:t>
      </w:r>
    </w:p>
    <w:p>
      <w:pPr>
        <w:spacing w:line="276" w:lineRule="auto" w:after="0"/>
        <w:ind w:firstLine="709"/>
      </w:pPr>
      <w:r>
        <w:t>— Представляешь.</w:t>
      </w:r>
    </w:p>
    <w:p>
      <w:pPr>
        <w:spacing w:line="276" w:lineRule="auto" w:after="0"/>
        <w:ind w:firstLine="709"/>
      </w:pPr>
      <w:r>
        <w:t>— Сфотографируй расписание. Это исторический документ.</w:t>
      </w:r>
    </w:p>
    <w:p>
      <w:pPr>
        <w:spacing w:line="276" w:lineRule="auto" w:after="0"/>
        <w:ind w:firstLine="709"/>
      </w:pPr>
      <w:r>
        <w:t>— Очень смешно.</w:t>
      </w:r>
    </w:p>
    <w:p>
      <w:pPr>
        <w:spacing w:line="276" w:lineRule="auto" w:after="0"/>
        <w:ind w:firstLine="709"/>
      </w:pPr>
      <w:r>
        <w:t>— Я совершенно серьёзно.</w:t>
      </w:r>
    </w:p>
    <w:p>
      <w:pPr>
        <w:spacing w:line="276" w:lineRule="auto" w:after="0"/>
        <w:ind w:firstLine="709"/>
      </w:pPr>
      <w:r>
        <w:t>Вера рассмеялась.</w:t>
      </w:r>
    </w:p>
    <w:p>
      <w:pPr>
        <w:spacing w:line="276" w:lineRule="auto" w:after="0"/>
        <w:ind w:firstLine="709"/>
      </w:pPr>
      <w:r>
        <w:t>— Всё, Москва. До свидания.</w:t>
      </w:r>
    </w:p>
    <w:p>
      <w:pPr>
        <w:spacing w:line="276" w:lineRule="auto" w:after="0"/>
        <w:ind w:firstLine="709"/>
      </w:pPr>
      <w:r>
        <w:t>Вера закончила звонок. Опять посыпались сообщения. Она посмотрела на экран, не открыла ни одного и убрала телефон в карман.</w:t>
      </w:r>
    </w:p>
    <w:p>
      <w:pPr>
        <w:spacing w:line="276" w:lineRule="auto" w:after="0"/>
        <w:ind w:firstLine="709"/>
      </w:pPr>
      <w:r>
        <w:t>Вера вышла из библиотеки. Митя промчался мимо с таким видом, словно опаздывал не на занятие в санатории, а как минимум на запуск ракеты.</w:t>
      </w:r>
    </w:p>
    <w:p>
      <w:pPr>
        <w:spacing w:line="276" w:lineRule="auto" w:after="0"/>
        <w:ind w:firstLine="709"/>
      </w:pPr>
      <w:r>
        <w:t>— Мастерская! — сообщил он Вере на ходу.</w:t>
      </w:r>
    </w:p>
    <w:p>
      <w:pPr>
        <w:spacing w:line="276" w:lineRule="auto" w:after="0"/>
        <w:ind w:firstLine="709"/>
      </w:pPr>
      <w:r>
        <w:t>— Я помню.</w:t>
      </w:r>
    </w:p>
    <w:p>
      <w:pPr>
        <w:spacing w:line="276" w:lineRule="auto" w:after="0"/>
        <w:ind w:firstLine="709"/>
      </w:pPr>
      <w:r>
        <w:t>— Я просто сказал.</w:t>
      </w:r>
    </w:p>
    <w:p>
      <w:pPr>
        <w:spacing w:line="276" w:lineRule="auto" w:after="0"/>
        <w:ind w:firstLine="709"/>
      </w:pPr>
      <w:r>
        <w:t>И исчез за поворотом. Соня прошла следом значительно медленнее.</w:t>
      </w:r>
    </w:p>
    <w:p>
      <w:pPr>
        <w:spacing w:line="276" w:lineRule="auto" w:after="0"/>
        <w:ind w:firstLine="709"/>
      </w:pPr>
      <w:r>
        <w:t>— Ты куда в итоге?</w:t>
      </w:r>
    </w:p>
    <w:p>
      <w:pPr>
        <w:spacing w:line="276" w:lineRule="auto" w:after="0"/>
        <w:ind w:firstLine="709"/>
      </w:pPr>
      <w:r>
        <w:t>— На печатную графику.</w:t>
      </w:r>
    </w:p>
    <w:p>
      <w:pPr>
        <w:spacing w:line="276" w:lineRule="auto" w:after="0"/>
        <w:ind w:firstLine="709"/>
      </w:pPr>
      <w:r>
        <w:t>— Керамика проиграла?</w:t>
      </w:r>
    </w:p>
    <w:p>
      <w:pPr>
        <w:spacing w:line="276" w:lineRule="auto" w:after="0"/>
        <w:ind w:firstLine="709"/>
      </w:pPr>
      <w:r>
        <w:t>— Пока да.</w:t>
      </w:r>
    </w:p>
    <w:p>
      <w:pPr>
        <w:spacing w:line="276" w:lineRule="auto" w:after="0"/>
        <w:ind w:firstLine="709"/>
      </w:pPr>
      <w:r>
        <w:t>— Почему?</w:t>
      </w:r>
    </w:p>
    <w:p>
      <w:pPr>
        <w:spacing w:line="276" w:lineRule="auto" w:after="0"/>
        <w:ind w:firstLine="709"/>
      </w:pPr>
      <w:r>
        <w:t>Соня пожала плечами.</w:t>
      </w:r>
    </w:p>
    <w:p>
      <w:pPr>
        <w:spacing w:line="276" w:lineRule="auto" w:after="0"/>
        <w:ind w:firstLine="709"/>
      </w:pPr>
      <w:r>
        <w:t>— Там подростки.</w:t>
      </w:r>
    </w:p>
    <w:p>
      <w:pPr>
        <w:spacing w:line="276" w:lineRule="auto" w:after="0"/>
        <w:ind w:firstLine="709"/>
      </w:pPr>
      <w:r>
        <w:t>Ответ был исчерпывающим.</w:t>
      </w:r>
    </w:p>
    <w:p>
      <w:pPr>
        <w:spacing w:line="276" w:lineRule="auto" w:after="0"/>
        <w:ind w:firstLine="709"/>
      </w:pPr>
      <w:r>
        <w:t>— А Лиза?</w:t>
      </w:r>
    </w:p>
    <w:p>
      <w:pPr>
        <w:spacing w:line="276" w:lineRule="auto" w:after="0"/>
        <w:ind w:firstLine="709"/>
      </w:pPr>
      <w:r>
        <w:t>— С Алисой.</w:t>
      </w:r>
    </w:p>
    <w:p>
      <w:pPr>
        <w:spacing w:line="276" w:lineRule="auto" w:after="0"/>
        <w:ind w:firstLine="709"/>
      </w:pPr>
      <w:r>
        <w:t>— Папа?</w:t>
      </w:r>
    </w:p>
    <w:p>
      <w:pPr>
        <w:spacing w:line="276" w:lineRule="auto" w:after="0"/>
        <w:ind w:firstLine="709"/>
      </w:pPr>
      <w:r>
        <w:t>— Не знаю. Последний раз был жив.</w:t>
      </w:r>
    </w:p>
    <w:p>
      <w:pPr>
        <w:spacing w:line="276" w:lineRule="auto" w:after="0"/>
        <w:ind w:firstLine="709"/>
      </w:pPr>
      <w:r>
        <w:t>— Спасибо.</w:t>
      </w:r>
    </w:p>
    <w:p>
      <w:pPr>
        <w:spacing w:line="276" w:lineRule="auto" w:after="0"/>
        <w:ind w:firstLine="709"/>
      </w:pPr>
      <w:r>
        <w:t>— Всегда пожалуйста.</w:t>
      </w:r>
    </w:p>
    <w:p>
      <w:pPr>
        <w:spacing w:line="276" w:lineRule="auto" w:after="0"/>
        <w:ind w:firstLine="709"/>
      </w:pPr>
      <w:r>
        <w:t>Соня пошла дальше.</w:t>
      </w:r>
    </w:p>
    <w:p>
      <w:pPr>
        <w:spacing w:line="276" w:lineRule="auto" w:after="0"/>
        <w:ind w:firstLine="709"/>
      </w:pPr>
      <w:r>
        <w:t>Полтора часа. Она посмотрела на часы, потом зачем-то ещё раз открыла программу, словно там за время разговора с Мариной мог появиться пропущенный пункт. Не появился.</w:t>
      </w:r>
    </w:p>
    <w:p>
      <w:pPr>
        <w:spacing w:before="160" w:after="160"/>
        <w:ind w:firstLine="0"/>
        <w:jc w:val="center"/>
      </w:pPr>
      <w:r>
        <w:t>***</w:t>
      </w:r>
    </w:p>
    <w:p>
      <w:pPr>
        <w:spacing w:line="276" w:lineRule="auto" w:after="0"/>
        <w:ind w:firstLine="709"/>
      </w:pPr>
      <w:r>
        <w:t>В столярной мастерской уже были дети. Худой мальчишка в красной футболке первым протянул Мите руку.</w:t>
      </w:r>
    </w:p>
    <w:p>
      <w:pPr>
        <w:spacing w:line="276" w:lineRule="auto" w:after="0"/>
        <w:ind w:firstLine="709"/>
      </w:pPr>
      <w:r>
        <w:t>— Костя.</w:t>
      </w:r>
    </w:p>
    <w:p>
      <w:pPr>
        <w:spacing w:line="276" w:lineRule="auto" w:after="0"/>
        <w:ind w:firstLine="709"/>
      </w:pPr>
      <w:r>
        <w:t>— Митя.</w:t>
      </w:r>
    </w:p>
    <w:p>
      <w:pPr>
        <w:spacing w:line="276" w:lineRule="auto" w:after="0"/>
        <w:ind w:firstLine="709"/>
      </w:pPr>
      <w:r>
        <w:t>— Я Тёма, — сказал второй. — А это Катя. Она всё умеет.</w:t>
      </w:r>
    </w:p>
    <w:p>
      <w:pPr>
        <w:spacing w:line="276" w:lineRule="auto" w:after="0"/>
        <w:ind w:firstLine="709"/>
      </w:pPr>
      <w:r>
        <w:t>— Не все, — сказала Катя. — Я узлы умею.</w:t>
      </w:r>
    </w:p>
    <w:p>
      <w:pPr>
        <w:spacing w:line="276" w:lineRule="auto" w:after="0"/>
        <w:ind w:firstLine="709"/>
      </w:pPr>
      <w:r>
        <w:t>На верстаке перед ними лежали небольшие деревянные заготовки.</w:t>
      </w:r>
    </w:p>
    <w:p>
      <w:pPr>
        <w:spacing w:line="276" w:lineRule="auto" w:after="0"/>
        <w:ind w:firstLine="709"/>
      </w:pPr>
      <w:r>
        <w:t>— Утки? — спросил Митя.</w:t>
      </w:r>
    </w:p>
    <w:p>
      <w:pPr>
        <w:spacing w:line="276" w:lineRule="auto" w:after="0"/>
        <w:ind w:firstLine="709"/>
      </w:pPr>
      <w:r>
        <w:t>— Пока не совсем, — сказал мастер.</w:t>
      </w:r>
    </w:p>
    <w:p>
      <w:pPr>
        <w:spacing w:line="276" w:lineRule="auto" w:after="0"/>
        <w:ind w:firstLine="709"/>
      </w:pPr>
      <w:r>
        <w:t>Митя взял одну. Клюв был толстый, спина шершавая.</w:t>
      </w:r>
    </w:p>
    <w:p>
      <w:pPr>
        <w:spacing w:line="276" w:lineRule="auto" w:after="0"/>
        <w:ind w:firstLine="709"/>
      </w:pPr>
      <w:r>
        <w:t>— А что делать?</w:t>
      </w:r>
    </w:p>
    <w:p>
      <w:pPr>
        <w:spacing w:line="276" w:lineRule="auto" w:after="0"/>
        <w:ind w:firstLine="709"/>
      </w:pPr>
      <w:r>
        <w:t>— Довести.</w:t>
      </w:r>
    </w:p>
    <w:p>
      <w:pPr>
        <w:spacing w:line="276" w:lineRule="auto" w:after="0"/>
        <w:ind w:firstLine="709"/>
      </w:pPr>
      <w:r>
        <w:t>Им раздали наждачную бумагу и небольшие рашпили. Мастер показал, как работать, и отошёл к другому краю стола.</w:t>
      </w:r>
    </w:p>
    <w:p>
      <w:pPr>
        <w:spacing w:line="276" w:lineRule="auto" w:after="0"/>
        <w:ind w:firstLine="709"/>
      </w:pPr>
      <w:r>
        <w:t>— У моей нос огромный, — сказал Тёма.</w:t>
      </w:r>
    </w:p>
    <w:p>
      <w:pPr>
        <w:spacing w:line="276" w:lineRule="auto" w:after="0"/>
        <w:ind w:firstLine="709"/>
      </w:pPr>
      <w:r>
        <w:t>— Это клюв.</w:t>
      </w:r>
    </w:p>
    <w:p>
      <w:pPr>
        <w:spacing w:line="276" w:lineRule="auto" w:after="0"/>
        <w:ind w:firstLine="709"/>
      </w:pPr>
      <w:r>
        <w:t>— Всё равно огромный.</w:t>
      </w:r>
    </w:p>
    <w:p>
      <w:pPr>
        <w:spacing w:line="276" w:lineRule="auto" w:after="0"/>
        <w:ind w:firstLine="709"/>
      </w:pPr>
      <w:r>
        <w:t>— А моя кривая, — сказала Катя.</w:t>
      </w:r>
    </w:p>
    <w:p>
      <w:pPr>
        <w:spacing w:line="276" w:lineRule="auto" w:after="0"/>
        <w:ind w:firstLine="709"/>
      </w:pPr>
      <w:r>
        <w:t>Митя провёл ладонью по своей.</w:t>
      </w:r>
    </w:p>
    <w:p>
      <w:pPr>
        <w:spacing w:line="276" w:lineRule="auto" w:after="0"/>
        <w:ind w:firstLine="709"/>
      </w:pPr>
      <w:r>
        <w:t>— У меня тоже.</w:t>
      </w:r>
    </w:p>
    <w:p>
      <w:pPr>
        <w:spacing w:line="276" w:lineRule="auto" w:after="0"/>
        <w:ind w:firstLine="709"/>
      </w:pPr>
      <w:r>
        <w:t>— Они все кривые, — сказал Костя.</w:t>
      </w:r>
    </w:p>
    <w:p>
      <w:pPr>
        <w:spacing w:line="276" w:lineRule="auto" w:after="0"/>
        <w:ind w:firstLine="709"/>
      </w:pPr>
      <w:r>
        <w:t>— На робототехнике детали ровные.</w:t>
      </w:r>
    </w:p>
    <w:p>
      <w:pPr>
        <w:spacing w:line="276" w:lineRule="auto" w:after="0"/>
        <w:ind w:firstLine="709"/>
      </w:pPr>
      <w:r>
        <w:t>— Это не робот.</w:t>
      </w:r>
    </w:p>
    <w:p>
      <w:pPr>
        <w:spacing w:line="276" w:lineRule="auto" w:after="0"/>
        <w:ind w:firstLine="709"/>
      </w:pPr>
      <w:r>
        <w:t>— Я вижу.</w:t>
      </w:r>
    </w:p>
    <w:p>
      <w:pPr>
        <w:spacing w:line="276" w:lineRule="auto" w:after="0"/>
        <w:ind w:firstLine="709"/>
      </w:pPr>
      <w:r>
        <w:t>Митя принялся шлифовать клюв. Через минуту сравнил утку с Катиной.</w:t>
      </w:r>
    </w:p>
    <w:p>
      <w:pPr>
        <w:spacing w:line="276" w:lineRule="auto" w:after="0"/>
        <w:ind w:firstLine="709"/>
      </w:pPr>
      <w:r>
        <w:t>— У тебя лучше.</w:t>
      </w:r>
    </w:p>
    <w:p>
      <w:pPr>
        <w:spacing w:line="276" w:lineRule="auto" w:after="0"/>
        <w:ind w:firstLine="709"/>
      </w:pPr>
      <w:r>
        <w:t>— Я давно делаю.</w:t>
      </w:r>
    </w:p>
    <w:p>
      <w:pPr>
        <w:spacing w:line="276" w:lineRule="auto" w:after="0"/>
        <w:ind w:firstLine="709"/>
      </w:pPr>
      <w:r>
        <w:t>— Сколько?</w:t>
      </w:r>
    </w:p>
    <w:p>
      <w:pPr>
        <w:spacing w:line="276" w:lineRule="auto" w:after="0"/>
        <w:ind w:firstLine="709"/>
      </w:pPr>
      <w:r>
        <w:t>— Второй день.</w:t>
      </w:r>
    </w:p>
    <w:p>
      <w:pPr>
        <w:spacing w:line="276" w:lineRule="auto" w:after="0"/>
        <w:ind w:firstLine="709"/>
      </w:pPr>
      <w:r>
        <w:t>— Это да.</w:t>
      </w:r>
    </w:p>
    <w:p>
      <w:pPr>
        <w:spacing w:line="276" w:lineRule="auto" w:after="0"/>
        <w:ind w:firstLine="709"/>
      </w:pPr>
      <w:r>
        <w:t>Он заработал быстрее.</w:t>
      </w:r>
    </w:p>
    <w:p>
      <w:pPr>
        <w:spacing w:line="276" w:lineRule="auto" w:after="0"/>
        <w:ind w:firstLine="709"/>
      </w:pPr>
      <w:r>
        <w:t>— Не гони, — сказал мастер.</w:t>
      </w:r>
    </w:p>
    <w:p>
      <w:pPr>
        <w:spacing w:line="276" w:lineRule="auto" w:after="0"/>
        <w:ind w:firstLine="709"/>
      </w:pPr>
      <w:r>
        <w:t>— Я не гоню.</w:t>
      </w:r>
    </w:p>
    <w:p>
      <w:pPr>
        <w:spacing w:line="276" w:lineRule="auto" w:after="0"/>
        <w:ind w:firstLine="709"/>
      </w:pPr>
      <w:r>
        <w:t>— Тогда почему утка дымится?</w:t>
      </w:r>
    </w:p>
    <w:p>
      <w:pPr>
        <w:spacing w:line="276" w:lineRule="auto" w:after="0"/>
        <w:ind w:firstLine="709"/>
      </w:pPr>
      <w:r>
        <w:t>Митя остановился и потрогал дерево.</w:t>
      </w:r>
    </w:p>
    <w:p>
      <w:pPr>
        <w:spacing w:line="276" w:lineRule="auto" w:after="0"/>
        <w:ind w:firstLine="709"/>
      </w:pPr>
      <w:r>
        <w:t>— Не дымится. Взлетать готовится.</w:t>
      </w:r>
    </w:p>
    <w:p>
      <w:pPr>
        <w:spacing w:line="276" w:lineRule="auto" w:after="0"/>
        <w:ind w:firstLine="709"/>
      </w:pPr>
      <w:r>
        <w:t>Костя засмеялся.</w:t>
      </w:r>
    </w:p>
    <w:p>
      <w:pPr>
        <w:spacing w:line="276" w:lineRule="auto" w:after="0"/>
        <w:ind w:firstLine="709"/>
      </w:pPr>
      <w:r>
        <w:t>Скоро на верстаке стояли четыре вполне узнаваемые птицы. У Тёминой был огромный клюв, у Катиной — длинная шея, Костя нарисовал своей сердитые глаза.</w:t>
      </w:r>
    </w:p>
    <w:p>
      <w:pPr>
        <w:spacing w:line="276" w:lineRule="auto" w:after="0"/>
        <w:ind w:firstLine="709"/>
      </w:pPr>
      <w:r>
        <w:t>Митя покрутил свою.</w:t>
      </w:r>
    </w:p>
    <w:p>
      <w:pPr>
        <w:spacing w:line="276" w:lineRule="auto" w:after="0"/>
        <w:ind w:firstLine="709"/>
      </w:pPr>
      <w:r>
        <w:t>— А можно моторчик?</w:t>
      </w:r>
    </w:p>
    <w:p>
      <w:pPr>
        <w:spacing w:line="276" w:lineRule="auto" w:after="0"/>
        <w:ind w:firstLine="709"/>
      </w:pPr>
      <w:r>
        <w:t>— Куда? — спросил Тёма.</w:t>
      </w:r>
    </w:p>
    <w:p>
      <w:pPr>
        <w:spacing w:line="276" w:lineRule="auto" w:after="0"/>
        <w:ind w:firstLine="709"/>
      </w:pPr>
      <w:r>
        <w:t>— Внутрь.</w:t>
      </w:r>
    </w:p>
    <w:p>
      <w:pPr>
        <w:spacing w:line="276" w:lineRule="auto" w:after="0"/>
        <w:ind w:firstLine="709"/>
      </w:pPr>
      <w:r>
        <w:t>— И что она будет делать?</w:t>
      </w:r>
    </w:p>
    <w:p>
      <w:pPr>
        <w:spacing w:line="276" w:lineRule="auto" w:after="0"/>
        <w:ind w:firstLine="709"/>
      </w:pPr>
      <w:r>
        <w:t>— Плавать.</w:t>
      </w:r>
    </w:p>
    <w:p>
      <w:pPr>
        <w:spacing w:line="276" w:lineRule="auto" w:after="0"/>
        <w:ind w:firstLine="709"/>
      </w:pPr>
      <w:r>
        <w:t>— Утки и так плавают.</w:t>
      </w:r>
    </w:p>
    <w:p>
      <w:pPr>
        <w:spacing w:line="276" w:lineRule="auto" w:after="0"/>
        <w:ind w:firstLine="709"/>
      </w:pPr>
      <w:r>
        <w:t>Митя посмотрел на него.</w:t>
      </w:r>
    </w:p>
    <w:p>
      <w:pPr>
        <w:spacing w:line="276" w:lineRule="auto" w:after="0"/>
        <w:ind w:firstLine="709"/>
      </w:pPr>
      <w:r>
        <w:t>— Тогда летать.</w:t>
      </w:r>
    </w:p>
    <w:p>
      <w:pPr>
        <w:spacing w:line="276" w:lineRule="auto" w:after="0"/>
        <w:ind w:firstLine="709"/>
      </w:pPr>
      <w:r>
        <w:t>Мастер вынес во двор моток верёвки.</w:t>
      </w:r>
    </w:p>
    <w:p>
      <w:pPr>
        <w:spacing w:line="276" w:lineRule="auto" w:after="0"/>
        <w:ind w:firstLine="709"/>
      </w:pPr>
      <w:r>
        <w:t>— С моторчиками потом. Сегодня проверим, сможете ли вы вообще удержать утку на воде.</w:t>
      </w:r>
    </w:p>
    <w:p>
      <w:pPr>
        <w:spacing w:line="276" w:lineRule="auto" w:after="0"/>
        <w:ind w:firstLine="709"/>
      </w:pPr>
      <w:r>
        <w:t>Под навесом лежали толстые ветки.</w:t>
      </w:r>
    </w:p>
    <w:p>
      <w:pPr>
        <w:spacing w:line="276" w:lineRule="auto" w:after="0"/>
        <w:ind w:firstLine="709"/>
      </w:pPr>
      <w:r>
        <w:t>— Плот? — догадалась Катя.</w:t>
      </w:r>
    </w:p>
    <w:p>
      <w:pPr>
        <w:spacing w:line="276" w:lineRule="auto" w:after="0"/>
        <w:ind w:firstLine="709"/>
      </w:pPr>
      <w:r>
        <w:t>— Плот.</w:t>
      </w:r>
    </w:p>
    <w:p>
      <w:pPr>
        <w:spacing w:line="276" w:lineRule="auto" w:after="0"/>
        <w:ind w:firstLine="709"/>
      </w:pPr>
      <w:r>
        <w:t>Все сразу бросились выбирать ветки.</w:t>
      </w:r>
    </w:p>
    <w:p>
      <w:pPr>
        <w:spacing w:line="276" w:lineRule="auto" w:after="0"/>
        <w:ind w:firstLine="709"/>
      </w:pPr>
      <w:r>
        <w:t>— Эта моя!</w:t>
      </w:r>
    </w:p>
    <w:p>
      <w:pPr>
        <w:spacing w:line="276" w:lineRule="auto" w:after="0"/>
        <w:ind w:firstLine="709"/>
      </w:pPr>
      <w:r>
        <w:t>— Ты две взял!</w:t>
      </w:r>
    </w:p>
    <w:p>
      <w:pPr>
        <w:spacing w:line="276" w:lineRule="auto" w:after="0"/>
        <w:ind w:firstLine="709"/>
      </w:pPr>
      <w:r>
        <w:t>— Эта прямая!</w:t>
      </w:r>
    </w:p>
    <w:p>
      <w:pPr>
        <w:spacing w:line="276" w:lineRule="auto" w:after="0"/>
        <w:ind w:firstLine="709"/>
      </w:pPr>
      <w:r>
        <w:t>— Она вообще кривая!</w:t>
      </w:r>
    </w:p>
    <w:p>
      <w:pPr>
        <w:spacing w:line="276" w:lineRule="auto" w:after="0"/>
        <w:ind w:firstLine="709"/>
      </w:pPr>
      <w:r>
        <w:t>Митя схватил длинную ветку, приложил к двум другим и нахмурился.</w:t>
      </w:r>
    </w:p>
    <w:p>
      <w:pPr>
        <w:spacing w:line="276" w:lineRule="auto" w:after="0"/>
        <w:ind w:firstLine="709"/>
      </w:pPr>
      <w:r>
        <w:t>— Не подходит.</w:t>
      </w:r>
    </w:p>
    <w:p>
      <w:pPr>
        <w:spacing w:line="276" w:lineRule="auto" w:after="0"/>
        <w:ind w:firstLine="709"/>
      </w:pPr>
      <w:r>
        <w:t>— Почему? — спросил Костя.</w:t>
      </w:r>
    </w:p>
    <w:p>
      <w:pPr>
        <w:spacing w:line="276" w:lineRule="auto" w:after="0"/>
        <w:ind w:firstLine="709"/>
      </w:pPr>
      <w:r>
        <w:t>— Торчит.</w:t>
      </w:r>
    </w:p>
    <w:p>
      <w:pPr>
        <w:spacing w:line="276" w:lineRule="auto" w:after="0"/>
        <w:ind w:firstLine="709"/>
      </w:pPr>
      <w:r>
        <w:t>— Переверни.</w:t>
      </w:r>
    </w:p>
    <w:p>
      <w:pPr>
        <w:spacing w:line="276" w:lineRule="auto" w:after="0"/>
        <w:ind w:firstLine="709"/>
      </w:pPr>
      <w:r>
        <w:t>Митя перевернул.</w:t>
      </w:r>
    </w:p>
    <w:p>
      <w:pPr>
        <w:spacing w:line="276" w:lineRule="auto" w:after="0"/>
        <w:ind w:firstLine="709"/>
      </w:pPr>
      <w:r>
        <w:t>Ветка легла почти ровно.</w:t>
      </w:r>
    </w:p>
    <w:p>
      <w:pPr>
        <w:spacing w:line="276" w:lineRule="auto" w:after="0"/>
        <w:ind w:firstLine="709"/>
      </w:pPr>
      <w:r>
        <w:t>— О.</w:t>
      </w:r>
    </w:p>
    <w:p>
      <w:pPr>
        <w:spacing w:line="276" w:lineRule="auto" w:after="0"/>
        <w:ind w:firstLine="709"/>
      </w:pPr>
      <w:r>
        <w:t>Костя ухмыльнулся.</w:t>
      </w:r>
    </w:p>
    <w:p>
      <w:pPr>
        <w:spacing w:line="276" w:lineRule="auto" w:after="0"/>
        <w:ind w:firstLine="709"/>
      </w:pPr>
      <w:r>
        <w:t>— Робототехника.</w:t>
      </w:r>
    </w:p>
    <w:p>
      <w:pPr>
        <w:spacing w:line="276" w:lineRule="auto" w:after="0"/>
        <w:ind w:firstLine="709"/>
      </w:pPr>
      <w:r>
        <w:t>— Сам такой.</w:t>
      </w:r>
    </w:p>
    <w:p>
      <w:pPr>
        <w:spacing w:line="276" w:lineRule="auto" w:after="0"/>
        <w:ind w:firstLine="709"/>
      </w:pPr>
      <w:r>
        <w:t>Через пять минут все сидели на земле. Катя вязала узлы, Митя и Костя держали ветки, Тёма то и дело пытался подсунуть ещё одну.</w:t>
      </w:r>
    </w:p>
    <w:p>
      <w:pPr>
        <w:spacing w:line="276" w:lineRule="auto" w:after="0"/>
        <w:ind w:firstLine="709"/>
      </w:pPr>
      <w:r>
        <w:t>— Не надо!</w:t>
      </w:r>
    </w:p>
    <w:p>
      <w:pPr>
        <w:spacing w:line="276" w:lineRule="auto" w:after="0"/>
        <w:ind w:firstLine="709"/>
      </w:pPr>
      <w:r>
        <w:t>— Надо!</w:t>
      </w:r>
    </w:p>
    <w:p>
      <w:pPr>
        <w:spacing w:line="276" w:lineRule="auto" w:after="0"/>
        <w:ind w:firstLine="709"/>
      </w:pPr>
      <w:r>
        <w:t>— Он и так тяжёлый!</w:t>
      </w:r>
    </w:p>
    <w:p>
      <w:pPr>
        <w:spacing w:line="276" w:lineRule="auto" w:after="0"/>
        <w:ind w:firstLine="709"/>
      </w:pPr>
      <w:r>
        <w:t>— Чем тяжелее, тем крепче.</w:t>
      </w:r>
    </w:p>
    <w:p>
      <w:pPr>
        <w:spacing w:line="276" w:lineRule="auto" w:after="0"/>
        <w:ind w:firstLine="709"/>
      </w:pPr>
      <w:r>
        <w:t>— Кто тебе сказал?</w:t>
      </w:r>
    </w:p>
    <w:p>
      <w:pPr>
        <w:spacing w:line="276" w:lineRule="auto" w:after="0"/>
        <w:ind w:firstLine="709"/>
      </w:pPr>
      <w:r>
        <w:t>— Я так думаю.</w:t>
      </w:r>
    </w:p>
    <w:p>
      <w:pPr>
        <w:spacing w:line="276" w:lineRule="auto" w:after="0"/>
        <w:ind w:firstLine="709"/>
      </w:pPr>
      <w:r>
        <w:t>— Не думай.</w:t>
      </w:r>
    </w:p>
    <w:p>
      <w:pPr>
        <w:spacing w:line="276" w:lineRule="auto" w:after="0"/>
        <w:ind w:firstLine="709"/>
      </w:pPr>
      <w:r>
        <w:t>— Сам не думай.</w:t>
      </w:r>
    </w:p>
    <w:p>
      <w:pPr>
        <w:spacing w:line="276" w:lineRule="auto" w:after="0"/>
        <w:ind w:firstLine="709"/>
      </w:pPr>
      <w:r>
        <w:t>— Держите! — крикнула Катя. — Сейчас развяжется!</w:t>
      </w:r>
    </w:p>
    <w:p>
      <w:pPr>
        <w:spacing w:line="276" w:lineRule="auto" w:after="0"/>
        <w:ind w:firstLine="709"/>
      </w:pPr>
      <w:r>
        <w:t>Все четверо навалились на плот.</w:t>
      </w:r>
    </w:p>
    <w:p>
      <w:pPr>
        <w:spacing w:line="276" w:lineRule="auto" w:after="0"/>
        <w:ind w:firstLine="709"/>
      </w:pPr>
      <w:r>
        <w:t>Узел затянулся.</w:t>
      </w:r>
    </w:p>
    <w:p>
      <w:pPr>
        <w:spacing w:line="276" w:lineRule="auto" w:after="0"/>
        <w:ind w:firstLine="709"/>
      </w:pPr>
      <w:r>
        <w:t>— Всё, — сказала Катя.</w:t>
      </w:r>
    </w:p>
    <w:p>
      <w:pPr>
        <w:spacing w:line="276" w:lineRule="auto" w:after="0"/>
        <w:ind w:firstLine="709"/>
      </w:pPr>
      <w:r>
        <w:t>— Ещё вот здесь, — Митя ткнул пальцем.</w:t>
      </w:r>
    </w:p>
    <w:p>
      <w:pPr>
        <w:spacing w:line="276" w:lineRule="auto" w:after="0"/>
        <w:ind w:firstLine="709"/>
      </w:pPr>
      <w:r>
        <w:t>— Зачем?</w:t>
      </w:r>
    </w:p>
    <w:p>
      <w:pPr>
        <w:spacing w:line="276" w:lineRule="auto" w:after="0"/>
        <w:ind w:firstLine="709"/>
      </w:pPr>
      <w:r>
        <w:t>— Шатается.</w:t>
      </w:r>
    </w:p>
    <w:p>
      <w:pPr>
        <w:spacing w:line="276" w:lineRule="auto" w:after="0"/>
        <w:ind w:firstLine="709"/>
      </w:pPr>
      <w:r>
        <w:t>Костя попробовал.</w:t>
      </w:r>
    </w:p>
    <w:p>
      <w:pPr>
        <w:spacing w:line="276" w:lineRule="auto" w:after="0"/>
        <w:ind w:firstLine="709"/>
      </w:pPr>
      <w:r>
        <w:t>— Реально шатается.</w:t>
      </w:r>
    </w:p>
    <w:p>
      <w:pPr>
        <w:spacing w:line="276" w:lineRule="auto" w:after="0"/>
        <w:ind w:firstLine="709"/>
      </w:pPr>
      <w:r>
        <w:t>Пришлось связывать ещё раз.</w:t>
      </w:r>
    </w:p>
    <w:p>
      <w:pPr>
        <w:spacing w:line="276" w:lineRule="auto" w:after="0"/>
        <w:ind w:firstLine="709"/>
      </w:pPr>
      <w:r>
        <w:t>Когда плот наконец понесли к маленькому пруду, каждый держал свой угол. Тёма шёл задом и дважды чуть не сел в траву.</w:t>
      </w:r>
    </w:p>
    <w:p>
      <w:pPr>
        <w:spacing w:line="276" w:lineRule="auto" w:after="0"/>
        <w:ind w:firstLine="709"/>
      </w:pPr>
      <w:r>
        <w:t>У воды сразу начался новый спор.</w:t>
      </w:r>
    </w:p>
    <w:p>
      <w:pPr>
        <w:spacing w:line="276" w:lineRule="auto" w:after="0"/>
        <w:ind w:firstLine="709"/>
      </w:pPr>
      <w:r>
        <w:t>— Мою утку!</w:t>
      </w:r>
    </w:p>
    <w:p>
      <w:pPr>
        <w:spacing w:line="276" w:lineRule="auto" w:after="0"/>
        <w:ind w:firstLine="709"/>
      </w:pPr>
      <w:r>
        <w:t>— Почему твою?</w:t>
      </w:r>
    </w:p>
    <w:p>
      <w:pPr>
        <w:spacing w:line="276" w:lineRule="auto" w:after="0"/>
        <w:ind w:firstLine="709"/>
      </w:pPr>
      <w:r>
        <w:t>— У моей клюв тяжелее. Лучше проверка.</w:t>
      </w:r>
    </w:p>
    <w:p>
      <w:pPr>
        <w:spacing w:line="276" w:lineRule="auto" w:after="0"/>
        <w:ind w:firstLine="709"/>
      </w:pPr>
      <w:r>
        <w:t>— Тогда она первая и упадёт.</w:t>
      </w:r>
    </w:p>
    <w:p>
      <w:pPr>
        <w:spacing w:line="276" w:lineRule="auto" w:after="0"/>
        <w:ind w:firstLine="709"/>
      </w:pPr>
      <w:r>
        <w:t>Мастер выбрал Тёмину.</w:t>
      </w:r>
    </w:p>
    <w:p>
      <w:pPr>
        <w:spacing w:line="276" w:lineRule="auto" w:after="0"/>
        <w:ind w:firstLine="709"/>
      </w:pPr>
      <w:r>
        <w:t>— Вот и узнаем.</w:t>
      </w:r>
    </w:p>
    <w:p>
      <w:pPr>
        <w:spacing w:line="276" w:lineRule="auto" w:after="0"/>
        <w:ind w:firstLine="709"/>
      </w:pPr>
      <w:r>
        <w:t>— Я же говорил! — обрадовался Тёма.</w:t>
      </w:r>
    </w:p>
    <w:p>
      <w:pPr>
        <w:spacing w:line="276" w:lineRule="auto" w:after="0"/>
        <w:ind w:firstLine="709"/>
      </w:pPr>
      <w:r>
        <w:t>— Ты ничего такого не говорил, — возмутился Митя.</w:t>
      </w:r>
    </w:p>
    <w:p>
      <w:pPr>
        <w:spacing w:line="276" w:lineRule="auto" w:after="0"/>
        <w:ind w:firstLine="709"/>
      </w:pPr>
      <w:r>
        <w:t>Плот опустили на воду. Он качнулся.</w:t>
      </w:r>
    </w:p>
    <w:p>
      <w:pPr>
        <w:spacing w:line="276" w:lineRule="auto" w:after="0"/>
        <w:ind w:firstLine="709"/>
      </w:pPr>
      <w:r>
        <w:t>— Нормально.</w:t>
      </w:r>
    </w:p>
    <w:p>
      <w:pPr>
        <w:spacing w:line="276" w:lineRule="auto" w:after="0"/>
        <w:ind w:firstLine="709"/>
      </w:pPr>
      <w:r>
        <w:t>— Погоди.</w:t>
      </w:r>
    </w:p>
    <w:p>
      <w:pPr>
        <w:spacing w:line="276" w:lineRule="auto" w:after="0"/>
        <w:ind w:firstLine="709"/>
      </w:pPr>
      <w:r>
        <w:t>Катя поставила утку в середину.</w:t>
      </w:r>
    </w:p>
    <w:p>
      <w:pPr>
        <w:spacing w:line="276" w:lineRule="auto" w:after="0"/>
        <w:ind w:firstLine="709"/>
      </w:pPr>
      <w:r>
        <w:t>Один край ушёл вниз.</w:t>
      </w:r>
    </w:p>
    <w:p>
      <w:pPr>
        <w:spacing w:line="276" w:lineRule="auto" w:after="0"/>
        <w:ind w:firstLine="709"/>
      </w:pPr>
      <w:r>
        <w:t>— Ой!</w:t>
      </w:r>
    </w:p>
    <w:p>
      <w:pPr>
        <w:spacing w:line="276" w:lineRule="auto" w:after="0"/>
        <w:ind w:firstLine="709"/>
      </w:pPr>
      <w:r>
        <w:t>— Не трогай!</w:t>
      </w:r>
    </w:p>
    <w:p>
      <w:pPr>
        <w:spacing w:line="276" w:lineRule="auto" w:after="0"/>
        <w:ind w:firstLine="709"/>
      </w:pPr>
      <w:r>
        <w:t>— Она падает!</w:t>
      </w:r>
    </w:p>
    <w:p>
      <w:pPr>
        <w:spacing w:line="276" w:lineRule="auto" w:after="0"/>
        <w:ind w:firstLine="709"/>
      </w:pPr>
      <w:r>
        <w:t>Митя присел так близко, что чуть не намочил кроссовки.</w:t>
      </w:r>
    </w:p>
    <w:p>
      <w:pPr>
        <w:spacing w:line="276" w:lineRule="auto" w:after="0"/>
        <w:ind w:firstLine="709"/>
      </w:pPr>
      <w:r>
        <w:t>— Держись!</w:t>
      </w:r>
    </w:p>
    <w:p>
      <w:pPr>
        <w:spacing w:line="276" w:lineRule="auto" w:after="0"/>
        <w:ind w:firstLine="709"/>
      </w:pPr>
      <w:r>
        <w:t>— Мить, она деревянная, — сказал Костя.</w:t>
      </w:r>
    </w:p>
    <w:p>
      <w:pPr>
        <w:spacing w:line="276" w:lineRule="auto" w:after="0"/>
        <w:ind w:firstLine="709"/>
      </w:pPr>
      <w:r>
        <w:t>— Я знаю!</w:t>
      </w:r>
    </w:p>
    <w:p>
      <w:pPr>
        <w:spacing w:line="276" w:lineRule="auto" w:after="0"/>
        <w:ind w:firstLine="709"/>
      </w:pPr>
      <w:r>
        <w:t>Утка накренилась, плот ещё раз качнулся и выровнялся.</w:t>
      </w:r>
    </w:p>
    <w:p>
      <w:pPr>
        <w:spacing w:line="276" w:lineRule="auto" w:after="0"/>
        <w:ind w:firstLine="709"/>
      </w:pPr>
      <w:r>
        <w:t>— Держит!</w:t>
      </w:r>
    </w:p>
    <w:p>
      <w:pPr>
        <w:spacing w:line="276" w:lineRule="auto" w:after="0"/>
        <w:ind w:firstLine="709"/>
      </w:pPr>
      <w:r>
        <w:t>Тёма подпрыгнул. Катя захлопала. Костя уже искал палку, чтобы подтолкнуть плот дальше от берега.</w:t>
      </w:r>
    </w:p>
    <w:p>
      <w:pPr>
        <w:spacing w:line="276" w:lineRule="auto" w:after="0"/>
        <w:ind w:firstLine="709"/>
      </w:pPr>
      <w:r>
        <w:t>— Не надо! — закричали остальные.</w:t>
      </w:r>
    </w:p>
    <w:p>
      <w:pPr>
        <w:spacing w:line="276" w:lineRule="auto" w:after="0"/>
        <w:ind w:firstLine="709"/>
      </w:pPr>
      <w:r>
        <w:t>Митя сиял.</w:t>
      </w:r>
    </w:p>
    <w:p>
      <w:pPr>
        <w:spacing w:line="276" w:lineRule="auto" w:after="0"/>
        <w:ind w:firstLine="709"/>
      </w:pPr>
      <w:r>
        <w:t>— А если маленький мотор поставить…</w:t>
      </w:r>
    </w:p>
    <w:p>
      <w:pPr>
        <w:spacing w:line="276" w:lineRule="auto" w:after="0"/>
        <w:ind w:firstLine="709"/>
      </w:pPr>
      <w:r>
        <w:t>Мастер поднял палец.</w:t>
      </w:r>
    </w:p>
    <w:p>
      <w:pPr>
        <w:spacing w:line="276" w:lineRule="auto" w:after="0"/>
        <w:ind w:firstLine="709"/>
      </w:pPr>
      <w:r>
        <w:t>— Нет.</w:t>
      </w:r>
    </w:p>
    <w:p>
      <w:pPr>
        <w:spacing w:line="276" w:lineRule="auto" w:after="0"/>
        <w:ind w:firstLine="709"/>
      </w:pPr>
      <w:r>
        <w:t>— Я только сказал.</w:t>
      </w:r>
    </w:p>
    <w:p>
      <w:pPr>
        <w:spacing w:line="276" w:lineRule="auto" w:after="0"/>
        <w:ind w:firstLine="709"/>
      </w:pPr>
      <w:r>
        <w:t>— Даже не начинай.</w:t>
      </w:r>
    </w:p>
    <w:p>
      <w:pPr>
        <w:spacing w:line="276" w:lineRule="auto" w:after="0"/>
        <w:ind w:firstLine="709"/>
      </w:pPr>
      <w:r>
        <w:t>— А завтра?</w:t>
      </w:r>
    </w:p>
    <w:p>
      <w:pPr>
        <w:spacing w:line="276" w:lineRule="auto" w:after="0"/>
        <w:ind w:firstLine="709"/>
      </w:pPr>
      <w:r>
        <w:t>— Завтра посмотрим.</w:t>
      </w:r>
    </w:p>
    <w:p>
      <w:pPr>
        <w:spacing w:line="276" w:lineRule="auto" w:after="0"/>
        <w:ind w:firstLine="709"/>
      </w:pPr>
      <w:r>
        <w:t>— Значит, можно.</w:t>
      </w:r>
    </w:p>
    <w:p>
      <w:pPr>
        <w:spacing w:line="276" w:lineRule="auto" w:after="0"/>
        <w:ind w:firstLine="709"/>
      </w:pPr>
      <w:r>
        <w:t>— Я этого не говорил.</w:t>
      </w:r>
    </w:p>
    <w:p>
      <w:pPr>
        <w:spacing w:line="276" w:lineRule="auto" w:after="0"/>
        <w:ind w:firstLine="709"/>
      </w:pPr>
      <w:r>
        <w:t>— Но не сказали «нет».</w:t>
      </w:r>
    </w:p>
    <w:p>
      <w:pPr>
        <w:spacing w:line="276" w:lineRule="auto" w:after="0"/>
        <w:ind w:firstLine="709"/>
      </w:pPr>
      <w:r>
        <w:t>Костя захохотал.</w:t>
      </w:r>
    </w:p>
    <w:p>
      <w:pPr>
        <w:spacing w:line="276" w:lineRule="auto" w:after="0"/>
        <w:ind w:firstLine="709"/>
      </w:pPr>
      <w:r>
        <w:t>Через полчаса утка всё ещё плавала у берега, а дети уже играли в городки. Счёт потеряли почти сразу. Тёма утверждал, что попал, Катя — что не попал, Костя переставлял фигуры, а Митя ждал своей очереди, подпрыгивая на месте.</w:t>
      </w:r>
    </w:p>
    <w:p>
      <w:pPr>
        <w:spacing w:line="276" w:lineRule="auto" w:after="0"/>
        <w:ind w:firstLine="709"/>
      </w:pPr>
      <w:r>
        <w:t>— Мить, стой спокойно.</w:t>
      </w:r>
    </w:p>
    <w:p>
      <w:pPr>
        <w:spacing w:line="276" w:lineRule="auto" w:after="0"/>
        <w:ind w:firstLine="709"/>
      </w:pPr>
      <w:r>
        <w:t>— Я спокойно.</w:t>
      </w:r>
    </w:p>
    <w:p>
      <w:pPr>
        <w:spacing w:line="276" w:lineRule="auto" w:after="0"/>
        <w:ind w:firstLine="709"/>
      </w:pPr>
      <w:r>
        <w:t>— Ты прыгаешь.</w:t>
      </w:r>
    </w:p>
    <w:p>
      <w:pPr>
        <w:spacing w:line="276" w:lineRule="auto" w:after="0"/>
        <w:ind w:firstLine="709"/>
      </w:pPr>
      <w:r>
        <w:t>— Это я жду.</w:t>
      </w:r>
    </w:p>
    <w:p>
      <w:pPr>
        <w:spacing w:line="276" w:lineRule="auto" w:after="0"/>
        <w:ind w:firstLine="709"/>
      </w:pPr>
      <w:r>
        <w:t>Когда он наконец выбил сразу две фигуры, про утку, плот и моторчик все уже забыли.</w:t>
      </w:r>
    </w:p>
    <w:p>
      <w:pPr>
        <w:spacing w:before="160" w:after="160"/>
        <w:ind w:firstLine="0"/>
        <w:jc w:val="center"/>
      </w:pPr>
      <w:r>
        <w:t>***</w:t>
      </w:r>
    </w:p>
    <w:p>
      <w:pPr>
        <w:spacing w:line="276" w:lineRule="auto" w:after="0"/>
        <w:ind w:firstLine="709"/>
      </w:pPr>
      <w:r>
        <w:t>До детской комнаты Лиза снова шла почти полчаса. Сначала нужно было сказать:</w:t>
      </w:r>
    </w:p>
    <w:p>
      <w:pPr>
        <w:spacing w:line="276" w:lineRule="auto" w:after="0"/>
        <w:ind w:firstLine="709"/>
      </w:pPr>
      <w:r>
        <w:t>— Доблое утло, белка.</w:t>
      </w:r>
    </w:p>
    <w:p>
      <w:pPr>
        <w:spacing w:line="276" w:lineRule="auto" w:after="0"/>
        <w:ind w:firstLine="709"/>
      </w:pPr>
      <w:r>
        <w:t>Потом проверить рыжего кота под скамейкой.</w:t>
      </w:r>
    </w:p>
    <w:p>
      <w:pPr>
        <w:spacing w:line="276" w:lineRule="auto" w:after="0"/>
        <w:ind w:firstLine="709"/>
      </w:pPr>
      <w:r>
        <w:t>— Вася тут.</w:t>
      </w:r>
    </w:p>
    <w:p>
      <w:pPr>
        <w:spacing w:line="276" w:lineRule="auto" w:after="0"/>
        <w:ind w:firstLine="709"/>
      </w:pPr>
      <w:r>
        <w:t>— Почему он Вася? — спросила Алиса.</w:t>
      </w:r>
    </w:p>
    <w:p>
      <w:pPr>
        <w:spacing w:line="276" w:lineRule="auto" w:after="0"/>
        <w:ind w:firstLine="709"/>
      </w:pPr>
      <w:r>
        <w:t>— Потому что кот.</w:t>
      </w:r>
    </w:p>
    <w:p>
      <w:pPr>
        <w:spacing w:line="276" w:lineRule="auto" w:after="0"/>
        <w:ind w:firstLine="709"/>
      </w:pPr>
      <w:r>
        <w:t>Потом на дорожке обнаружилась божья коровка.</w:t>
      </w:r>
    </w:p>
    <w:p>
      <w:pPr>
        <w:spacing w:line="276" w:lineRule="auto" w:after="0"/>
        <w:ind w:firstLine="709"/>
      </w:pPr>
      <w:r>
        <w:t>Лиза присела.</w:t>
      </w:r>
    </w:p>
    <w:p>
      <w:pPr>
        <w:spacing w:line="276" w:lineRule="auto" w:after="0"/>
        <w:ind w:firstLine="709"/>
      </w:pPr>
      <w:r>
        <w:t>— Алиса, она куда идёт?</w:t>
      </w:r>
    </w:p>
    <w:p>
      <w:pPr>
        <w:spacing w:line="276" w:lineRule="auto" w:after="0"/>
        <w:ind w:firstLine="709"/>
      </w:pPr>
      <w:r>
        <w:t>— Не знаю.</w:t>
      </w:r>
    </w:p>
    <w:p>
      <w:pPr>
        <w:spacing w:line="276" w:lineRule="auto" w:after="0"/>
        <w:ind w:firstLine="709"/>
      </w:pPr>
      <w:r>
        <w:t>— Домой. Там её мама ждёт.</w:t>
      </w:r>
    </w:p>
    <w:p>
      <w:pPr>
        <w:spacing w:line="276" w:lineRule="auto" w:after="0"/>
        <w:ind w:firstLine="709"/>
      </w:pPr>
      <w:r>
        <w:t>Через несколько шагов нашлась шишка.</w:t>
      </w:r>
    </w:p>
    <w:p>
      <w:pPr>
        <w:spacing w:line="276" w:lineRule="auto" w:after="0"/>
        <w:ind w:firstLine="709"/>
      </w:pPr>
      <w:r>
        <w:t>— Белке.</w:t>
      </w:r>
    </w:p>
    <w:p>
      <w:pPr>
        <w:spacing w:line="276" w:lineRule="auto" w:after="0"/>
        <w:ind w:firstLine="709"/>
      </w:pPr>
      <w:r>
        <w:t>— Каменной?</w:t>
      </w:r>
    </w:p>
    <w:p>
      <w:pPr>
        <w:spacing w:line="276" w:lineRule="auto" w:after="0"/>
        <w:ind w:firstLine="709"/>
      </w:pPr>
      <w:r>
        <w:t>Лиза посмотрела на Алису.</w:t>
      </w:r>
    </w:p>
    <w:p>
      <w:pPr>
        <w:spacing w:line="276" w:lineRule="auto" w:after="0"/>
        <w:ind w:firstLine="709"/>
      </w:pPr>
      <w:r>
        <w:t>— Настоящей.</w:t>
      </w:r>
    </w:p>
    <w:p>
      <w:pPr>
        <w:spacing w:line="276" w:lineRule="auto" w:after="0"/>
        <w:ind w:firstLine="709"/>
      </w:pPr>
      <w:r>
        <w:t>Шишку пришлось взять с собой.</w:t>
      </w:r>
    </w:p>
    <w:p>
      <w:pPr>
        <w:spacing w:line="276" w:lineRule="auto" w:after="0"/>
        <w:ind w:firstLine="709"/>
      </w:pPr>
      <w:r>
        <w:t>В детской комнате за столом уже сидели трое малышей.</w:t>
      </w:r>
    </w:p>
    <w:p>
      <w:pPr>
        <w:spacing w:line="276" w:lineRule="auto" w:after="0"/>
        <w:ind w:firstLine="709"/>
      </w:pPr>
      <w:r>
        <w:t>— Я Маша, — сразу сообщила девочка с двумя хвостиками.</w:t>
      </w:r>
    </w:p>
    <w:p>
      <w:pPr>
        <w:spacing w:line="276" w:lineRule="auto" w:after="0"/>
        <w:ind w:firstLine="709"/>
      </w:pPr>
      <w:r>
        <w:t>— А я Лиза.</w:t>
      </w:r>
    </w:p>
    <w:p>
      <w:pPr>
        <w:spacing w:line="276" w:lineRule="auto" w:after="0"/>
        <w:ind w:firstLine="709"/>
      </w:pPr>
      <w:r>
        <w:t>Мальчик рядом поднял руку.</w:t>
      </w:r>
    </w:p>
    <w:p>
      <w:pPr>
        <w:spacing w:line="276" w:lineRule="auto" w:after="0"/>
        <w:ind w:firstLine="709"/>
      </w:pPr>
      <w:r>
        <w:t>— Я Киля.</w:t>
      </w:r>
    </w:p>
    <w:p>
      <w:pPr>
        <w:spacing w:line="276" w:lineRule="auto" w:after="0"/>
        <w:ind w:firstLine="709"/>
      </w:pPr>
      <w:r>
        <w:t>— Кирилл, — поправила воспитательница.</w:t>
      </w:r>
    </w:p>
    <w:p>
      <w:pPr>
        <w:spacing w:line="276" w:lineRule="auto" w:after="0"/>
        <w:ind w:firstLine="709"/>
      </w:pPr>
      <w:r>
        <w:t>— Киля.</w:t>
      </w:r>
    </w:p>
    <w:p>
      <w:pPr>
        <w:spacing w:line="276" w:lineRule="auto" w:after="0"/>
        <w:ind w:firstLine="709"/>
      </w:pPr>
      <w:r>
        <w:t>Лиза кивнула.</w:t>
      </w:r>
    </w:p>
    <w:p>
      <w:pPr>
        <w:spacing w:line="276" w:lineRule="auto" w:after="0"/>
        <w:ind w:firstLine="709"/>
      </w:pPr>
      <w:r>
        <w:t>— Киля.</w:t>
      </w:r>
    </w:p>
    <w:p>
      <w:pPr>
        <w:spacing w:line="276" w:lineRule="auto" w:after="0"/>
        <w:ind w:firstLine="709"/>
      </w:pPr>
      <w:r>
        <w:t>Третий мальчик ничего не сказал.</w:t>
      </w:r>
    </w:p>
    <w:p>
      <w:pPr>
        <w:spacing w:line="276" w:lineRule="auto" w:after="0"/>
        <w:ind w:firstLine="709"/>
      </w:pPr>
      <w:r>
        <w:t>— А ты кто?</w:t>
      </w:r>
    </w:p>
    <w:p>
      <w:pPr>
        <w:spacing w:line="276" w:lineRule="auto" w:after="0"/>
        <w:ind w:firstLine="709"/>
      </w:pPr>
      <w:r>
        <w:t>— Дима.</w:t>
      </w:r>
    </w:p>
    <w:p>
      <w:pPr>
        <w:spacing w:line="276" w:lineRule="auto" w:after="0"/>
        <w:ind w:firstLine="709"/>
      </w:pPr>
      <w:r>
        <w:t>— Пливет, Дима.</w:t>
      </w:r>
    </w:p>
    <w:p>
      <w:pPr>
        <w:spacing w:line="276" w:lineRule="auto" w:after="0"/>
        <w:ind w:firstLine="709"/>
      </w:pPr>
      <w:r>
        <w:t>На столах стояли прозрачные пластиковые стаканчики, лежала земля и крупные белые фасолины.</w:t>
      </w:r>
    </w:p>
    <w:p>
      <w:pPr>
        <w:spacing w:line="276" w:lineRule="auto" w:after="0"/>
        <w:ind w:firstLine="709"/>
      </w:pPr>
      <w:r>
        <w:t>— Сегодня будем сажать, — сказала воспитательница.</w:t>
      </w:r>
    </w:p>
    <w:p>
      <w:pPr>
        <w:spacing w:line="276" w:lineRule="auto" w:after="0"/>
        <w:ind w:firstLine="709"/>
      </w:pPr>
      <w:r>
        <w:t>— Что?</w:t>
      </w:r>
    </w:p>
    <w:p>
      <w:pPr>
        <w:spacing w:line="276" w:lineRule="auto" w:after="0"/>
        <w:ind w:firstLine="709"/>
      </w:pPr>
      <w:r>
        <w:t>— Фасоль.</w:t>
      </w:r>
    </w:p>
    <w:p>
      <w:pPr>
        <w:spacing w:line="276" w:lineRule="auto" w:after="0"/>
        <w:ind w:firstLine="709"/>
      </w:pPr>
      <w:r>
        <w:t>Лиза взяла семечко.</w:t>
      </w:r>
    </w:p>
    <w:p>
      <w:pPr>
        <w:spacing w:line="276" w:lineRule="auto" w:after="0"/>
        <w:ind w:firstLine="709"/>
      </w:pPr>
      <w:r>
        <w:t>— Это фасоль?</w:t>
      </w:r>
    </w:p>
    <w:p>
      <w:pPr>
        <w:spacing w:line="276" w:lineRule="auto" w:after="0"/>
        <w:ind w:firstLine="709"/>
      </w:pPr>
      <w:r>
        <w:t>— Да.</w:t>
      </w:r>
    </w:p>
    <w:p>
      <w:pPr>
        <w:spacing w:line="276" w:lineRule="auto" w:after="0"/>
        <w:ind w:firstLine="709"/>
      </w:pPr>
      <w:r>
        <w:t>Лиза начала насыпать землю в стаканчик. Часть попала на стол, немного на рукав.</w:t>
      </w:r>
    </w:p>
    <w:p>
      <w:pPr>
        <w:spacing w:line="276" w:lineRule="auto" w:after="0"/>
        <w:ind w:firstLine="709"/>
      </w:pPr>
      <w:r>
        <w:t>— Ой.</w:t>
      </w:r>
    </w:p>
    <w:p>
      <w:pPr>
        <w:spacing w:line="276" w:lineRule="auto" w:after="0"/>
        <w:ind w:firstLine="709"/>
      </w:pPr>
      <w:r>
        <w:t>Она стряхнула землю обратно.</w:t>
      </w:r>
    </w:p>
    <w:p>
      <w:pPr>
        <w:spacing w:line="276" w:lineRule="auto" w:after="0"/>
        <w:ind w:firstLine="709"/>
      </w:pPr>
      <w:r>
        <w:t>— Я сама.</w:t>
      </w:r>
    </w:p>
    <w:p>
      <w:pPr>
        <w:spacing w:line="276" w:lineRule="auto" w:after="0"/>
        <w:ind w:firstLine="709"/>
      </w:pPr>
      <w:r>
        <w:t>Алиса постояла рядом ещё немного.</w:t>
      </w:r>
    </w:p>
    <w:p>
      <w:pPr>
        <w:spacing w:line="276" w:lineRule="auto" w:after="0"/>
        <w:ind w:firstLine="709"/>
      </w:pPr>
      <w:r>
        <w:t>— Лиз, я пойду?</w:t>
      </w:r>
    </w:p>
    <w:p>
      <w:pPr>
        <w:spacing w:line="276" w:lineRule="auto" w:after="0"/>
        <w:ind w:firstLine="709"/>
      </w:pPr>
      <w:r>
        <w:t>Лиза уже делала пальцем ямку.</w:t>
      </w:r>
    </w:p>
    <w:p>
      <w:pPr>
        <w:spacing w:line="276" w:lineRule="auto" w:after="0"/>
        <w:ind w:firstLine="709"/>
      </w:pPr>
      <w:r>
        <w:t>— Иди.</w:t>
      </w:r>
    </w:p>
    <w:p>
      <w:pPr>
        <w:spacing w:line="276" w:lineRule="auto" w:after="0"/>
        <w:ind w:firstLine="709"/>
      </w:pPr>
      <w:r>
        <w:t>— Точно?</w:t>
      </w:r>
    </w:p>
    <w:p>
      <w:pPr>
        <w:spacing w:line="276" w:lineRule="auto" w:after="0"/>
        <w:ind w:firstLine="709"/>
      </w:pPr>
      <w:r>
        <w:t>— Алиса, пока.</w:t>
      </w:r>
    </w:p>
    <w:p>
      <w:pPr>
        <w:spacing w:line="276" w:lineRule="auto" w:after="0"/>
        <w:ind w:firstLine="709"/>
      </w:pPr>
      <w:r>
        <w:t>— Хорошо.</w:t>
      </w:r>
    </w:p>
    <w:p>
      <w:pPr>
        <w:spacing w:line="276" w:lineRule="auto" w:after="0"/>
        <w:ind w:firstLine="709"/>
      </w:pPr>
      <w:r>
        <w:t>Алиса вышла.</w:t>
      </w:r>
    </w:p>
    <w:p>
      <w:pPr>
        <w:spacing w:line="276" w:lineRule="auto" w:after="0"/>
        <w:ind w:firstLine="709"/>
      </w:pPr>
      <w:r>
        <w:t>Через несколько минут Лиза поливала фасоль. Воды оказалось больше, чем нужно, и на поверхности появилась тёмная лужица.</w:t>
      </w:r>
    </w:p>
    <w:p>
      <w:pPr>
        <w:spacing w:line="276" w:lineRule="auto" w:after="0"/>
        <w:ind w:firstLine="709"/>
      </w:pPr>
      <w:r>
        <w:t>Кирилл заглянул.</w:t>
      </w:r>
    </w:p>
    <w:p>
      <w:pPr>
        <w:spacing w:line="276" w:lineRule="auto" w:after="0"/>
        <w:ind w:firstLine="709"/>
      </w:pPr>
      <w:r>
        <w:t>— Болото.</w:t>
      </w:r>
    </w:p>
    <w:p>
      <w:pPr>
        <w:spacing w:line="276" w:lineRule="auto" w:after="0"/>
        <w:ind w:firstLine="709"/>
      </w:pPr>
      <w:r>
        <w:t>Лиза посмотрела.</w:t>
      </w:r>
    </w:p>
    <w:p>
      <w:pPr>
        <w:spacing w:line="276" w:lineRule="auto" w:after="0"/>
        <w:ind w:firstLine="709"/>
      </w:pPr>
      <w:r>
        <w:t>— Болото.</w:t>
      </w:r>
    </w:p>
    <w:p>
      <w:pPr>
        <w:spacing w:line="276" w:lineRule="auto" w:after="0"/>
        <w:ind w:firstLine="709"/>
      </w:pPr>
      <w:r>
        <w:t>И вдруг присела и подпрыгнула.</w:t>
      </w:r>
    </w:p>
    <w:p>
      <w:pPr>
        <w:spacing w:line="276" w:lineRule="auto" w:after="0"/>
        <w:ind w:firstLine="709"/>
      </w:pPr>
      <w:r>
        <w:t>— Ква-ква!</w:t>
      </w:r>
    </w:p>
    <w:p>
      <w:pPr>
        <w:spacing w:line="276" w:lineRule="auto" w:after="0"/>
        <w:ind w:firstLine="709"/>
      </w:pPr>
      <w:r>
        <w:t>Маша тут же прыгнула следом.</w:t>
      </w:r>
    </w:p>
    <w:p>
      <w:pPr>
        <w:spacing w:line="276" w:lineRule="auto" w:after="0"/>
        <w:ind w:firstLine="709"/>
      </w:pPr>
      <w:r>
        <w:t>— Ква-ква!</w:t>
      </w:r>
    </w:p>
    <w:p>
      <w:pPr>
        <w:spacing w:line="276" w:lineRule="auto" w:after="0"/>
        <w:ind w:firstLine="709"/>
      </w:pPr>
      <w:r>
        <w:t>Кирилл тоже.</w:t>
      </w:r>
    </w:p>
    <w:p>
      <w:pPr>
        <w:spacing w:line="276" w:lineRule="auto" w:after="0"/>
        <w:ind w:firstLine="709"/>
      </w:pPr>
      <w:r>
        <w:t>Через несколько секунд вокруг стола скакали три лягушонка.</w:t>
      </w:r>
    </w:p>
    <w:p>
      <w:pPr>
        <w:spacing w:line="276" w:lineRule="auto" w:after="0"/>
        <w:ind w:firstLine="709"/>
      </w:pPr>
      <w:r>
        <w:t>— Тише, лягушки, — сказала воспитательница, смеясь. — Посадки ещё не закончены.</w:t>
      </w:r>
    </w:p>
    <w:p>
      <w:pPr>
        <w:spacing w:line="276" w:lineRule="auto" w:after="0"/>
        <w:ind w:firstLine="709"/>
      </w:pPr>
      <w:r>
        <w:t>Лиза остановилась.</w:t>
      </w:r>
    </w:p>
    <w:p>
      <w:pPr>
        <w:spacing w:line="276" w:lineRule="auto" w:after="0"/>
        <w:ind w:firstLine="709"/>
      </w:pPr>
      <w:r>
        <w:t>— Я не лягушка. Я Лиза.</w:t>
      </w:r>
    </w:p>
    <w:p>
      <w:pPr>
        <w:spacing w:line="276" w:lineRule="auto" w:after="0"/>
        <w:ind w:firstLine="709"/>
      </w:pPr>
      <w:r>
        <w:t>И вернулась к стаканчику.</w:t>
      </w:r>
    </w:p>
    <w:p>
      <w:pPr>
        <w:spacing w:line="276" w:lineRule="auto" w:after="0"/>
        <w:ind w:firstLine="709"/>
      </w:pPr>
      <w:r>
        <w:t>На своём она нарисовала огромное жёлтое солнце и зелёного человечка.</w:t>
      </w:r>
    </w:p>
    <w:p>
      <w:pPr>
        <w:spacing w:line="276" w:lineRule="auto" w:after="0"/>
        <w:ind w:firstLine="709"/>
      </w:pPr>
      <w:r>
        <w:t>— Это кто? — спросила Маша.</w:t>
      </w:r>
    </w:p>
    <w:p>
      <w:pPr>
        <w:spacing w:line="276" w:lineRule="auto" w:after="0"/>
        <w:ind w:firstLine="709"/>
      </w:pPr>
      <w:r>
        <w:t>— Я.</w:t>
      </w:r>
    </w:p>
    <w:p>
      <w:pPr>
        <w:spacing w:line="276" w:lineRule="auto" w:after="0"/>
        <w:ind w:firstLine="709"/>
      </w:pPr>
      <w:r>
        <w:t>— Ты не зелёная.</w:t>
      </w:r>
    </w:p>
    <w:p>
      <w:pPr>
        <w:spacing w:line="276" w:lineRule="auto" w:after="0"/>
        <w:ind w:firstLine="709"/>
      </w:pPr>
      <w:r>
        <w:t>Лиза посмотрела на свою руку.</w:t>
      </w:r>
    </w:p>
    <w:p>
      <w:pPr>
        <w:spacing w:line="276" w:lineRule="auto" w:after="0"/>
        <w:ind w:firstLine="709"/>
      </w:pPr>
      <w:r>
        <w:t>— Сейчас нет.</w:t>
      </w:r>
    </w:p>
    <w:p>
      <w:pPr>
        <w:spacing w:line="276" w:lineRule="auto" w:after="0"/>
        <w:ind w:firstLine="709"/>
      </w:pPr>
      <w:r>
        <w:t>Маша приняла объяснение.</w:t>
      </w:r>
    </w:p>
    <w:p>
      <w:pPr>
        <w:spacing w:line="276" w:lineRule="auto" w:after="0"/>
        <w:ind w:firstLine="709"/>
      </w:pPr>
      <w:r>
        <w:t>Через пару минут Лиза уже лепила собаку. Прилепила четыре ноги, подумала и добавила пятую.</w:t>
      </w:r>
    </w:p>
    <w:p>
      <w:pPr>
        <w:spacing w:line="276" w:lineRule="auto" w:after="0"/>
        <w:ind w:firstLine="709"/>
      </w:pPr>
      <w:r>
        <w:t>Кирилл заметил первым.</w:t>
      </w:r>
    </w:p>
    <w:p>
      <w:pPr>
        <w:spacing w:line="276" w:lineRule="auto" w:after="0"/>
        <w:ind w:firstLine="709"/>
      </w:pPr>
      <w:r>
        <w:t>— Пять.</w:t>
      </w:r>
    </w:p>
    <w:p>
      <w:pPr>
        <w:spacing w:line="276" w:lineRule="auto" w:after="0"/>
        <w:ind w:firstLine="709"/>
      </w:pPr>
      <w:r>
        <w:t>Лиза пересчитала:</w:t>
      </w:r>
    </w:p>
    <w:p>
      <w:pPr>
        <w:spacing w:line="276" w:lineRule="auto" w:after="0"/>
        <w:ind w:firstLine="709"/>
      </w:pPr>
      <w:r>
        <w:t>— Один, два, тли, четыли…</w:t>
      </w:r>
    </w:p>
    <w:p>
      <w:pPr>
        <w:spacing w:line="276" w:lineRule="auto" w:after="0"/>
        <w:ind w:firstLine="709"/>
      </w:pPr>
      <w:r>
        <w:t>Посмотрела на последнюю.</w:t>
      </w:r>
    </w:p>
    <w:p>
      <w:pPr>
        <w:spacing w:line="276" w:lineRule="auto" w:after="0"/>
        <w:ind w:firstLine="709"/>
      </w:pPr>
      <w:r>
        <w:t>— Это хвост.</w:t>
      </w:r>
    </w:p>
    <w:p>
      <w:pPr>
        <w:spacing w:line="276" w:lineRule="auto" w:after="0"/>
        <w:ind w:firstLine="709"/>
      </w:pPr>
      <w:r>
        <w:t>— Хвост сзади.</w:t>
      </w:r>
    </w:p>
    <w:p>
      <w:pPr>
        <w:spacing w:line="276" w:lineRule="auto" w:after="0"/>
        <w:ind w:firstLine="709"/>
      </w:pPr>
      <w:r>
        <w:t>Лиза развернула собаку другой стороной.</w:t>
      </w:r>
    </w:p>
    <w:p>
      <w:pPr>
        <w:spacing w:line="276" w:lineRule="auto" w:after="0"/>
        <w:ind w:firstLine="709"/>
      </w:pPr>
      <w:r>
        <w:t>— Теперь сзади.</w:t>
      </w:r>
    </w:p>
    <w:p>
      <w:pPr>
        <w:spacing w:line="276" w:lineRule="auto" w:after="0"/>
        <w:ind w:firstLine="709"/>
      </w:pPr>
      <w:r>
        <w:t>— А.</w:t>
      </w:r>
    </w:p>
    <w:p>
      <w:pPr>
        <w:spacing w:line="276" w:lineRule="auto" w:after="0"/>
        <w:ind w:firstLine="709"/>
      </w:pPr>
      <w:r>
        <w:t>Воспитательница спросила:</w:t>
      </w:r>
    </w:p>
    <w:p>
      <w:pPr>
        <w:spacing w:line="276" w:lineRule="auto" w:after="0"/>
        <w:ind w:firstLine="709"/>
      </w:pPr>
      <w:r>
        <w:t>— Кто хочет рассказать стихотворение?</w:t>
      </w:r>
    </w:p>
    <w:p>
      <w:pPr>
        <w:spacing w:line="276" w:lineRule="auto" w:after="0"/>
        <w:ind w:firstLine="709"/>
      </w:pPr>
      <w:r>
        <w:t>Лиза подняла обе руки.</w:t>
      </w:r>
    </w:p>
    <w:p>
      <w:pPr>
        <w:spacing w:line="276" w:lineRule="auto" w:after="0"/>
        <w:ind w:firstLine="709"/>
      </w:pPr>
      <w:r>
        <w:t>— Я! Я знаю!</w:t>
      </w:r>
    </w:p>
    <w:p>
      <w:pPr>
        <w:spacing w:line="276" w:lineRule="auto" w:after="0"/>
        <w:ind w:firstLine="709"/>
      </w:pPr>
      <w:r>
        <w:t>Она вышла перед детьми.</w:t>
      </w:r>
    </w:p>
    <w:p>
      <w:pPr>
        <w:spacing w:line="276" w:lineRule="auto" w:after="0"/>
        <w:ind w:firstLine="709"/>
      </w:pPr>
      <w:r>
        <w:t>— Идёт бычок, качается, вздыхает на ходу…</w:t>
      </w:r>
    </w:p>
    <w:p>
      <w:pPr>
        <w:spacing w:line="276" w:lineRule="auto" w:after="0"/>
        <w:ind w:firstLine="709"/>
      </w:pPr>
      <w:r>
        <w:t>Замолчала.</w:t>
      </w:r>
    </w:p>
    <w:p>
      <w:pPr>
        <w:spacing w:line="276" w:lineRule="auto" w:after="0"/>
        <w:ind w:firstLine="709"/>
      </w:pPr>
      <w:r>
        <w:t>— Ох… — начал подсказывать Кирилл.</w:t>
      </w:r>
    </w:p>
    <w:p>
      <w:pPr>
        <w:spacing w:line="276" w:lineRule="auto" w:after="0"/>
        <w:ind w:firstLine="709"/>
      </w:pPr>
      <w:r>
        <w:t>— Не говоли! — Лиза выставила ладошку. — Я сама.</w:t>
      </w:r>
    </w:p>
    <w:p>
      <w:pPr>
        <w:spacing w:line="276" w:lineRule="auto" w:after="0"/>
        <w:ind w:firstLine="709"/>
      </w:pPr>
      <w:r>
        <w:t>Она нахмурилась, пытаясь вспомнить.</w:t>
      </w:r>
    </w:p>
    <w:p>
      <w:pPr>
        <w:spacing w:line="276" w:lineRule="auto" w:after="0"/>
        <w:ind w:firstLine="709"/>
      </w:pPr>
      <w:r>
        <w:t>Маша не выдержала:</w:t>
      </w:r>
    </w:p>
    <w:p>
      <w:pPr>
        <w:spacing w:line="276" w:lineRule="auto" w:after="0"/>
        <w:ind w:firstLine="709"/>
      </w:pPr>
      <w:r>
        <w:t>— Там про доску!</w:t>
      </w:r>
    </w:p>
    <w:p>
      <w:pPr>
        <w:spacing w:line="276" w:lineRule="auto" w:after="0"/>
        <w:ind w:firstLine="709"/>
      </w:pPr>
      <w:r>
        <w:t>— Я знаю пло доску.</w:t>
      </w:r>
    </w:p>
    <w:p>
      <w:pPr>
        <w:spacing w:line="276" w:lineRule="auto" w:after="0"/>
        <w:ind w:firstLine="709"/>
      </w:pPr>
      <w:r>
        <w:t>— Она кончается, — подсказал Кирилл.</w:t>
      </w:r>
    </w:p>
    <w:p>
      <w:pPr>
        <w:spacing w:line="276" w:lineRule="auto" w:after="0"/>
        <w:ind w:firstLine="709"/>
      </w:pPr>
      <w:r>
        <w:t>— Всё, Киля!</w:t>
      </w:r>
    </w:p>
    <w:p>
      <w:pPr>
        <w:spacing w:line="276" w:lineRule="auto" w:after="0"/>
        <w:ind w:firstLine="709"/>
      </w:pPr>
      <w:r>
        <w:t>— А потом он упадёт, — сказал Дима.</w:t>
      </w:r>
    </w:p>
    <w:p>
      <w:pPr>
        <w:spacing w:line="276" w:lineRule="auto" w:after="0"/>
        <w:ind w:firstLine="709"/>
      </w:pPr>
      <w:r>
        <w:t>— Не упадёт, — возразила Маша.</w:t>
      </w:r>
    </w:p>
    <w:p>
      <w:pPr>
        <w:spacing w:line="276" w:lineRule="auto" w:after="0"/>
        <w:ind w:firstLine="709"/>
      </w:pPr>
      <w:r>
        <w:t>— Упадёт.</w:t>
      </w:r>
    </w:p>
    <w:p>
      <w:pPr>
        <w:spacing w:line="276" w:lineRule="auto" w:after="0"/>
        <w:ind w:firstLine="709"/>
      </w:pPr>
      <w:r>
        <w:t>— Нет.</w:t>
      </w:r>
    </w:p>
    <w:p>
      <w:pPr>
        <w:spacing w:line="276" w:lineRule="auto" w:after="0"/>
        <w:ind w:firstLine="709"/>
      </w:pPr>
      <w:r>
        <w:t>Лиза переводила взгляд с одного на другого.</w:t>
      </w:r>
    </w:p>
    <w:p>
      <w:pPr>
        <w:spacing w:line="276" w:lineRule="auto" w:after="0"/>
        <w:ind w:firstLine="709"/>
      </w:pPr>
      <w:r>
        <w:t>— Не упадёт. Его мама поймает.</w:t>
      </w:r>
    </w:p>
    <w:p>
      <w:pPr>
        <w:spacing w:line="276" w:lineRule="auto" w:after="0"/>
        <w:ind w:firstLine="709"/>
      </w:pPr>
      <w:r>
        <w:t>Лиза показала руками:</w:t>
      </w:r>
    </w:p>
    <w:p>
      <w:pPr>
        <w:spacing w:line="276" w:lineRule="auto" w:after="0"/>
        <w:ind w:firstLine="709"/>
      </w:pPr>
      <w:r>
        <w:t>— Он — бух! А она — хоп!</w:t>
      </w:r>
    </w:p>
    <w:p>
      <w:pPr>
        <w:spacing w:line="276" w:lineRule="auto" w:after="0"/>
        <w:ind w:firstLine="709"/>
      </w:pPr>
      <w:r>
        <w:t>Дети засмеялись.</w:t>
      </w:r>
    </w:p>
    <w:p>
      <w:pPr>
        <w:spacing w:line="276" w:lineRule="auto" w:after="0"/>
        <w:ind w:firstLine="709"/>
      </w:pPr>
      <w:r>
        <w:t>Дима тут же добавил:</w:t>
      </w:r>
    </w:p>
    <w:p>
      <w:pPr>
        <w:spacing w:line="276" w:lineRule="auto" w:after="0"/>
        <w:ind w:firstLine="709"/>
      </w:pPr>
      <w:r>
        <w:t>— А потом он опять на доску.</w:t>
      </w:r>
    </w:p>
    <w:p>
      <w:pPr>
        <w:spacing w:line="276" w:lineRule="auto" w:after="0"/>
        <w:ind w:firstLine="709"/>
      </w:pPr>
      <w:r>
        <w:t>— Нет, — сказала Маша. — Она же кончилась.</w:t>
      </w:r>
    </w:p>
    <w:p>
      <w:pPr>
        <w:spacing w:line="276" w:lineRule="auto" w:after="0"/>
        <w:ind w:firstLine="709"/>
      </w:pPr>
      <w:r>
        <w:t>— Новую поставят.</w:t>
      </w:r>
    </w:p>
    <w:p>
      <w:pPr>
        <w:spacing w:line="276" w:lineRule="auto" w:after="0"/>
        <w:ind w:firstLine="709"/>
      </w:pPr>
      <w:r>
        <w:t>Воспитательница уже тоже смеялась.</w:t>
      </w:r>
    </w:p>
    <w:p>
      <w:pPr>
        <w:spacing w:line="276" w:lineRule="auto" w:after="0"/>
        <w:ind w:firstLine="709"/>
      </w:pPr>
      <w:r>
        <w:t>— Кажется, у нас получилось совсем другое стихотворение.</w:t>
      </w:r>
    </w:p>
    <w:p>
      <w:pPr>
        <w:spacing w:line="276" w:lineRule="auto" w:after="0"/>
        <w:ind w:firstLine="709"/>
      </w:pPr>
      <w:r>
        <w:t>Лиза кивнула.</w:t>
      </w:r>
    </w:p>
    <w:p>
      <w:pPr>
        <w:spacing w:line="276" w:lineRule="auto" w:after="0"/>
        <w:ind w:firstLine="709"/>
      </w:pPr>
      <w:r>
        <w:t>— Мы вместе ласказали.</w:t>
      </w:r>
    </w:p>
    <w:p>
      <w:pPr>
        <w:spacing w:line="276" w:lineRule="auto" w:after="0"/>
        <w:ind w:firstLine="709"/>
      </w:pPr>
      <w:r>
        <w:t>— Да, — согласилась Маша. — Наше.</w:t>
      </w:r>
    </w:p>
    <w:p>
      <w:pPr>
        <w:spacing w:line="276" w:lineRule="auto" w:after="0"/>
        <w:ind w:firstLine="709"/>
      </w:pPr>
      <w:r>
        <w:t>— Про бычка, — уточнил Кирилл.</w:t>
      </w:r>
    </w:p>
    <w:p>
      <w:pPr>
        <w:spacing w:line="276" w:lineRule="auto" w:after="0"/>
        <w:ind w:firstLine="709"/>
      </w:pPr>
      <w:r>
        <w:t>— И маму, — сказала Лиза.</w:t>
      </w:r>
    </w:p>
    <w:p>
      <w:pPr>
        <w:spacing w:line="276" w:lineRule="auto" w:after="0"/>
        <w:ind w:firstLine="709"/>
      </w:pPr>
      <w:r>
        <w:t>Она вернулась к столу совершенно довольная. Вспомнила о фасоли.</w:t>
      </w:r>
    </w:p>
    <w:p>
      <w:pPr>
        <w:spacing w:line="276" w:lineRule="auto" w:after="0"/>
        <w:ind w:firstLine="709"/>
      </w:pPr>
      <w:r>
        <w:t>Подбежала к подоконнику.</w:t>
      </w:r>
    </w:p>
    <w:p>
      <w:pPr>
        <w:spacing w:line="276" w:lineRule="auto" w:after="0"/>
        <w:ind w:firstLine="709"/>
      </w:pPr>
      <w:r>
        <w:t>— Уже вылосла?</w:t>
      </w:r>
    </w:p>
    <w:p>
      <w:pPr>
        <w:spacing w:line="276" w:lineRule="auto" w:after="0"/>
        <w:ind w:firstLine="709"/>
      </w:pPr>
      <w:r>
        <w:t>— Нет, — сказала воспитательница.</w:t>
      </w:r>
    </w:p>
    <w:p>
      <w:pPr>
        <w:spacing w:line="276" w:lineRule="auto" w:after="0"/>
        <w:ind w:firstLine="709"/>
      </w:pPr>
      <w:r>
        <w:t>— Совсем?</w:t>
      </w:r>
    </w:p>
    <w:p>
      <w:pPr>
        <w:spacing w:line="276" w:lineRule="auto" w:after="0"/>
        <w:ind w:firstLine="709"/>
      </w:pPr>
      <w:r>
        <w:t>— Совсем.</w:t>
      </w:r>
    </w:p>
    <w:p>
      <w:pPr>
        <w:spacing w:line="276" w:lineRule="auto" w:after="0"/>
        <w:ind w:firstLine="709"/>
      </w:pPr>
      <w:r>
        <w:t>Лиза долго смотрела на землю.</w:t>
      </w:r>
    </w:p>
    <w:p>
      <w:pPr>
        <w:spacing w:line="276" w:lineRule="auto" w:after="0"/>
        <w:ind w:firstLine="709"/>
      </w:pPr>
      <w:r>
        <w:t>— Она спит.</w:t>
      </w:r>
    </w:p>
    <w:p>
      <w:pPr>
        <w:spacing w:line="276" w:lineRule="auto" w:after="0"/>
        <w:ind w:firstLine="709"/>
      </w:pPr>
      <w:r>
        <w:t>— Пока спит.</w:t>
      </w:r>
    </w:p>
    <w:p>
      <w:pPr>
        <w:spacing w:line="276" w:lineRule="auto" w:after="0"/>
        <w:ind w:firstLine="709"/>
      </w:pPr>
      <w:r>
        <w:t>Лиза вернулась к детям.</w:t>
      </w:r>
    </w:p>
    <w:p>
      <w:pPr>
        <w:spacing w:line="276" w:lineRule="auto" w:after="0"/>
        <w:ind w:firstLine="709"/>
      </w:pPr>
      <w:r>
        <w:t>Через несколько минут они втроём уже готовили на игрушечной кухне суп. Маша положила туда морковку, Кирилл — яйцо, Лиза — целую игрушечную клубнику.</w:t>
      </w:r>
    </w:p>
    <w:p>
      <w:pPr>
        <w:spacing w:line="276" w:lineRule="auto" w:after="0"/>
        <w:ind w:firstLine="709"/>
      </w:pPr>
      <w:r>
        <w:t>— Клубнику нельзя, — сказал Кирилл.</w:t>
      </w:r>
    </w:p>
    <w:p>
      <w:pPr>
        <w:spacing w:line="276" w:lineRule="auto" w:after="0"/>
        <w:ind w:firstLine="709"/>
      </w:pPr>
      <w:r>
        <w:t>— Почему?</w:t>
      </w:r>
    </w:p>
    <w:p>
      <w:pPr>
        <w:spacing w:line="276" w:lineRule="auto" w:after="0"/>
        <w:ind w:firstLine="709"/>
      </w:pPr>
      <w:r>
        <w:t>— Это суп.</w:t>
      </w:r>
    </w:p>
    <w:p>
      <w:pPr>
        <w:spacing w:line="276" w:lineRule="auto" w:after="0"/>
        <w:ind w:firstLine="709"/>
      </w:pPr>
      <w:r>
        <w:t>Лиза бросила вторую.</w:t>
      </w:r>
    </w:p>
    <w:p>
      <w:pPr>
        <w:spacing w:line="276" w:lineRule="auto" w:after="0"/>
        <w:ind w:firstLine="709"/>
      </w:pPr>
      <w:r>
        <w:t>— Теперь можно.</w:t>
      </w:r>
    </w:p>
    <w:p>
      <w:pPr>
        <w:spacing w:line="276" w:lineRule="auto" w:after="0"/>
        <w:ind w:firstLine="709"/>
      </w:pPr>
      <w:r>
        <w:t>Из коридора заглянула Алиса.</w:t>
      </w:r>
    </w:p>
    <w:p>
      <w:pPr>
        <w:spacing w:line="276" w:lineRule="auto" w:after="0"/>
        <w:ind w:firstLine="709"/>
      </w:pPr>
      <w:r>
        <w:t>Лиза сразу увидела её.</w:t>
      </w:r>
    </w:p>
    <w:p>
      <w:pPr>
        <w:spacing w:line="276" w:lineRule="auto" w:after="0"/>
        <w:ind w:firstLine="709"/>
      </w:pPr>
      <w:r>
        <w:t>— Алиса!</w:t>
      </w:r>
    </w:p>
    <w:p>
      <w:pPr>
        <w:spacing w:line="276" w:lineRule="auto" w:after="0"/>
        <w:ind w:firstLine="709"/>
      </w:pPr>
      <w:r>
        <w:t>Алиса вернулась.</w:t>
      </w:r>
    </w:p>
    <w:p>
      <w:pPr>
        <w:spacing w:line="276" w:lineRule="auto" w:after="0"/>
        <w:ind w:firstLine="709"/>
      </w:pPr>
      <w:r>
        <w:t>— Что случилось?</w:t>
      </w:r>
    </w:p>
    <w:p>
      <w:pPr>
        <w:spacing w:line="276" w:lineRule="auto" w:after="0"/>
        <w:ind w:firstLine="709"/>
      </w:pPr>
      <w:r>
        <w:t>Лиза схватила её за руку и потащила к подоконнику.</w:t>
      </w:r>
    </w:p>
    <w:p>
      <w:pPr>
        <w:spacing w:line="276" w:lineRule="auto" w:after="0"/>
        <w:ind w:firstLine="709"/>
      </w:pPr>
      <w:r>
        <w:t>— Смотли. Я посадила.</w:t>
      </w:r>
    </w:p>
    <w:p>
      <w:pPr>
        <w:spacing w:line="276" w:lineRule="auto" w:after="0"/>
        <w:ind w:firstLine="709"/>
      </w:pPr>
      <w:r>
        <w:t>— Вижу.</w:t>
      </w:r>
    </w:p>
    <w:p>
      <w:pPr>
        <w:spacing w:line="276" w:lineRule="auto" w:after="0"/>
        <w:ind w:firstLine="709"/>
      </w:pPr>
      <w:r>
        <w:t>— Фасоль.</w:t>
      </w:r>
    </w:p>
    <w:p>
      <w:pPr>
        <w:spacing w:line="276" w:lineRule="auto" w:after="0"/>
        <w:ind w:firstLine="709"/>
      </w:pPr>
      <w:r>
        <w:t>— Очень красивая земля.</w:t>
      </w:r>
    </w:p>
    <w:p>
      <w:pPr>
        <w:spacing w:line="276" w:lineRule="auto" w:after="0"/>
        <w:ind w:firstLine="709"/>
      </w:pPr>
      <w:r>
        <w:t>— Она спит.</w:t>
      </w:r>
    </w:p>
    <w:p>
      <w:pPr>
        <w:spacing w:line="276" w:lineRule="auto" w:after="0"/>
        <w:ind w:firstLine="709"/>
      </w:pPr>
      <w:r>
        <w:t>— Понятно.</w:t>
      </w:r>
    </w:p>
    <w:p>
      <w:pPr>
        <w:spacing w:line="276" w:lineRule="auto" w:after="0"/>
        <w:ind w:firstLine="709"/>
      </w:pPr>
      <w:r>
        <w:t>— Потом выластет.</w:t>
      </w:r>
    </w:p>
    <w:p>
      <w:pPr>
        <w:spacing w:line="276" w:lineRule="auto" w:after="0"/>
        <w:ind w:firstLine="709"/>
      </w:pPr>
      <w:r>
        <w:t>— Хорошо.</w:t>
      </w:r>
    </w:p>
    <w:p>
      <w:pPr>
        <w:spacing w:line="276" w:lineRule="auto" w:after="0"/>
        <w:ind w:firstLine="709"/>
      </w:pPr>
      <w:r>
        <w:t>Лиза посмотрела на стаканчик, потом на Алису.</w:t>
      </w:r>
    </w:p>
    <w:p>
      <w:pPr>
        <w:spacing w:line="276" w:lineRule="auto" w:after="0"/>
        <w:ind w:firstLine="709"/>
      </w:pPr>
      <w:r>
        <w:t>— Всё. Иди.</w:t>
      </w:r>
    </w:p>
    <w:p>
      <w:pPr>
        <w:spacing w:line="276" w:lineRule="auto" w:after="0"/>
        <w:ind w:firstLine="709"/>
      </w:pPr>
      <w:r>
        <w:t>— Уже можно?</w:t>
      </w:r>
    </w:p>
    <w:p>
      <w:pPr>
        <w:spacing w:line="276" w:lineRule="auto" w:after="0"/>
        <w:ind w:firstLine="709"/>
      </w:pPr>
      <w:r>
        <w:t>— Да.</w:t>
      </w:r>
    </w:p>
    <w:p>
      <w:pPr>
        <w:spacing w:line="276" w:lineRule="auto" w:after="0"/>
        <w:ind w:firstLine="709"/>
      </w:pPr>
      <w:r>
        <w:t>И убежала обратно к Маше и Кириллу.</w:t>
      </w:r>
    </w:p>
    <w:p>
      <w:pPr>
        <w:spacing w:line="276" w:lineRule="auto" w:after="0"/>
        <w:ind w:firstLine="709"/>
      </w:pPr>
      <w:r>
        <w:t>Алиса постояла в дверях ещё секунду. Её больше никто не звал. Она вышла в коридор, посмотрела на часы и впервые за долгое время поняла, что следующие сорок минут принадлежат только ей.</w:t>
      </w:r>
    </w:p>
    <w:p>
      <w:pPr>
        <w:spacing w:line="276" w:lineRule="auto" w:after="0"/>
        <w:ind w:firstLine="709"/>
      </w:pPr>
      <w:r>
        <w:t>За дверью раздалось громкое:</w:t>
      </w:r>
    </w:p>
    <w:p>
      <w:pPr>
        <w:spacing w:line="276" w:lineRule="auto" w:after="0"/>
        <w:ind w:firstLine="709"/>
      </w:pPr>
      <w:r>
        <w:t>— Мяу-мяу! Гав-гав!</w:t>
      </w:r>
    </w:p>
    <w:p>
      <w:pPr>
        <w:spacing w:line="276" w:lineRule="auto" w:after="0"/>
        <w:ind w:firstLine="709"/>
      </w:pPr>
      <w:r>
        <w:t>Алиса улыбнулась и пошла на процедуру. Перед уходом Лиза ещё раз проверила стаканчик. Земля не изменилась.</w:t>
      </w:r>
    </w:p>
    <w:p>
      <w:pPr>
        <w:spacing w:line="276" w:lineRule="auto" w:after="0"/>
        <w:ind w:firstLine="709"/>
      </w:pPr>
      <w:r>
        <w:t>— Завтла выластешь, — предупредила она фасоль.</w:t>
      </w:r>
    </w:p>
    <w:p>
      <w:pPr>
        <w:spacing w:line="276" w:lineRule="auto" w:after="0"/>
        <w:ind w:firstLine="709"/>
      </w:pPr>
      <w:r>
        <w:t>Маша подошла рядом.</w:t>
      </w:r>
    </w:p>
    <w:p>
      <w:pPr>
        <w:spacing w:line="276" w:lineRule="auto" w:after="0"/>
        <w:ind w:firstLine="709"/>
      </w:pPr>
      <w:r>
        <w:t>— А моя?</w:t>
      </w:r>
    </w:p>
    <w:p>
      <w:pPr>
        <w:spacing w:line="276" w:lineRule="auto" w:after="0"/>
        <w:ind w:firstLine="709"/>
      </w:pPr>
      <w:r>
        <w:t>Лиза посмотрела на соседний стаканчик.</w:t>
      </w:r>
    </w:p>
    <w:p>
      <w:pPr>
        <w:spacing w:line="276" w:lineRule="auto" w:after="0"/>
        <w:ind w:firstLine="709"/>
      </w:pPr>
      <w:r>
        <w:t>— Твоя тоже.</w:t>
      </w:r>
    </w:p>
    <w:p>
      <w:pPr>
        <w:spacing w:line="276" w:lineRule="auto" w:after="0"/>
        <w:ind w:firstLine="709"/>
      </w:pPr>
      <w:r>
        <w:t>— А Килина?</w:t>
      </w:r>
    </w:p>
    <w:p>
      <w:pPr>
        <w:spacing w:line="276" w:lineRule="auto" w:after="0"/>
        <w:ind w:firstLine="709"/>
      </w:pPr>
      <w:r>
        <w:t>Они обе посмотрели на третье «болото».</w:t>
      </w:r>
    </w:p>
    <w:p>
      <w:pPr>
        <w:spacing w:line="276" w:lineRule="auto" w:after="0"/>
        <w:ind w:firstLine="709"/>
      </w:pPr>
      <w:r>
        <w:t>Лиза покачала головой.</w:t>
      </w:r>
    </w:p>
    <w:p>
      <w:pPr>
        <w:spacing w:line="276" w:lineRule="auto" w:after="0"/>
        <w:ind w:firstLine="709"/>
      </w:pPr>
      <w:r>
        <w:t>— Килина долго. Там буль-буль.</w:t>
      </w:r>
    </w:p>
    <w:p>
      <w:pPr>
        <w:spacing w:before="160" w:after="160"/>
        <w:ind w:firstLine="0"/>
        <w:jc w:val="center"/>
      </w:pPr>
      <w:r>
        <w:t>***</w:t>
      </w:r>
    </w:p>
    <w:p>
      <w:pPr>
        <w:spacing w:line="276" w:lineRule="auto" w:after="0"/>
        <w:ind w:firstLine="709"/>
      </w:pPr>
      <w:r>
        <w:t>Алиса вышла из детского центра, посмотрела на часы и остановилась. До конца Лизиного занятия оставался почти час.</w:t>
      </w:r>
    </w:p>
    <w:p>
      <w:pPr>
        <w:spacing w:line="276" w:lineRule="auto" w:after="0"/>
        <w:ind w:firstLine="709"/>
      </w:pPr>
      <w:r>
        <w:t>Она достала сложенную программу. Соляная комната была рядом.</w:t>
      </w:r>
    </w:p>
    <w:p>
      <w:pPr>
        <w:spacing w:line="276" w:lineRule="auto" w:after="0"/>
        <w:ind w:firstLine="709"/>
      </w:pPr>
      <w:r>
        <w:t>У входа пахло сухим тёплым камнем. Девушка за стойкой протянула Алисе белый халат и показала на шкафчики.</w:t>
      </w:r>
    </w:p>
    <w:p>
      <w:pPr>
        <w:spacing w:line="276" w:lineRule="auto" w:after="0"/>
        <w:ind w:firstLine="709"/>
      </w:pPr>
      <w:r>
        <w:t>— Телефон лучше оставить здесь.</w:t>
      </w:r>
    </w:p>
    <w:p>
      <w:pPr>
        <w:spacing w:line="276" w:lineRule="auto" w:after="0"/>
        <w:ind w:firstLine="709"/>
      </w:pPr>
      <w:r>
        <w:t>Алиса убрала его в сумку и закрыла дверцу.</w:t>
      </w:r>
    </w:p>
    <w:p>
      <w:pPr>
        <w:spacing w:line="276" w:lineRule="auto" w:after="0"/>
        <w:ind w:firstLine="709"/>
      </w:pPr>
      <w:r>
        <w:t>За тяжёлой дверью воздух оказался другим — сухим, чуть солоноватым. Алиса провела языком по губам и почувствовала соль. Под ногами негромко хрустела крупная белая крошка. Стены светились изнутри тёплым янтарным светом, и от этого комната казалась то ли пещерой, то ли огромным фонарём.</w:t>
      </w:r>
    </w:p>
    <w:p>
      <w:pPr>
        <w:spacing w:line="276" w:lineRule="auto" w:after="0"/>
        <w:ind w:firstLine="709"/>
      </w:pPr>
      <w:r>
        <w:t>Свободный шезлонг стоял в дальнем углу. Алиса легла, вытянула ноги и только тогда заметила, как гудят икры. Она пошевелила пальцами. Кроссовки вроде были удобными, но сейчас ступни приятно ныли, словно после долгой прогулки.</w:t>
      </w:r>
    </w:p>
    <w:p>
      <w:pPr>
        <w:spacing w:line="276" w:lineRule="auto" w:after="0"/>
        <w:ind w:firstLine="709"/>
      </w:pPr>
      <w:r>
        <w:t>Из динамиков шёл тихий плеск воды. Волна подкатывала, рассыпалась по камням, отходила.</w:t>
      </w:r>
    </w:p>
    <w:p>
      <w:pPr>
        <w:spacing w:line="276" w:lineRule="auto" w:after="0"/>
        <w:ind w:firstLine="709"/>
      </w:pPr>
      <w:r>
        <w:t>Алиса закрыла глаза. Шезлонг был тёплым. Воздух щекотал нос, при вдохе чуть холодил внутри. Через несколько минут захотелось пить. Она сглотнула и почувствовала сухость в горле.</w:t>
      </w:r>
    </w:p>
    <w:p>
      <w:pPr>
        <w:spacing w:line="276" w:lineRule="auto" w:after="0"/>
        <w:ind w:firstLine="709"/>
      </w:pPr>
      <w:r>
        <w:t>Где-то справа тихо вздохнула женщина. Зашуршал плед.</w:t>
      </w:r>
    </w:p>
    <w:p>
      <w:pPr>
        <w:spacing w:line="276" w:lineRule="auto" w:after="0"/>
        <w:ind w:firstLine="709"/>
      </w:pPr>
      <w:r>
        <w:t>Алиса открыла глаза и посмотрела на часы. Прошло четыре минуты.</w:t>
      </w:r>
    </w:p>
    <w:p>
      <w:pPr>
        <w:spacing w:line="276" w:lineRule="auto" w:after="0"/>
        <w:ind w:firstLine="709"/>
      </w:pPr>
      <w:r>
        <w:t>— Отлично, — пробормотала она.</w:t>
      </w:r>
    </w:p>
    <w:p>
      <w:pPr>
        <w:spacing w:line="276" w:lineRule="auto" w:after="0"/>
        <w:ind w:firstLine="709"/>
      </w:pPr>
      <w:r>
        <w:t>Снова устроилась поудобнее. Валик под шеей сначала мешал, потом голова сама нашла место. Плечи постепенно опустились. Только сейчас Алиса заметила, что всё это время держала их чуть поднятыми.</w:t>
      </w:r>
    </w:p>
    <w:p>
      <w:pPr>
        <w:spacing w:line="276" w:lineRule="auto" w:after="0"/>
        <w:ind w:firstLine="709"/>
      </w:pPr>
      <w:r>
        <w:t>В комнате стало жарче. Или она согрелась. Алиса высунула одну ногу из-под пледа.</w:t>
      </w:r>
    </w:p>
    <w:p>
      <w:pPr>
        <w:spacing w:line="276" w:lineRule="auto" w:after="0"/>
        <w:ind w:firstLine="709"/>
      </w:pPr>
      <w:r>
        <w:t>Море продолжало перекатывать камни. Где-то совсем близко раздался детский голос. Алиса открыла глаза. Тишина. Она прислушалась. За дверью ничего. Только вентиляция и чужое ровное дыхание. Алиса усмехнулась и снова закрыла глаза.</w:t>
      </w:r>
    </w:p>
    <w:p>
      <w:pPr>
        <w:spacing w:line="276" w:lineRule="auto" w:after="0"/>
        <w:ind w:firstLine="709"/>
      </w:pPr>
      <w:r>
        <w:t>Скоро соль перестала ощущаться на губах. Осталось тепло. Свет проходил даже сквозь веки — густой, оранжевый. Она повернула голову набок. Щека коснулась прохладного края подголовника. Последнее, что Алиса услышала, был длинный откат волны.</w:t>
      </w:r>
    </w:p>
    <w:p>
      <w:pPr>
        <w:spacing w:line="276" w:lineRule="auto" w:after="0"/>
        <w:ind w:firstLine="709"/>
      </w:pPr>
      <w:r>
        <w:t>Потом кто-то легко коснулся её плеча.</w:t>
      </w:r>
    </w:p>
    <w:p>
      <w:pPr>
        <w:spacing w:line="276" w:lineRule="auto" w:after="0"/>
        <w:ind w:firstLine="709"/>
      </w:pPr>
      <w:r>
        <w:t>— Девушка.</w:t>
      </w:r>
    </w:p>
    <w:p>
      <w:pPr>
        <w:spacing w:line="276" w:lineRule="auto" w:after="0"/>
        <w:ind w:firstLine="709"/>
      </w:pPr>
      <w:r>
        <w:t>Алиса вздрогнула и сразу села. Сотрудница улыбалась.</w:t>
      </w:r>
    </w:p>
    <w:p>
      <w:pPr>
        <w:spacing w:line="276" w:lineRule="auto" w:after="0"/>
        <w:ind w:firstLine="709"/>
      </w:pPr>
      <w:r>
        <w:t>— Всё. Сорок минут закончились.</w:t>
      </w:r>
    </w:p>
    <w:p>
      <w:pPr>
        <w:spacing w:line="276" w:lineRule="auto" w:after="0"/>
        <w:ind w:firstLine="709"/>
      </w:pPr>
      <w:r>
        <w:t>Алиса моргнула.</w:t>
      </w:r>
    </w:p>
    <w:p>
      <w:pPr>
        <w:spacing w:line="276" w:lineRule="auto" w:after="0"/>
        <w:ind w:firstLine="709"/>
      </w:pPr>
      <w:r>
        <w:t>— Я спала?</w:t>
      </w:r>
    </w:p>
    <w:p>
      <w:pPr>
        <w:spacing w:line="276" w:lineRule="auto" w:after="0"/>
        <w:ind w:firstLine="709"/>
      </w:pPr>
      <w:r>
        <w:t>— Думаю, да.</w:t>
      </w:r>
    </w:p>
    <w:p>
      <w:pPr>
        <w:spacing w:line="276" w:lineRule="auto" w:after="0"/>
        <w:ind w:firstLine="709"/>
      </w:pPr>
      <w:r>
        <w:t>Она посмотрела на часы и тихо рассмеялась.</w:t>
      </w:r>
    </w:p>
    <w:p>
      <w:pPr>
        <w:spacing w:line="276" w:lineRule="auto" w:after="0"/>
        <w:ind w:firstLine="709"/>
      </w:pPr>
      <w:r>
        <w:t>— Ничего себе.</w:t>
      </w:r>
    </w:p>
    <w:p>
      <w:pPr>
        <w:spacing w:line="276" w:lineRule="auto" w:after="0"/>
        <w:ind w:firstLine="709"/>
      </w:pPr>
      <w:r>
        <w:t>После сухого тепла коридор показался прохладным. Алиса задержалась у кулера, выпила стакан воды залпом и налила второй. Вода была холодная, зубы свело, но останавливаться не хотелось.</w:t>
      </w:r>
    </w:p>
    <w:p>
      <w:pPr>
        <w:spacing w:line="276" w:lineRule="auto" w:after="0"/>
        <w:ind w:firstLine="709"/>
      </w:pPr>
      <w:r>
        <w:t>Она достала телефон из шкафчика. Экран вспыхнул в ладони. Алиса посмотрела время и погасила его, не разблокировав.</w:t>
      </w:r>
    </w:p>
    <w:p>
      <w:pPr>
        <w:spacing w:line="276" w:lineRule="auto" w:after="0"/>
        <w:ind w:firstLine="709"/>
      </w:pPr>
      <w:r>
        <w:t>До детской комнаты она шла медленнее, чем обычно. В ногах ещё оставалась приятная тяжесть, на губах — соль.</w:t>
      </w:r>
    </w:p>
    <w:p>
      <w:pPr>
        <w:spacing w:line="276" w:lineRule="auto" w:after="0"/>
        <w:ind w:firstLine="709"/>
      </w:pPr>
      <w:r>
        <w:t>За дверью слышались голоса детей. Лиза говорила громче всех. Алиса взялась за ручку и улыбнулась.</w:t>
      </w:r>
    </w:p>
    <w:p>
      <w:pPr>
        <w:spacing w:before="160" w:after="160"/>
        <w:ind w:firstLine="0"/>
        <w:jc w:val="center"/>
      </w:pPr>
      <w:r>
        <w:t>***</w:t>
      </w:r>
    </w:p>
    <w:p>
      <w:pPr>
        <w:spacing w:line="276" w:lineRule="auto" w:after="0"/>
        <w:ind w:firstLine="709"/>
      </w:pPr>
      <w:r>
        <w:t>Арсений действительно пытался ничего не делать. Минут семь. Сначала прошёл по липовой аллее. Потом сел на веранде старого корпуса, заказал чай и даже не достал телефон.</w:t>
      </w:r>
    </w:p>
    <w:p>
      <w:pPr>
        <w:spacing w:line="276" w:lineRule="auto" w:after="0"/>
        <w:ind w:firstLine="709"/>
      </w:pPr>
      <w:r>
        <w:t>На соседнем столике стояла шахматная доска. Через несколько минут мужчина лет шестидесяти, сидевший напротив неё, поднял голову.</w:t>
      </w:r>
    </w:p>
    <w:p>
      <w:pPr>
        <w:spacing w:line="276" w:lineRule="auto" w:after="0"/>
        <w:ind w:firstLine="709"/>
      </w:pPr>
      <w:r>
        <w:t>— Играете?</w:t>
      </w:r>
    </w:p>
    <w:p>
      <w:pPr>
        <w:spacing w:line="276" w:lineRule="auto" w:after="0"/>
        <w:ind w:firstLine="709"/>
      </w:pPr>
      <w:r>
        <w:t>Арсений посмотрел на доску.</w:t>
      </w:r>
    </w:p>
    <w:p>
      <w:pPr>
        <w:spacing w:line="276" w:lineRule="auto" w:after="0"/>
        <w:ind w:firstLine="709"/>
      </w:pPr>
      <w:r>
        <w:t>— Плохо.</w:t>
      </w:r>
    </w:p>
    <w:p>
      <w:pPr>
        <w:spacing w:line="276" w:lineRule="auto" w:after="0"/>
        <w:ind w:firstLine="709"/>
      </w:pPr>
      <w:r>
        <w:t>— Это хорошо.</w:t>
      </w:r>
    </w:p>
    <w:p>
      <w:pPr>
        <w:spacing w:line="276" w:lineRule="auto" w:after="0"/>
        <w:ind w:firstLine="709"/>
      </w:pPr>
      <w:r>
        <w:t>— Почему?</w:t>
      </w:r>
    </w:p>
    <w:p>
      <w:pPr>
        <w:spacing w:line="276" w:lineRule="auto" w:after="0"/>
        <w:ind w:firstLine="709"/>
      </w:pPr>
      <w:r>
        <w:t>— Мне нужен соперник, а не унижение.</w:t>
      </w:r>
    </w:p>
    <w:p>
      <w:pPr>
        <w:spacing w:line="276" w:lineRule="auto" w:after="0"/>
        <w:ind w:firstLine="709"/>
      </w:pPr>
      <w:r>
        <w:t>Арсений пересел к нему.</w:t>
      </w:r>
    </w:p>
    <w:p>
      <w:pPr>
        <w:spacing w:line="276" w:lineRule="auto" w:after="0"/>
        <w:ind w:firstLine="709"/>
      </w:pPr>
      <w:r>
        <w:t>— Тогда я идеальный вариант.</w:t>
      </w:r>
    </w:p>
    <w:p>
      <w:pPr>
        <w:spacing w:line="276" w:lineRule="auto" w:after="0"/>
        <w:ind w:firstLine="709"/>
      </w:pPr>
      <w:r>
        <w:t>Первые несколько ходов они сделали молча. Мужчина играл медленно, каждый раз долго держал пальцы на фигуре перед тем, как отпустить.</w:t>
      </w:r>
    </w:p>
    <w:p>
      <w:pPr>
        <w:spacing w:line="276" w:lineRule="auto" w:after="0"/>
        <w:ind w:firstLine="709"/>
      </w:pPr>
      <w:r>
        <w:t>— С компьютером не играете? — спросил Арсений.</w:t>
      </w:r>
    </w:p>
    <w:p>
      <w:pPr>
        <w:spacing w:line="276" w:lineRule="auto" w:after="0"/>
        <w:ind w:firstLine="709"/>
      </w:pPr>
      <w:r>
        <w:t>— Зачем?</w:t>
      </w:r>
    </w:p>
    <w:p>
      <w:pPr>
        <w:spacing w:line="276" w:lineRule="auto" w:after="0"/>
        <w:ind w:firstLine="709"/>
      </w:pPr>
      <w:r>
        <w:t>— Сильный соперник.</w:t>
      </w:r>
    </w:p>
    <w:p>
      <w:pPr>
        <w:spacing w:line="276" w:lineRule="auto" w:after="0"/>
        <w:ind w:firstLine="709"/>
      </w:pPr>
      <w:r>
        <w:t>— Вот именно. Я и так знаю, кто победит.</w:t>
      </w:r>
    </w:p>
    <w:p>
      <w:pPr>
        <w:spacing w:line="276" w:lineRule="auto" w:after="0"/>
        <w:ind w:firstLine="709"/>
      </w:pPr>
      <w:r>
        <w:t>Арсений усмехнулся.</w:t>
      </w:r>
    </w:p>
    <w:p>
      <w:pPr>
        <w:spacing w:line="276" w:lineRule="auto" w:after="0"/>
        <w:ind w:firstLine="709"/>
      </w:pPr>
      <w:r>
        <w:t>— Не любите технологии?</w:t>
      </w:r>
    </w:p>
    <w:p>
      <w:pPr>
        <w:spacing w:line="276" w:lineRule="auto" w:after="0"/>
        <w:ind w:firstLine="709"/>
      </w:pPr>
      <w:r>
        <w:t>— Очень люблю. Поэтому и приехал сюда.</w:t>
      </w:r>
    </w:p>
    <w:p>
      <w:pPr>
        <w:spacing w:line="276" w:lineRule="auto" w:after="0"/>
        <w:ind w:firstLine="709"/>
      </w:pPr>
      <w:r>
        <w:t>— Не понял.</w:t>
      </w:r>
    </w:p>
    <w:p>
      <w:pPr>
        <w:spacing w:line="276" w:lineRule="auto" w:after="0"/>
        <w:ind w:firstLine="709"/>
      </w:pPr>
      <w:r>
        <w:t>Мужчина передвинул коня.</w:t>
      </w:r>
    </w:p>
    <w:p>
      <w:pPr>
        <w:spacing w:line="276" w:lineRule="auto" w:after="0"/>
        <w:ind w:firstLine="709"/>
      </w:pPr>
      <w:r>
        <w:t>— Дома я могу отключить телефон.</w:t>
      </w:r>
    </w:p>
    <w:p>
      <w:pPr>
        <w:spacing w:line="276" w:lineRule="auto" w:after="0"/>
        <w:ind w:firstLine="709"/>
      </w:pPr>
      <w:r>
        <w:t>— Можете.</w:t>
      </w:r>
    </w:p>
    <w:p>
      <w:pPr>
        <w:spacing w:line="276" w:lineRule="auto" w:after="0"/>
        <w:ind w:firstLine="709"/>
      </w:pPr>
      <w:r>
        <w:t>— Только через три минуты включаю обратно.</w:t>
      </w:r>
    </w:p>
    <w:p>
      <w:pPr>
        <w:spacing w:line="276" w:lineRule="auto" w:after="0"/>
        <w:ind w:firstLine="709"/>
      </w:pPr>
      <w:r>
        <w:t>Арсений сделал ход.</w:t>
      </w:r>
    </w:p>
    <w:p>
      <w:pPr>
        <w:spacing w:line="276" w:lineRule="auto" w:after="0"/>
        <w:ind w:firstLine="709"/>
      </w:pPr>
      <w:r>
        <w:t>— А здесь?</w:t>
      </w:r>
    </w:p>
    <w:p>
      <w:pPr>
        <w:spacing w:line="276" w:lineRule="auto" w:after="0"/>
        <w:ind w:firstLine="709"/>
      </w:pPr>
      <w:r>
        <w:t>— А здесь все без доступа. Уже не кажется, что один ты бездельник и мир сейчас рухнет.</w:t>
      </w:r>
    </w:p>
    <w:p>
      <w:pPr>
        <w:spacing w:line="276" w:lineRule="auto" w:after="0"/>
        <w:ind w:firstLine="709"/>
      </w:pPr>
      <w:r>
        <w:t>Арсений поднял глаза. Мужчина пожал плечами.</w:t>
      </w:r>
    </w:p>
    <w:p>
      <w:pPr>
        <w:spacing w:line="276" w:lineRule="auto" w:after="0"/>
        <w:ind w:firstLine="709"/>
      </w:pPr>
      <w:r>
        <w:t>— Мне, оказывается, не связь мешала. Мне нужно было официальное разрешение не отвечать.</w:t>
      </w:r>
    </w:p>
    <w:p>
      <w:pPr>
        <w:spacing w:line="276" w:lineRule="auto" w:after="0"/>
        <w:ind w:firstLine="709"/>
      </w:pPr>
      <w:r>
        <w:t>— И вы за это платите.</w:t>
      </w:r>
    </w:p>
    <w:p>
      <w:pPr>
        <w:spacing w:line="276" w:lineRule="auto" w:after="0"/>
        <w:ind w:firstLine="709"/>
      </w:pPr>
      <w:r>
        <w:t>— Дорого.</w:t>
      </w:r>
    </w:p>
    <w:p>
      <w:pPr>
        <w:spacing w:line="276" w:lineRule="auto" w:after="0"/>
        <w:ind w:firstLine="709"/>
      </w:pPr>
      <w:r>
        <w:t>— Не обидно?</w:t>
      </w:r>
    </w:p>
    <w:p>
      <w:pPr>
        <w:spacing w:line="276" w:lineRule="auto" w:after="0"/>
        <w:ind w:firstLine="709"/>
      </w:pPr>
      <w:r>
        <w:t>— Очень. Поэтому пользуюсь на все деньги.</w:t>
      </w:r>
    </w:p>
    <w:p>
      <w:pPr>
        <w:spacing w:line="276" w:lineRule="auto" w:after="0"/>
        <w:ind w:firstLine="709"/>
      </w:pPr>
      <w:r>
        <w:t>Арсений рассмеялся. Мужчина забрал его пешку.</w:t>
      </w:r>
    </w:p>
    <w:p>
      <w:pPr>
        <w:spacing w:line="276" w:lineRule="auto" w:after="0"/>
        <w:ind w:firstLine="709"/>
      </w:pPr>
      <w:r>
        <w:t>— Не отвлекайтесь. Вы и так играете плохо.</w:t>
      </w:r>
    </w:p>
    <w:p>
      <w:pPr>
        <w:spacing w:line="276" w:lineRule="auto" w:after="0"/>
        <w:ind w:firstLine="709"/>
      </w:pPr>
      <w:r>
        <w:t>— Вы специально меня разговорили.</w:t>
      </w:r>
    </w:p>
    <w:p>
      <w:pPr>
        <w:spacing w:line="276" w:lineRule="auto" w:after="0"/>
        <w:ind w:firstLine="709"/>
      </w:pPr>
      <w:r>
        <w:t>— Конечно.</w:t>
      </w:r>
    </w:p>
    <w:p>
      <w:pPr>
        <w:spacing w:line="276" w:lineRule="auto" w:after="0"/>
        <w:ind w:firstLine="709"/>
      </w:pPr>
      <w:r>
        <w:t>— Нечестно.</w:t>
      </w:r>
    </w:p>
    <w:p>
      <w:pPr>
        <w:spacing w:line="276" w:lineRule="auto" w:after="0"/>
        <w:ind w:firstLine="709"/>
      </w:pPr>
      <w:r>
        <w:t>— Жизненно.</w:t>
      </w:r>
    </w:p>
    <w:p>
      <w:pPr>
        <w:spacing w:line="276" w:lineRule="auto" w:after="0"/>
        <w:ind w:firstLine="709"/>
      </w:pPr>
      <w:r>
        <w:t>Они продолжили. К ним подошёл мужчина, посмотрел позицию, посоветовал Арсению ход, получил от обоих предложение не вмешиваться и ушёл. Через несколько минут рядом остановилась женщина с чашкой.</w:t>
      </w:r>
    </w:p>
    <w:p>
      <w:pPr>
        <w:spacing w:line="276" w:lineRule="auto" w:after="0"/>
        <w:ind w:firstLine="709"/>
      </w:pPr>
      <w:r>
        <w:t>— Опять нашли жертву?</w:t>
      </w:r>
    </w:p>
    <w:p>
      <w:pPr>
        <w:spacing w:line="276" w:lineRule="auto" w:after="0"/>
        <w:ind w:firstLine="709"/>
      </w:pPr>
      <w:r>
        <w:t>— Добровольца.</w:t>
      </w:r>
    </w:p>
    <w:p>
      <w:pPr>
        <w:spacing w:line="276" w:lineRule="auto" w:after="0"/>
        <w:ind w:firstLine="709"/>
      </w:pPr>
      <w:r>
        <w:t>— Он всем говорит, что плохо играет, — предупредила она Арсения.</w:t>
      </w:r>
    </w:p>
    <w:p>
      <w:pPr>
        <w:spacing w:line="276" w:lineRule="auto" w:after="0"/>
        <w:ind w:firstLine="709"/>
      </w:pPr>
      <w:r>
        <w:t>— Поздно.</w:t>
      </w:r>
    </w:p>
    <w:p>
      <w:pPr>
        <w:spacing w:line="276" w:lineRule="auto" w:after="0"/>
        <w:ind w:firstLine="709"/>
      </w:pPr>
      <w:r>
        <w:t>Арсений посмотрел на соперника.</w:t>
      </w:r>
    </w:p>
    <w:p>
      <w:pPr>
        <w:spacing w:line="276" w:lineRule="auto" w:after="0"/>
        <w:ind w:firstLine="709"/>
      </w:pPr>
      <w:r>
        <w:t>— У вас здесь преступная схема.</w:t>
      </w:r>
    </w:p>
    <w:p>
      <w:pPr>
        <w:spacing w:line="276" w:lineRule="auto" w:after="0"/>
        <w:ind w:firstLine="709"/>
      </w:pPr>
      <w:r>
        <w:t>— Третий год работает.</w:t>
      </w:r>
    </w:p>
    <w:p>
      <w:pPr>
        <w:spacing w:line="276" w:lineRule="auto" w:after="0"/>
        <w:ind w:firstLine="709"/>
      </w:pPr>
      <w:r>
        <w:t>— Третий год сюда приезжаете?</w:t>
      </w:r>
    </w:p>
    <w:p>
      <w:pPr>
        <w:spacing w:line="276" w:lineRule="auto" w:after="0"/>
        <w:ind w:firstLine="709"/>
      </w:pPr>
      <w:r>
        <w:t>— Да.</w:t>
      </w:r>
    </w:p>
    <w:p>
      <w:pPr>
        <w:spacing w:line="276" w:lineRule="auto" w:after="0"/>
        <w:ind w:firstLine="709"/>
      </w:pPr>
      <w:r>
        <w:t>— Из-за связи?</w:t>
      </w:r>
    </w:p>
    <w:p>
      <w:pPr>
        <w:spacing w:line="276" w:lineRule="auto" w:after="0"/>
        <w:ind w:firstLine="709"/>
      </w:pPr>
      <w:r>
        <w:t>Мужчина усмехнулся.</w:t>
      </w:r>
    </w:p>
    <w:p>
      <w:pPr>
        <w:spacing w:line="276" w:lineRule="auto" w:after="0"/>
        <w:ind w:firstLine="709"/>
      </w:pPr>
      <w:r>
        <w:t>— Первый раз — из-за спины. Второй — потому что понравилось. Теперь уже не знаю.</w:t>
      </w:r>
    </w:p>
    <w:p>
      <w:pPr>
        <w:spacing w:line="276" w:lineRule="auto" w:after="0"/>
        <w:ind w:firstLine="709"/>
      </w:pPr>
      <w:r>
        <w:t>Он посмотрел куда-то в парк.</w:t>
      </w:r>
    </w:p>
    <w:p>
      <w:pPr>
        <w:spacing w:line="276" w:lineRule="auto" w:after="0"/>
        <w:ind w:firstLine="709"/>
      </w:pPr>
      <w:r>
        <w:t>— Здесь люди снова начинают разговаривать с теми, с кем их никто не познакомил.</w:t>
      </w:r>
    </w:p>
    <w:p>
      <w:pPr>
        <w:spacing w:line="276" w:lineRule="auto" w:after="0"/>
        <w:ind w:firstLine="709"/>
      </w:pPr>
      <w:r>
        <w:t>Арсений тоже оглянулся. За соседним столом две женщины обсуждали книгу. Возле ступенек дети пытались поделить бадминтонные ракетки. Пожилая пара остановила молодого сотрудника и расспрашивала, что цветёт в оранжерее.</w:t>
      </w:r>
    </w:p>
    <w:p>
      <w:pPr>
        <w:spacing w:line="276" w:lineRule="auto" w:after="0"/>
        <w:ind w:firstLine="709"/>
      </w:pPr>
      <w:r>
        <w:t>Никаких анкет совместимости. Никаких рекомендаций. Просто люди находились рядом достаточно долго.</w:t>
      </w:r>
    </w:p>
    <w:p>
      <w:pPr>
        <w:spacing w:line="276" w:lineRule="auto" w:after="0"/>
        <w:ind w:firstLine="709"/>
      </w:pPr>
      <w:r>
        <w:t>— Ваш ход, — напомнил мужчина.</w:t>
      </w:r>
    </w:p>
    <w:p>
      <w:pPr>
        <w:spacing w:line="276" w:lineRule="auto" w:after="0"/>
        <w:ind w:firstLine="709"/>
      </w:pPr>
      <w:r>
        <w:t>Арсений вернулся к доске.</w:t>
      </w:r>
    </w:p>
    <w:p>
      <w:pPr>
        <w:spacing w:line="276" w:lineRule="auto" w:after="0"/>
        <w:ind w:firstLine="709"/>
      </w:pPr>
      <w:r>
        <w:t>— Я думаю.</w:t>
      </w:r>
    </w:p>
    <w:p>
      <w:pPr>
        <w:spacing w:line="276" w:lineRule="auto" w:after="0"/>
        <w:ind w:firstLine="709"/>
      </w:pPr>
      <w:r>
        <w:t>— Вы, я заметил, всё время думаете о чём-то другом.</w:t>
      </w:r>
    </w:p>
    <w:p>
      <w:pPr>
        <w:spacing w:line="276" w:lineRule="auto" w:after="0"/>
        <w:ind w:firstLine="709"/>
      </w:pPr>
      <w:r>
        <w:t>— Профессиональное.</w:t>
      </w:r>
    </w:p>
    <w:p>
      <w:pPr>
        <w:spacing w:line="276" w:lineRule="auto" w:after="0"/>
        <w:ind w:firstLine="709"/>
      </w:pPr>
      <w:r>
        <w:t>— Плохая профессия.</w:t>
      </w:r>
    </w:p>
    <w:p>
      <w:pPr>
        <w:spacing w:line="276" w:lineRule="auto" w:after="0"/>
        <w:ind w:firstLine="709"/>
      </w:pPr>
      <w:r>
        <w:t>— Журналист.</w:t>
      </w:r>
    </w:p>
    <w:p>
      <w:pPr>
        <w:spacing w:line="276" w:lineRule="auto" w:after="0"/>
        <w:ind w:firstLine="709"/>
      </w:pPr>
      <w:r>
        <w:t>— Я же говорю.</w:t>
      </w:r>
    </w:p>
    <w:p>
      <w:pPr>
        <w:spacing w:line="276" w:lineRule="auto" w:after="0"/>
        <w:ind w:firstLine="709"/>
      </w:pPr>
      <w:r>
        <w:t>Арсений засмеялся. Через пять ходов он проиграл.</w:t>
      </w:r>
    </w:p>
    <w:p>
      <w:pPr>
        <w:spacing w:line="276" w:lineRule="auto" w:after="0"/>
        <w:ind w:firstLine="709"/>
      </w:pPr>
      <w:r>
        <w:t>— Ещё?</w:t>
      </w:r>
    </w:p>
    <w:p>
      <w:pPr>
        <w:spacing w:line="276" w:lineRule="auto" w:after="0"/>
        <w:ind w:firstLine="709"/>
      </w:pPr>
      <w:r>
        <w:t>Он посмотрел на часы. Пока ему никуда не было нужно.</w:t>
      </w:r>
    </w:p>
    <w:p>
      <w:pPr>
        <w:spacing w:line="276" w:lineRule="auto" w:after="0"/>
        <w:ind w:firstLine="709"/>
      </w:pPr>
      <w:r>
        <w:t>— Давайте.</w:t>
      </w:r>
    </w:p>
    <w:p>
      <w:pPr>
        <w:spacing w:before="160" w:after="160"/>
        <w:ind w:firstLine="0"/>
        <w:jc w:val="center"/>
      </w:pPr>
      <w:r>
        <w:t>***</w:t>
      </w:r>
    </w:p>
    <w:p>
      <w:pPr>
        <w:spacing w:line="276" w:lineRule="auto" w:after="0"/>
        <w:ind w:firstLine="709"/>
      </w:pPr>
      <w:r>
        <w:t>В мастерской печатной графики было шумнее, чем ожидала Соня. За большим столом сидели человек десять. Почти все примерно её возраста, двое явно старше. На столах лежали листы бумаги, валики, тюбики краски и небольшие пластинки для печати. Соня остановилась в дверях. Девочка в зелёной толстовке посмотрела на неё первой.</w:t>
      </w:r>
    </w:p>
    <w:p>
      <w:pPr>
        <w:spacing w:line="276" w:lineRule="auto" w:after="0"/>
        <w:ind w:firstLine="709"/>
      </w:pPr>
      <w:r>
        <w:t>— Ты Соня Ланская?</w:t>
      </w:r>
    </w:p>
    <w:p>
      <w:pPr>
        <w:spacing w:line="276" w:lineRule="auto" w:after="0"/>
        <w:ind w:firstLine="709"/>
      </w:pPr>
      <w:r>
        <w:t>Соня внутренне вздохнула.</w:t>
      </w:r>
    </w:p>
    <w:p>
      <w:pPr>
        <w:spacing w:line="276" w:lineRule="auto" w:after="0"/>
        <w:ind w:firstLine="709"/>
      </w:pPr>
      <w:r>
        <w:t>— Угу.</w:t>
      </w:r>
    </w:p>
    <w:p>
      <w:pPr>
        <w:spacing w:line="276" w:lineRule="auto" w:after="0"/>
        <w:ind w:firstLine="709"/>
      </w:pPr>
      <w:r>
        <w:t>— Из «Всё хорошо»?</w:t>
      </w:r>
    </w:p>
    <w:p>
      <w:pPr>
        <w:spacing w:line="276" w:lineRule="auto" w:after="0"/>
        <w:ind w:firstLine="709"/>
      </w:pPr>
      <w:r>
        <w:t>— Угу.</w:t>
      </w:r>
    </w:p>
    <w:p>
      <w:pPr>
        <w:spacing w:line="276" w:lineRule="auto" w:after="0"/>
        <w:ind w:firstLine="709"/>
      </w:pPr>
      <w:r>
        <w:t>Парень напротив поднял голову.</w:t>
      </w:r>
    </w:p>
    <w:p>
      <w:pPr>
        <w:spacing w:line="276" w:lineRule="auto" w:after="0"/>
        <w:ind w:firstLine="709"/>
      </w:pPr>
      <w:r>
        <w:t>— Реально?</w:t>
      </w:r>
    </w:p>
    <w:p>
      <w:pPr>
        <w:spacing w:line="276" w:lineRule="auto" w:after="0"/>
        <w:ind w:firstLine="709"/>
      </w:pPr>
      <w:r>
        <w:t>— Нет, искусственный двойник, — сказала Соня.</w:t>
      </w:r>
    </w:p>
    <w:p>
      <w:pPr>
        <w:spacing w:line="276" w:lineRule="auto" w:after="0"/>
        <w:ind w:firstLine="709"/>
      </w:pPr>
      <w:r>
        <w:t>На секунду стало тихо. Потом парень засмеялся.</w:t>
      </w:r>
    </w:p>
    <w:p>
      <w:pPr>
        <w:spacing w:line="276" w:lineRule="auto" w:after="0"/>
        <w:ind w:firstLine="709"/>
      </w:pPr>
      <w:r>
        <w:t>— Норм.</w:t>
      </w:r>
    </w:p>
    <w:p>
      <w:pPr>
        <w:spacing w:line="276" w:lineRule="auto" w:after="0"/>
        <w:ind w:firstLine="709"/>
      </w:pPr>
      <w:r>
        <w:t>Это почему-то сразу помогло. Девочка подвинулась.</w:t>
      </w:r>
    </w:p>
    <w:p>
      <w:pPr>
        <w:spacing w:line="276" w:lineRule="auto" w:after="0"/>
        <w:ind w:firstLine="709"/>
      </w:pPr>
      <w:r>
        <w:t>— Садись сюда.</w:t>
      </w:r>
    </w:p>
    <w:p>
      <w:pPr>
        <w:spacing w:line="276" w:lineRule="auto" w:after="0"/>
        <w:ind w:firstLine="709"/>
      </w:pPr>
      <w:r>
        <w:t>Через пять минут они уже выясняли, как сделать первый отпечаток и почему краска оказывается везде, кроме того места, где она должна быть.</w:t>
      </w:r>
    </w:p>
    <w:p>
      <w:pPr>
        <w:spacing w:line="276" w:lineRule="auto" w:after="0"/>
        <w:ind w:firstLine="709"/>
      </w:pPr>
      <w:r>
        <w:t>— Телефон можно? — спросил кто-то.</w:t>
      </w:r>
    </w:p>
    <w:p>
      <w:pPr>
        <w:spacing w:line="276" w:lineRule="auto" w:after="0"/>
        <w:ind w:firstLine="709"/>
      </w:pPr>
      <w:r>
        <w:t>Мастер покачала головой.</w:t>
      </w:r>
    </w:p>
    <w:p>
      <w:pPr>
        <w:spacing w:line="276" w:lineRule="auto" w:after="0"/>
        <w:ind w:firstLine="709"/>
      </w:pPr>
      <w:r>
        <w:t>— После занятия.</w:t>
      </w:r>
    </w:p>
    <w:p>
      <w:pPr>
        <w:spacing w:line="276" w:lineRule="auto" w:after="0"/>
        <w:ind w:firstLine="709"/>
      </w:pPr>
      <w:r>
        <w:t>— Я хотел картинку посмотреть.</w:t>
      </w:r>
    </w:p>
    <w:p>
      <w:pPr>
        <w:spacing w:line="276" w:lineRule="auto" w:after="0"/>
        <w:ind w:firstLine="709"/>
      </w:pPr>
      <w:r>
        <w:t>— Нарисуй по памяти.</w:t>
      </w:r>
    </w:p>
    <w:p>
      <w:pPr>
        <w:spacing w:line="276" w:lineRule="auto" w:after="0"/>
        <w:ind w:firstLine="709"/>
      </w:pPr>
      <w:r>
        <w:t>— У меня нет памяти.</w:t>
      </w:r>
    </w:p>
    <w:p>
      <w:pPr>
        <w:spacing w:line="276" w:lineRule="auto" w:after="0"/>
        <w:ind w:firstLine="709"/>
      </w:pPr>
      <w:r>
        <w:t>— Тогда самое время завести.</w:t>
      </w:r>
    </w:p>
    <w:p>
      <w:pPr>
        <w:spacing w:line="276" w:lineRule="auto" w:after="0"/>
        <w:ind w:firstLine="709"/>
      </w:pPr>
      <w:r>
        <w:t>— В школе то же самое, — сказала девочка рядом с Соней. — У нас с этого года телефоны на уроке складывают в шкаф.</w:t>
      </w:r>
    </w:p>
    <w:p>
      <w:pPr>
        <w:spacing w:line="276" w:lineRule="auto" w:after="0"/>
        <w:ind w:firstLine="709"/>
      </w:pPr>
      <w:r>
        <w:t>— Жесть, — отозвался парень.</w:t>
      </w:r>
    </w:p>
    <w:p>
      <w:pPr>
        <w:spacing w:line="276" w:lineRule="auto" w:after="0"/>
        <w:ind w:firstLine="709"/>
      </w:pPr>
      <w:r>
        <w:t>— Нормально. Зато одна девочка перестала снимать всех исподтишка.</w:t>
      </w:r>
    </w:p>
    <w:p>
      <w:pPr>
        <w:spacing w:line="276" w:lineRule="auto" w:after="0"/>
        <w:ind w:firstLine="709"/>
      </w:pPr>
      <w:r>
        <w:t>— А домашку вы чем делаете? Головой?</w:t>
      </w:r>
    </w:p>
    <w:p>
      <w:pPr>
        <w:spacing w:line="276" w:lineRule="auto" w:after="0"/>
        <w:ind w:firstLine="709"/>
      </w:pPr>
      <w:r>
        <w:t>— Не настолько всё плохо.</w:t>
      </w:r>
    </w:p>
    <w:p>
      <w:pPr>
        <w:spacing w:line="276" w:lineRule="auto" w:after="0"/>
        <w:ind w:firstLine="709"/>
      </w:pPr>
      <w:r>
        <w:t>Засмеялись.</w:t>
      </w:r>
    </w:p>
    <w:p>
      <w:pPr>
        <w:spacing w:line="276" w:lineRule="auto" w:after="0"/>
        <w:ind w:firstLine="709"/>
      </w:pPr>
      <w:r>
        <w:t>— У меня репетитор по математике с ИИ, — сказал парень. — Он лучше нашего учителя объясняет.</w:t>
      </w:r>
    </w:p>
    <w:p>
      <w:pPr>
        <w:spacing w:line="276" w:lineRule="auto" w:after="0"/>
        <w:ind w:firstLine="709"/>
      </w:pPr>
      <w:r>
        <w:t>— У меня тоже был, — сказала девочка напротив. — Он мне три раза одну и ту же ошибку объяснил тремя разными способами и каждый раз неправильно.</w:t>
      </w:r>
    </w:p>
    <w:p>
      <w:pPr>
        <w:spacing w:line="276" w:lineRule="auto" w:after="0"/>
        <w:ind w:firstLine="709"/>
      </w:pPr>
      <w:r>
        <w:t>— Значит, дешёвый.</w:t>
      </w:r>
    </w:p>
    <w:p>
      <w:pPr>
        <w:spacing w:line="276" w:lineRule="auto" w:after="0"/>
        <w:ind w:firstLine="709"/>
      </w:pPr>
      <w:r>
        <w:t>— Бесплатный.</w:t>
      </w:r>
    </w:p>
    <w:p>
      <w:pPr>
        <w:spacing w:line="276" w:lineRule="auto" w:after="0"/>
        <w:ind w:firstLine="709"/>
      </w:pPr>
      <w:r>
        <w:t>— Я и говорю.</w:t>
      </w:r>
    </w:p>
    <w:p>
      <w:pPr>
        <w:spacing w:line="276" w:lineRule="auto" w:after="0"/>
        <w:ind w:firstLine="709"/>
      </w:pPr>
      <w:r>
        <w:t>Соня усмехнулась.</w:t>
      </w:r>
    </w:p>
    <w:p>
      <w:pPr>
        <w:spacing w:line="276" w:lineRule="auto" w:after="0"/>
        <w:ind w:firstLine="709"/>
      </w:pPr>
      <w:r>
        <w:t>— У нас в школе половина класса уже не спрашивает, кто решил. Спрашивают, чем.</w:t>
      </w:r>
    </w:p>
    <w:p>
      <w:pPr>
        <w:spacing w:line="276" w:lineRule="auto" w:after="0"/>
        <w:ind w:firstLine="709"/>
      </w:pPr>
      <w:r>
        <w:t>— А ты чем?</w:t>
      </w:r>
    </w:p>
    <w:p>
      <w:pPr>
        <w:spacing w:line="276" w:lineRule="auto" w:after="0"/>
        <w:ind w:firstLine="709"/>
      </w:pPr>
      <w:r>
        <w:t>— Когда как.</w:t>
      </w:r>
    </w:p>
    <w:p>
      <w:pPr>
        <w:spacing w:line="276" w:lineRule="auto" w:after="0"/>
        <w:ind w:firstLine="709"/>
      </w:pPr>
      <w:r>
        <w:t>— У вас небось вообще всё самое новое.</w:t>
      </w:r>
    </w:p>
    <w:p>
      <w:pPr>
        <w:spacing w:line="276" w:lineRule="auto" w:after="0"/>
        <w:ind w:firstLine="709"/>
      </w:pPr>
      <w:r>
        <w:t>Соня пожала плечами.</w:t>
      </w:r>
    </w:p>
    <w:p>
      <w:pPr>
        <w:spacing w:line="276" w:lineRule="auto" w:after="0"/>
        <w:ind w:firstLine="709"/>
      </w:pPr>
      <w:r>
        <w:t>— Иногда самое новое просто быстрее делает ту же фигню.</w:t>
      </w:r>
    </w:p>
    <w:p>
      <w:pPr>
        <w:spacing w:line="276" w:lineRule="auto" w:after="0"/>
        <w:ind w:firstLine="709"/>
      </w:pPr>
      <w:r>
        <w:t>Разговор перескочил на учителей, потом на каникулы, потом почему-то на школьную еду.</w:t>
      </w:r>
    </w:p>
    <w:p>
      <w:pPr>
        <w:spacing w:line="276" w:lineRule="auto" w:after="0"/>
        <w:ind w:firstLine="709"/>
      </w:pPr>
      <w:r>
        <w:t>Через несколько минут Соня заметила, что никто больше не спрашивает её про блог. Оказалось, это приятно.</w:t>
      </w:r>
    </w:p>
    <w:p>
      <w:pPr>
        <w:spacing w:line="276" w:lineRule="auto" w:after="0"/>
        <w:ind w:firstLine="709"/>
      </w:pPr>
      <w:r>
        <w:t>Она выбрала простой рисунок — ветку с несколькими листьями. Перенесла её на пластинку, долго возилась с линиями, потом прокатала краску валиком. Первый отпечаток вышел почти удачным. Только один лист оказался смазан.</w:t>
      </w:r>
    </w:p>
    <w:p>
      <w:pPr>
        <w:spacing w:line="276" w:lineRule="auto" w:after="0"/>
        <w:ind w:firstLine="709"/>
      </w:pPr>
      <w:r>
        <w:t>— Блин.</w:t>
      </w:r>
    </w:p>
    <w:p>
      <w:pPr>
        <w:spacing w:line="276" w:lineRule="auto" w:after="0"/>
        <w:ind w:firstLine="709"/>
      </w:pPr>
      <w:r>
        <w:t>— Ещё раз, — сказала мастер.</w:t>
      </w:r>
    </w:p>
    <w:p>
      <w:pPr>
        <w:spacing w:line="276" w:lineRule="auto" w:after="0"/>
        <w:ind w:firstLine="709"/>
      </w:pPr>
      <w:r>
        <w:t>Соня посмотрела на пятно.</w:t>
      </w:r>
    </w:p>
    <w:p>
      <w:pPr>
        <w:spacing w:line="276" w:lineRule="auto" w:after="0"/>
        <w:ind w:firstLine="709"/>
      </w:pPr>
      <w:r>
        <w:t>— Подождите.</w:t>
      </w:r>
    </w:p>
    <w:p>
      <w:pPr>
        <w:spacing w:line="276" w:lineRule="auto" w:after="0"/>
        <w:ind w:firstLine="709"/>
      </w:pPr>
      <w:r>
        <w:t>Оно действительно портило рисунок. Но не совсем. Будто листья шевельнулись.</w:t>
      </w:r>
    </w:p>
    <w:p>
      <w:pPr>
        <w:spacing w:line="276" w:lineRule="auto" w:after="0"/>
        <w:ind w:firstLine="709"/>
      </w:pPr>
      <w:r>
        <w:t>— Мне этот нравится.</w:t>
      </w:r>
    </w:p>
    <w:p>
      <w:pPr>
        <w:spacing w:line="276" w:lineRule="auto" w:after="0"/>
        <w:ind w:firstLine="709"/>
      </w:pPr>
      <w:r>
        <w:t>Девочка рядом заглянула через плечо.</w:t>
      </w:r>
    </w:p>
    <w:p>
      <w:pPr>
        <w:spacing w:line="276" w:lineRule="auto" w:after="0"/>
        <w:ind w:firstLine="709"/>
      </w:pPr>
      <w:r>
        <w:t>— Он кривой.</w:t>
      </w:r>
    </w:p>
    <w:p>
      <w:pPr>
        <w:spacing w:line="276" w:lineRule="auto" w:after="0"/>
        <w:ind w:firstLine="709"/>
      </w:pPr>
      <w:r>
        <w:t>— Я вижу.</w:t>
      </w:r>
    </w:p>
    <w:p>
      <w:pPr>
        <w:spacing w:line="276" w:lineRule="auto" w:after="0"/>
        <w:ind w:firstLine="709"/>
      </w:pPr>
      <w:r>
        <w:t>— Тогда почему?</w:t>
      </w:r>
    </w:p>
    <w:p>
      <w:pPr>
        <w:spacing w:line="276" w:lineRule="auto" w:after="0"/>
        <w:ind w:firstLine="709"/>
      </w:pPr>
      <w:r>
        <w:t>Соня пожала плечами.</w:t>
      </w:r>
    </w:p>
    <w:p>
      <w:pPr>
        <w:spacing w:line="276" w:lineRule="auto" w:after="0"/>
        <w:ind w:firstLine="709"/>
      </w:pPr>
      <w:r>
        <w:t>— Не знаю. Второго такого не будет.</w:t>
      </w:r>
    </w:p>
    <w:p>
      <w:pPr>
        <w:spacing w:line="276" w:lineRule="auto" w:after="0"/>
        <w:ind w:firstLine="709"/>
      </w:pPr>
      <w:r>
        <w:t>Парень напротив фыркнул.</w:t>
      </w:r>
    </w:p>
    <w:p>
      <w:pPr>
        <w:spacing w:line="276" w:lineRule="auto" w:after="0"/>
        <w:ind w:firstLine="709"/>
      </w:pPr>
      <w:r>
        <w:t>— Можно за пять секунд сделать сто таких.</w:t>
      </w:r>
    </w:p>
    <w:p>
      <w:pPr>
        <w:spacing w:line="276" w:lineRule="auto" w:after="0"/>
        <w:ind w:firstLine="709"/>
      </w:pPr>
      <w:r>
        <w:t>— Можно и лучше.</w:t>
      </w:r>
    </w:p>
    <w:p>
      <w:pPr>
        <w:spacing w:line="276" w:lineRule="auto" w:after="0"/>
        <w:ind w:firstLine="709"/>
      </w:pPr>
      <w:r>
        <w:t>— Можно.</w:t>
      </w:r>
    </w:p>
    <w:p>
      <w:pPr>
        <w:spacing w:line="276" w:lineRule="auto" w:after="0"/>
        <w:ind w:firstLine="709"/>
      </w:pPr>
      <w:r>
        <w:t>— Тогда зачем мы тут сидим?</w:t>
      </w:r>
    </w:p>
    <w:p>
      <w:pPr>
        <w:spacing w:line="276" w:lineRule="auto" w:after="0"/>
        <w:ind w:firstLine="709"/>
      </w:pPr>
      <w:r>
        <w:t>Соня посмотрела на свои пальцы, испачканные чёрной краской.</w:t>
      </w:r>
    </w:p>
    <w:p>
      <w:pPr>
        <w:spacing w:line="276" w:lineRule="auto" w:after="0"/>
        <w:ind w:firstLine="709"/>
      </w:pPr>
      <w:r>
        <w:t>— Потому что эти сто сделал не ты.</w:t>
      </w:r>
    </w:p>
    <w:p>
      <w:pPr>
        <w:spacing w:line="276" w:lineRule="auto" w:after="0"/>
        <w:ind w:firstLine="709"/>
      </w:pPr>
      <w:r>
        <w:t>Парень задумался.</w:t>
      </w:r>
    </w:p>
    <w:p>
      <w:pPr>
        <w:spacing w:line="276" w:lineRule="auto" w:after="0"/>
        <w:ind w:firstLine="709"/>
      </w:pPr>
      <w:r>
        <w:t>— Тоже верно.</w:t>
      </w:r>
    </w:p>
    <w:p>
      <w:pPr>
        <w:spacing w:line="276" w:lineRule="auto" w:after="0"/>
        <w:ind w:firstLine="709"/>
      </w:pPr>
      <w:r>
        <w:t>— И тут можно официально испачкаться, — добавила девочка.</w:t>
      </w:r>
    </w:p>
    <w:p>
      <w:pPr>
        <w:spacing w:line="276" w:lineRule="auto" w:after="0"/>
        <w:ind w:firstLine="709"/>
      </w:pPr>
      <w:r>
        <w:t>— Вот это главный аргумент.</w:t>
      </w:r>
    </w:p>
    <w:p>
      <w:pPr>
        <w:spacing w:line="276" w:lineRule="auto" w:after="0"/>
        <w:ind w:firstLine="709"/>
      </w:pPr>
      <w:r>
        <w:t>Соня отложила удачный отпечаток в сторону, а смазанный оставила перед собой.</w:t>
      </w:r>
    </w:p>
    <w:p>
      <w:pPr>
        <w:spacing w:line="276" w:lineRule="auto" w:after="0"/>
        <w:ind w:firstLine="709"/>
      </w:pPr>
      <w:r>
        <w:t>— Я его бабушке подарю.</w:t>
      </w:r>
    </w:p>
    <w:p>
      <w:pPr>
        <w:spacing w:line="276" w:lineRule="auto" w:after="0"/>
        <w:ind w:firstLine="709"/>
      </w:pPr>
      <w:r>
        <w:t>— Отправишь?</w:t>
      </w:r>
    </w:p>
    <w:p>
      <w:pPr>
        <w:spacing w:line="276" w:lineRule="auto" w:after="0"/>
        <w:ind w:firstLine="709"/>
      </w:pPr>
      <w:r>
        <w:t>— Наверное.</w:t>
      </w:r>
    </w:p>
    <w:p>
      <w:pPr>
        <w:spacing w:line="276" w:lineRule="auto" w:after="0"/>
        <w:ind w:firstLine="709"/>
      </w:pPr>
      <w:r>
        <w:t>— Почтой?</w:t>
      </w:r>
    </w:p>
    <w:p>
      <w:pPr>
        <w:spacing w:line="276" w:lineRule="auto" w:after="0"/>
        <w:ind w:firstLine="709"/>
      </w:pPr>
      <w:r>
        <w:t>Соня подняла глаза.</w:t>
      </w:r>
    </w:p>
    <w:p>
      <w:pPr>
        <w:spacing w:line="276" w:lineRule="auto" w:after="0"/>
        <w:ind w:firstLine="709"/>
      </w:pPr>
      <w:r>
        <w:t>— А что?</w:t>
      </w:r>
    </w:p>
    <w:p>
      <w:pPr>
        <w:spacing w:line="276" w:lineRule="auto" w:after="0"/>
        <w:ind w:firstLine="709"/>
      </w:pPr>
      <w:r>
        <w:t>— Ты знаешь её адрес?</w:t>
      </w:r>
    </w:p>
    <w:p>
      <w:pPr>
        <w:spacing w:line="276" w:lineRule="auto" w:after="0"/>
        <w:ind w:firstLine="709"/>
      </w:pPr>
      <w:r>
        <w:t>— Конечно.</w:t>
      </w:r>
    </w:p>
    <w:p>
      <w:pPr>
        <w:spacing w:line="276" w:lineRule="auto" w:after="0"/>
        <w:ind w:firstLine="709"/>
      </w:pPr>
      <w:r>
        <w:t>Девочка посмотрела на неё.</w:t>
      </w:r>
    </w:p>
    <w:p>
      <w:pPr>
        <w:spacing w:line="276" w:lineRule="auto" w:after="0"/>
        <w:ind w:firstLine="709"/>
      </w:pPr>
      <w:r>
        <w:t>— Врёшь.</w:t>
      </w:r>
    </w:p>
    <w:p>
      <w:pPr>
        <w:spacing w:line="276" w:lineRule="auto" w:after="0"/>
        <w:ind w:firstLine="709"/>
      </w:pPr>
      <w:r>
        <w:t>— Не вру. Я просто… не уверена в номере дома.</w:t>
      </w:r>
    </w:p>
    <w:p>
      <w:pPr>
        <w:spacing w:line="276" w:lineRule="auto" w:after="0"/>
        <w:ind w:firstLine="709"/>
      </w:pPr>
      <w:r>
        <w:t>— Во.</w:t>
      </w:r>
    </w:p>
    <w:p>
      <w:pPr>
        <w:spacing w:line="276" w:lineRule="auto" w:after="0"/>
        <w:ind w:firstLine="709"/>
      </w:pPr>
      <w:r>
        <w:t>— А ты знаешь адрес своей?</w:t>
      </w:r>
    </w:p>
    <w:p>
      <w:pPr>
        <w:spacing w:line="276" w:lineRule="auto" w:after="0"/>
        <w:ind w:firstLine="709"/>
      </w:pPr>
      <w:r>
        <w:t>— Я даже индекс свой не знаю.</w:t>
      </w:r>
    </w:p>
    <w:p>
      <w:pPr>
        <w:spacing w:line="276" w:lineRule="auto" w:after="0"/>
        <w:ind w:firstLine="709"/>
      </w:pPr>
      <w:r>
        <w:t>Парень напротив покачал головой.</w:t>
      </w:r>
    </w:p>
    <w:p>
      <w:pPr>
        <w:spacing w:line="276" w:lineRule="auto" w:after="0"/>
        <w:ind w:firstLine="709"/>
      </w:pPr>
      <w:r>
        <w:t>— Великие люди будущего.</w:t>
      </w:r>
    </w:p>
    <w:p>
      <w:pPr>
        <w:spacing w:line="276" w:lineRule="auto" w:after="0"/>
        <w:ind w:firstLine="709"/>
      </w:pPr>
      <w:r>
        <w:t>— Зато я могу ей написать за три секунды.</w:t>
      </w:r>
    </w:p>
    <w:p>
      <w:pPr>
        <w:spacing w:line="276" w:lineRule="auto" w:after="0"/>
        <w:ind w:firstLine="709"/>
      </w:pPr>
      <w:r>
        <w:t>— Здесь не можешь.</w:t>
      </w:r>
    </w:p>
    <w:p>
      <w:pPr>
        <w:spacing w:line="276" w:lineRule="auto" w:after="0"/>
        <w:ind w:firstLine="709"/>
      </w:pPr>
      <w:r>
        <w:t>— Здесь вообще цивилизация закончилась.</w:t>
      </w:r>
    </w:p>
    <w:p>
      <w:pPr>
        <w:spacing w:line="276" w:lineRule="auto" w:after="0"/>
        <w:ind w:firstLine="709"/>
      </w:pPr>
      <w:r>
        <w:t>Соня автоматически потянулась к карману. Телефон был там. Она потрогала его через ткань и убрала руку.</w:t>
      </w:r>
    </w:p>
    <w:p>
      <w:pPr>
        <w:spacing w:line="276" w:lineRule="auto" w:after="0"/>
        <w:ind w:firstLine="709"/>
      </w:pPr>
      <w:r>
        <w:t>— Потом.</w:t>
      </w:r>
    </w:p>
    <w:p>
      <w:pPr>
        <w:spacing w:line="276" w:lineRule="auto" w:after="0"/>
        <w:ind w:firstLine="709"/>
      </w:pPr>
      <w:r>
        <w:t>Девочка рядом заметила.</w:t>
      </w:r>
    </w:p>
    <w:p>
      <w:pPr>
        <w:spacing w:line="276" w:lineRule="auto" w:after="0"/>
        <w:ind w:firstLine="709"/>
      </w:pPr>
      <w:r>
        <w:t>— Ломка?</w:t>
      </w:r>
    </w:p>
    <w:p>
      <w:pPr>
        <w:spacing w:line="276" w:lineRule="auto" w:after="0"/>
        <w:ind w:firstLine="709"/>
      </w:pPr>
      <w:r>
        <w:t>— Первый день была.</w:t>
      </w:r>
    </w:p>
    <w:p>
      <w:pPr>
        <w:spacing w:line="276" w:lineRule="auto" w:after="0"/>
        <w:ind w:firstLine="709"/>
      </w:pPr>
      <w:r>
        <w:t>— А сейчас?</w:t>
      </w:r>
    </w:p>
    <w:p>
      <w:pPr>
        <w:spacing w:line="276" w:lineRule="auto" w:after="0"/>
        <w:ind w:firstLine="709"/>
      </w:pPr>
      <w:r>
        <w:t>Соня подумала.</w:t>
      </w:r>
    </w:p>
    <w:p>
      <w:pPr>
        <w:spacing w:line="276" w:lineRule="auto" w:after="0"/>
        <w:ind w:firstLine="709"/>
      </w:pPr>
      <w:r>
        <w:t>— Сейчас бесит меньше.</w:t>
      </w:r>
    </w:p>
    <w:p>
      <w:pPr>
        <w:spacing w:line="276" w:lineRule="auto" w:after="0"/>
        <w:ind w:firstLine="709"/>
      </w:pPr>
      <w:r>
        <w:t>— Я вчера сорок минут искала место, где ловит.</w:t>
      </w:r>
    </w:p>
    <w:p>
      <w:pPr>
        <w:spacing w:line="276" w:lineRule="auto" w:after="0"/>
        <w:ind w:firstLine="709"/>
      </w:pPr>
      <w:r>
        <w:t>— Библиотека.</w:t>
      </w:r>
    </w:p>
    <w:p>
      <w:pPr>
        <w:spacing w:line="276" w:lineRule="auto" w:after="0"/>
        <w:ind w:firstLine="709"/>
      </w:pPr>
      <w:r>
        <w:t>— Знаю уже.</w:t>
      </w:r>
    </w:p>
    <w:p>
      <w:pPr>
        <w:spacing w:line="276" w:lineRule="auto" w:after="0"/>
        <w:ind w:firstLine="709"/>
      </w:pPr>
      <w:r>
        <w:t>— Там нормально.</w:t>
      </w:r>
    </w:p>
    <w:p>
      <w:pPr>
        <w:spacing w:line="276" w:lineRule="auto" w:after="0"/>
        <w:ind w:firstLine="709"/>
      </w:pPr>
      <w:r>
        <w:t>— Ты ходила?</w:t>
      </w:r>
    </w:p>
    <w:p>
      <w:pPr>
        <w:spacing w:line="276" w:lineRule="auto" w:after="0"/>
        <w:ind w:firstLine="709"/>
      </w:pPr>
      <w:r>
        <w:t>— Вчера.</w:t>
      </w:r>
    </w:p>
    <w:p>
      <w:pPr>
        <w:spacing w:line="276" w:lineRule="auto" w:after="0"/>
        <w:ind w:firstLine="709"/>
      </w:pPr>
      <w:r>
        <w:t>Соня нанесла краску на следующую пластинку.</w:t>
      </w:r>
    </w:p>
    <w:p>
      <w:pPr>
        <w:spacing w:line="276" w:lineRule="auto" w:after="0"/>
        <w:ind w:firstLine="709"/>
      </w:pPr>
      <w:r>
        <w:t>— Сегодня пока нет.</w:t>
      </w:r>
    </w:p>
    <w:p>
      <w:pPr>
        <w:spacing w:line="276" w:lineRule="auto" w:after="0"/>
        <w:ind w:firstLine="709"/>
      </w:pPr>
      <w:r>
        <w:t>Разговор снова ушёл куда-то в сторону. Через некоторое время девочка в зелёной толстовке спросила:</w:t>
      </w:r>
    </w:p>
    <w:p>
      <w:pPr>
        <w:spacing w:line="276" w:lineRule="auto" w:after="0"/>
        <w:ind w:firstLine="709"/>
      </w:pPr>
      <w:r>
        <w:t>— А тебя не бесит, что тебя с детства все знают?</w:t>
      </w:r>
    </w:p>
    <w:p>
      <w:pPr>
        <w:spacing w:line="276" w:lineRule="auto" w:after="0"/>
        <w:ind w:firstLine="709"/>
      </w:pPr>
      <w:r>
        <w:t>Вопрос прозвучал без восторга и без жалости. Просто интерес. Соня не ответила сразу.</w:t>
      </w:r>
    </w:p>
    <w:p>
      <w:pPr>
        <w:spacing w:line="276" w:lineRule="auto" w:after="0"/>
        <w:ind w:firstLine="709"/>
      </w:pPr>
      <w:r>
        <w:t>— Иногда.</w:t>
      </w:r>
    </w:p>
    <w:p>
      <w:pPr>
        <w:spacing w:line="276" w:lineRule="auto" w:after="0"/>
        <w:ind w:firstLine="709"/>
      </w:pPr>
      <w:r>
        <w:t>— Я бы умерла.</w:t>
      </w:r>
    </w:p>
    <w:p>
      <w:pPr>
        <w:spacing w:line="276" w:lineRule="auto" w:after="0"/>
        <w:ind w:firstLine="709"/>
      </w:pPr>
      <w:r>
        <w:t>— Не умерла бы.</w:t>
      </w:r>
    </w:p>
    <w:p>
      <w:pPr>
        <w:spacing w:line="276" w:lineRule="auto" w:after="0"/>
        <w:ind w:firstLine="709"/>
      </w:pPr>
      <w:r>
        <w:t>— Откуда ты знаешь?</w:t>
      </w:r>
    </w:p>
    <w:p>
      <w:pPr>
        <w:spacing w:line="276" w:lineRule="auto" w:after="0"/>
        <w:ind w:firstLine="709"/>
      </w:pPr>
      <w:r>
        <w:t>— Я же не умерла.</w:t>
      </w:r>
    </w:p>
    <w:p>
      <w:pPr>
        <w:spacing w:line="276" w:lineRule="auto" w:after="0"/>
        <w:ind w:firstLine="709"/>
      </w:pPr>
      <w:r>
        <w:t>— Логично.</w:t>
      </w:r>
    </w:p>
    <w:p>
      <w:pPr>
        <w:spacing w:line="276" w:lineRule="auto" w:after="0"/>
        <w:ind w:firstLine="709"/>
      </w:pPr>
      <w:r>
        <w:t>Соня провела валиком по краске.</w:t>
      </w:r>
    </w:p>
    <w:p>
      <w:pPr>
        <w:spacing w:line="276" w:lineRule="auto" w:after="0"/>
        <w:ind w:firstLine="709"/>
      </w:pPr>
      <w:r>
        <w:t>— Иногда прикольно. Иногда вообще всё равно. А иногда хочется, чтобы человек не знал про тебя ничего до того, как ты сама ему расскажешь.</w:t>
      </w:r>
    </w:p>
    <w:p>
      <w:pPr>
        <w:spacing w:line="276" w:lineRule="auto" w:after="0"/>
        <w:ind w:firstLine="709"/>
      </w:pPr>
      <w:r>
        <w:t>Девочка кивнула.</w:t>
      </w:r>
    </w:p>
    <w:p>
      <w:pPr>
        <w:spacing w:line="276" w:lineRule="auto" w:after="0"/>
        <w:ind w:firstLine="709"/>
      </w:pPr>
      <w:r>
        <w:t>— Вот это жесть.</w:t>
      </w:r>
    </w:p>
    <w:p>
      <w:pPr>
        <w:spacing w:line="276" w:lineRule="auto" w:after="0"/>
        <w:ind w:firstLine="709"/>
      </w:pPr>
      <w:r>
        <w:t>— Угу.</w:t>
      </w:r>
    </w:p>
    <w:p>
      <w:pPr>
        <w:spacing w:line="276" w:lineRule="auto" w:after="0"/>
        <w:ind w:firstLine="709"/>
      </w:pPr>
      <w:r>
        <w:t>— Я сегодня знала.</w:t>
      </w:r>
    </w:p>
    <w:p>
      <w:pPr>
        <w:spacing w:line="276" w:lineRule="auto" w:after="0"/>
        <w:ind w:firstLine="709"/>
      </w:pPr>
      <w:r>
        <w:t>Соня посмотрела на неё.</w:t>
      </w:r>
    </w:p>
    <w:p>
      <w:pPr>
        <w:spacing w:line="276" w:lineRule="auto" w:after="0"/>
        <w:ind w:firstLine="709"/>
      </w:pPr>
      <w:r>
        <w:t>— Я заметила.</w:t>
      </w:r>
    </w:p>
    <w:p>
      <w:pPr>
        <w:spacing w:line="276" w:lineRule="auto" w:after="0"/>
        <w:ind w:firstLine="709"/>
      </w:pPr>
      <w:r>
        <w:t>— А сейчас уже почти забыла.</w:t>
      </w:r>
    </w:p>
    <w:p>
      <w:pPr>
        <w:spacing w:line="276" w:lineRule="auto" w:after="0"/>
        <w:ind w:firstLine="709"/>
      </w:pPr>
      <w:r>
        <w:t>— Спасибо большое.</w:t>
      </w:r>
    </w:p>
    <w:p>
      <w:pPr>
        <w:spacing w:line="276" w:lineRule="auto" w:after="0"/>
        <w:ind w:firstLine="709"/>
      </w:pPr>
      <w:r>
        <w:t>— Это комплимент.</w:t>
      </w:r>
    </w:p>
    <w:p>
      <w:pPr>
        <w:spacing w:line="276" w:lineRule="auto" w:after="0"/>
        <w:ind w:firstLine="709"/>
      </w:pPr>
      <w:r>
        <w:t>— Тогда принимается.</w:t>
      </w:r>
    </w:p>
    <w:p>
      <w:pPr>
        <w:spacing w:line="276" w:lineRule="auto" w:after="0"/>
        <w:ind w:firstLine="709"/>
      </w:pPr>
      <w:r>
        <w:t>Они обе рассмеялись.</w:t>
      </w:r>
    </w:p>
    <w:p>
      <w:pPr>
        <w:spacing w:line="276" w:lineRule="auto" w:after="0"/>
        <w:ind w:firstLine="709"/>
      </w:pPr>
      <w:r>
        <w:t>Через несколько минут Соня спорила с парнем напротив о том, какая музыка годится для поездки на автобусе, и разговор о миллионах подписчиков закончился так же легко, как начался.</w:t>
      </w:r>
    </w:p>
    <w:p>
      <w:pPr>
        <w:spacing w:before="160" w:after="160"/>
        <w:ind w:firstLine="0"/>
        <w:jc w:val="center"/>
      </w:pPr>
      <w:r>
        <w:t>***</w:t>
      </w:r>
    </w:p>
    <w:p>
      <w:pPr>
        <w:spacing w:line="276" w:lineRule="auto" w:after="0"/>
        <w:ind w:firstLine="709"/>
      </w:pPr>
      <w:r>
        <w:t>Вера неторопливо шла по дорожке, свернула к корпусу, но поняла, что возвращаться в номер не хочет. На массаж было рано. Можно было пойти к Мите. Посмотреть, не отрубил ли он себе случайно палец. К Соне. Убедиться, что подростки не съели её живьём. К Лизе. Проверить, действительно ли Алису отпустили дальше пяти метров.</w:t>
      </w:r>
    </w:p>
    <w:p>
      <w:pPr>
        <w:spacing w:line="276" w:lineRule="auto" w:after="0"/>
        <w:ind w:firstLine="709"/>
      </w:pPr>
      <w:r>
        <w:t>Вера остановилась и поняла, что именно это она делает всегда. Проверяет. Не потому, что не доверяет. Просто так устроен её день, всегда знать: кто где, кто ел, кто переоделся, кто забыл, кто опоздает, кого забрать.</w:t>
      </w:r>
    </w:p>
    <w:p>
      <w:pPr>
        <w:spacing w:line="276" w:lineRule="auto" w:after="0"/>
        <w:ind w:firstLine="709"/>
      </w:pPr>
      <w:r>
        <w:t>Вера поймала себя на мысли, что уже несколько минут идёт, никуда не торопясь. Потом она вспоминала, что спешить сегодня некуда. Это ощущение было почти забытым. Не свобода. Скорее отсутствие необходимости всё время быть кому-то нужной.</w:t>
      </w:r>
    </w:p>
    <w:p>
      <w:pPr>
        <w:spacing w:line="276" w:lineRule="auto" w:after="0"/>
        <w:ind w:firstLine="709"/>
      </w:pPr>
      <w:r>
        <w:t>Она свернула с главной аллеи. Дорожка огибала старый корпус, спускалась между высокими кустами сирени, уже тяжёлой от цветения, и выводила к невысокому стеклянному павильону.</w:t>
      </w:r>
    </w:p>
    <w:p>
      <w:pPr>
        <w:spacing w:line="276" w:lineRule="auto" w:after="0"/>
        <w:ind w:firstLine="709"/>
      </w:pPr>
      <w:r>
        <w:t>Над входом висела старая эмалированная табличка:</w:t>
      </w:r>
    </w:p>
    <w:p>
      <w:pPr>
        <w:spacing w:line="276" w:lineRule="auto" w:after="0"/>
        <w:ind w:firstLine="709"/>
      </w:pPr>
      <w:r>
        <w:t>«Зимний сад».</w:t>
      </w:r>
    </w:p>
    <w:p>
      <w:pPr>
        <w:spacing w:line="276" w:lineRule="auto" w:after="0"/>
        <w:ind w:firstLine="709"/>
      </w:pPr>
      <w:r>
        <w:t>Вера невольно остановилась. Слово было удивительно несовместимо с маем. Она улыбнулась и толкнула дверь. Навстречу сразу пахнуло влажной землёй, тёплой водой, листьями и чем-то едва уловимо цитрусовым. Она сделала ещё несколько шагов. Под стеклянной крышей медленно вращались старые вентиляторы. На широких листьях блестели капли после полива. Где-то в глубине тихо капала вода. Она провела ладонью по широкому листу лимонного дерева и невольно улыбнулась. Странно. За столько лет память почти стёрла тот день. Она уже не смогла бы точно вспомнить, во что была одета. Что ела на завтрак. Какие слова сказал режиссёр при первой встрече. Память вообще оказалась несправедливой. Она бережно хранила какие-то пустяки и без сожаления стирала вещи, которые когда-то казались главными. Но одно она помнила совершенно отчётливо. Тогда она была просто Вера.</w:t>
      </w:r>
    </w:p>
    <w:p>
      <w:pPr>
        <w:spacing w:line="276" w:lineRule="auto" w:after="0"/>
        <w:ind w:firstLine="709"/>
      </w:pPr>
      <w:r>
        <w:t>Не известная актриса, чьи фотографии появятся на обложках журналов. Не девушка, которую будут узнавать на улицах, у которой начнут просить автографы в аэропортах и ресторанах, которая станет частью чужих воспоминаний.</w:t>
      </w:r>
    </w:p>
    <w:p>
      <w:pPr>
        <w:spacing w:line="276" w:lineRule="auto" w:after="0"/>
        <w:ind w:firstLine="709"/>
      </w:pPr>
      <w:r>
        <w:t>Просто Вера. Студентка ГИТИСа, приехавшая домой в Ярославль на несколько дней. Выспаться. Поесть маминой еды. Постирать вещи. И наконец перестать хотя бы ненадолго думать о том, что будет дальше. Ей казалось, что впереди ещё очень много времени и жизнь вполне может подождать.</w:t>
      </w:r>
    </w:p>
    <w:p>
      <w:pPr>
        <w:spacing w:line="276" w:lineRule="auto" w:after="0"/>
        <w:ind w:firstLine="709"/>
      </w:pPr>
      <w:r>
        <w:t>Она ошибалась.</w:t>
      </w:r>
    </w:p>
    <w:p>
      <w:pPr>
        <w:spacing w:line="276" w:lineRule="auto" w:after="0"/>
        <w:ind w:firstLine="709"/>
      </w:pPr>
      <w:r>
        <w:t>Январь выдался на редкость снежным. В Ярославле к этому привыкли. За ночь двор опять заметало, и ещё до рассвета во двор въезжал старенький трактор со скребком. Он проходил вдоль домов, оставляя за собой две ровные полосы асфальта и высокие серые валы по краям. Потом дворники долго дочищали лопатами то, что трактор не смог забрать.</w:t>
      </w:r>
    </w:p>
    <w:p>
      <w:pPr>
        <w:spacing w:line="276" w:lineRule="auto" w:after="0"/>
        <w:ind w:firstLine="709"/>
      </w:pPr>
      <w:r>
        <w:t>Вера проснулась от этого звука. От скрежета металла по утрамбованному снегу. Несколько секунд она лежала, не открывая глаз. Тишина. Никуда не нужно было бежать. Последний экзамен сдан три дня назад. Зимняя сессия осталась позади. До начала нового семестра было ещё почти две недели. Она перевернулась на спину и улыбнулась. Каникулы. Настоящие, когда впервые за несколько месяцев можно позволить себе ничего не делать.</w:t>
      </w:r>
    </w:p>
    <w:p>
      <w:pPr>
        <w:spacing w:line="276" w:lineRule="auto" w:after="0"/>
        <w:ind w:firstLine="709"/>
      </w:pPr>
      <w:r>
        <w:t>Из кухни уже доносились знакомые звуки. Хлопнула дверца холодильника. Зазвенели тарелки. Засвистел чайник.</w:t>
      </w:r>
    </w:p>
    <w:p>
      <w:pPr>
        <w:spacing w:line="276" w:lineRule="auto" w:after="0"/>
        <w:ind w:firstLine="709"/>
      </w:pPr>
      <w:r>
        <w:t>Вера накинула тёплый халат и босиком вышла в коридор. Мама как раз доставала из духовки противень с ватрушками.</w:t>
      </w:r>
    </w:p>
    <w:p>
      <w:pPr>
        <w:spacing w:line="276" w:lineRule="auto" w:after="0"/>
        <w:ind w:firstLine="709"/>
      </w:pPr>
      <w:r>
        <w:t>— Проснулась? — не оборачиваясь, спросила она.</w:t>
      </w:r>
    </w:p>
    <w:p>
      <w:pPr>
        <w:spacing w:line="276" w:lineRule="auto" w:after="0"/>
        <w:ind w:firstLine="709"/>
      </w:pPr>
      <w:r>
        <w:t>— Угу.</w:t>
      </w:r>
    </w:p>
    <w:p>
      <w:pPr>
        <w:spacing w:line="276" w:lineRule="auto" w:after="0"/>
        <w:ind w:firstLine="709"/>
      </w:pPr>
      <w:r>
        <w:t>— Умывайся. Сейчас чай будет.</w:t>
      </w:r>
    </w:p>
    <w:p>
      <w:pPr>
        <w:spacing w:line="276" w:lineRule="auto" w:after="0"/>
        <w:ind w:firstLine="709"/>
      </w:pPr>
      <w:r>
        <w:t>Всё было так же, как год назад. И два года назад. И десять. Круглый стол у окна. Клетчатая клеёнка. Часы над дверью, которые спешили минуты на четыре, но переводить их никто не собирался. Магниты на холодильнике — Углич, Кострома, Ростов Великий.</w:t>
      </w:r>
    </w:p>
    <w:p>
      <w:pPr>
        <w:spacing w:line="276" w:lineRule="auto" w:after="0"/>
        <w:ind w:firstLine="709"/>
      </w:pPr>
      <w:r>
        <w:t>— Худенькая совсем.</w:t>
      </w:r>
    </w:p>
    <w:p>
      <w:pPr>
        <w:spacing w:line="276" w:lineRule="auto" w:after="0"/>
        <w:ind w:firstLine="709"/>
      </w:pPr>
      <w:r>
        <w:t>— Мам…</w:t>
      </w:r>
    </w:p>
    <w:p>
      <w:pPr>
        <w:spacing w:line="276" w:lineRule="auto" w:after="0"/>
        <w:ind w:firstLine="709"/>
      </w:pPr>
      <w:r>
        <w:t>— Что «мам»? Ты когда нормально ела последний раз?</w:t>
      </w:r>
    </w:p>
    <w:p>
      <w:pPr>
        <w:spacing w:line="276" w:lineRule="auto" w:after="0"/>
        <w:ind w:firstLine="709"/>
      </w:pPr>
      <w:r>
        <w:t>— Вчера.</w:t>
      </w:r>
    </w:p>
    <w:p>
      <w:pPr>
        <w:spacing w:line="276" w:lineRule="auto" w:after="0"/>
        <w:ind w:firstLine="709"/>
      </w:pPr>
      <w:r>
        <w:t>— Кофе и булочка — это не еда.</w:t>
      </w:r>
    </w:p>
    <w:p>
      <w:pPr>
        <w:spacing w:line="276" w:lineRule="auto" w:after="0"/>
        <w:ind w:firstLine="709"/>
      </w:pPr>
      <w:r>
        <w:t>Вера только улыбнулась. Этот разговор повторялся почти каждый её приезд.</w:t>
      </w:r>
    </w:p>
    <w:p>
      <w:pPr>
        <w:spacing w:line="276" w:lineRule="auto" w:after="0"/>
        <w:ind w:firstLine="709"/>
      </w:pPr>
      <w:r>
        <w:t>Она села за стол, взяла ватрушку, откусила.</w:t>
      </w:r>
    </w:p>
    <w:p>
      <w:pPr>
        <w:spacing w:line="276" w:lineRule="auto" w:after="0"/>
        <w:ind w:firstLine="709"/>
      </w:pPr>
      <w:r>
        <w:t>— Вкусно.</w:t>
      </w:r>
    </w:p>
    <w:p>
      <w:pPr>
        <w:spacing w:line="276" w:lineRule="auto" w:after="0"/>
        <w:ind w:firstLine="709"/>
      </w:pPr>
      <w:r>
        <w:t>— Конечно, вкусно. Когда с любовью приготовлено.</w:t>
      </w:r>
    </w:p>
    <w:p>
      <w:pPr>
        <w:spacing w:line="276" w:lineRule="auto" w:after="0"/>
        <w:ind w:firstLine="709"/>
      </w:pPr>
      <w:r>
        <w:t>Вера засмеялась. Вот этого ей в Москве действительно не хватало. Не домашней еды. Этих разговоров. Когда никто никуда не торопится. Когда молчание не нужно заполнять.</w:t>
      </w:r>
    </w:p>
    <w:p>
      <w:pPr>
        <w:spacing w:line="276" w:lineRule="auto" w:after="0"/>
        <w:ind w:firstLine="709"/>
      </w:pPr>
      <w:r>
        <w:t>— Как экзамены?</w:t>
      </w:r>
    </w:p>
    <w:p>
      <w:pPr>
        <w:spacing w:line="276" w:lineRule="auto" w:after="0"/>
        <w:ind w:firstLine="709"/>
      </w:pPr>
      <w:r>
        <w:t>— Всё сдала.</w:t>
      </w:r>
    </w:p>
    <w:p>
      <w:pPr>
        <w:spacing w:line="276" w:lineRule="auto" w:after="0"/>
        <w:ind w:firstLine="709"/>
      </w:pPr>
      <w:r>
        <w:t>— Молодец. Я и не сомневалась.</w:t>
      </w:r>
    </w:p>
    <w:p>
      <w:pPr>
        <w:spacing w:line="276" w:lineRule="auto" w:after="0"/>
        <w:ind w:firstLine="709"/>
      </w:pPr>
      <w:r>
        <w:t>Мама ласково улыбнулась.</w:t>
      </w:r>
    </w:p>
    <w:p>
      <w:pPr>
        <w:spacing w:line="276" w:lineRule="auto" w:after="0"/>
        <w:ind w:firstLine="709"/>
      </w:pPr>
      <w:r>
        <w:t>За окном медленно ехал троллейбус. По стеклу лениво ползли снежинки. После завтрака Вера натянула джинсы, толстый шерстяной свитер, пуховик и долго искала вторую перчатку. Она, как всегда, оказалась в другом рукаве.</w:t>
      </w:r>
    </w:p>
    <w:p>
      <w:pPr>
        <w:spacing w:line="276" w:lineRule="auto" w:after="0"/>
        <w:ind w:firstLine="709"/>
      </w:pPr>
      <w:r>
        <w:t>— Далеко?</w:t>
      </w:r>
    </w:p>
    <w:p>
      <w:pPr>
        <w:spacing w:line="276" w:lineRule="auto" w:after="0"/>
        <w:ind w:firstLine="709"/>
      </w:pPr>
      <w:r>
        <w:t>— Не знаю.</w:t>
      </w:r>
    </w:p>
    <w:p>
      <w:pPr>
        <w:spacing w:line="276" w:lineRule="auto" w:after="0"/>
        <w:ind w:firstLine="709"/>
      </w:pPr>
      <w:r>
        <w:t>— Вернёшься к обеду? У меня сегодня ночное дежурство.</w:t>
      </w:r>
    </w:p>
    <w:p>
      <w:pPr>
        <w:spacing w:line="276" w:lineRule="auto" w:after="0"/>
        <w:ind w:firstLine="709"/>
      </w:pPr>
      <w:r>
        <w:t>— Постараюсь.</w:t>
      </w:r>
    </w:p>
    <w:p>
      <w:pPr>
        <w:spacing w:line="276" w:lineRule="auto" w:after="0"/>
        <w:ind w:firstLine="709"/>
      </w:pPr>
      <w:r>
        <w:t>— Если замёрзнешь — заходи куда-нибудь погреться.</w:t>
      </w:r>
    </w:p>
    <w:p>
      <w:pPr>
        <w:spacing w:line="276" w:lineRule="auto" w:after="0"/>
        <w:ind w:firstLine="709"/>
      </w:pPr>
      <w:r>
        <w:t>— Мам, мне двадцать.</w:t>
      </w:r>
    </w:p>
    <w:p>
      <w:pPr>
        <w:spacing w:line="276" w:lineRule="auto" w:after="0"/>
        <w:ind w:firstLine="709"/>
      </w:pPr>
      <w:r>
        <w:t>— Поэтому и говорю.</w:t>
      </w:r>
    </w:p>
    <w:p>
      <w:pPr>
        <w:spacing w:line="276" w:lineRule="auto" w:after="0"/>
        <w:ind w:firstLine="709"/>
      </w:pPr>
      <w:r>
        <w:t>Во дворе пахло морозом и соляркой. Она засунула руки в карманы и пошла без всякой цели. Так бывало только дома. В Москве даже прогулка почему-то превращалась в маршрут. Здесь можно было просто идти. Она вышла к Волжской набережной. Волга стояла белая, широкая, почти беззвучная. На льду темнели цепочки следов — кто-то опять сокращал дорогу, хотя каждый год это запрещали. Возле ограды несколько мальчишек катались на картонке с небольшого откоса. Один свалился прямо в сугроб, остальные хохотали так громко, что их было слышно почти до беседки. Вера невольно улыбнулась. Потом свернула в сторону Губернаторского сада. И там увидела, что что-то происходит.</w:t>
      </w:r>
    </w:p>
    <w:p>
      <w:pPr>
        <w:spacing w:line="276" w:lineRule="auto" w:after="0"/>
        <w:ind w:firstLine="709"/>
      </w:pPr>
      <w:r>
        <w:t>Сначала она увидела кабели. Белые грузовые фургоны. Высокие прожекторы под брезентом. Потом — людей, которые быстро ходили между машинами, что-то переносили, спорили, сверялись с бумагами. Чуть дальше стояла деревянная карета. Настоящая. Запряжённая лошадь переступала с ноги на ногу, выпуская в морозный воздух густой пар. Вера остановилась.</w:t>
      </w:r>
    </w:p>
    <w:p>
      <w:pPr>
        <w:spacing w:line="276" w:lineRule="auto" w:after="0"/>
        <w:ind w:firstLine="709"/>
      </w:pPr>
      <w:r>
        <w:t>— Ничего себе…</w:t>
      </w:r>
    </w:p>
    <w:p>
      <w:pPr>
        <w:spacing w:line="276" w:lineRule="auto" w:after="0"/>
        <w:ind w:firstLine="709"/>
      </w:pPr>
      <w:r>
        <w:t>Она сделала ещё несколько шагов. За ограждением уже собирались прохожие.</w:t>
      </w:r>
    </w:p>
    <w:p>
      <w:pPr>
        <w:spacing w:line="276" w:lineRule="auto" w:after="0"/>
        <w:ind w:firstLine="709"/>
      </w:pPr>
      <w:r>
        <w:t>— Какой фильм снимают? — спросил кто-то за спиной.</w:t>
      </w:r>
    </w:p>
    <w:p>
      <w:pPr>
        <w:spacing w:line="276" w:lineRule="auto" w:after="0"/>
        <w:ind w:firstLine="709"/>
      </w:pPr>
      <w:r>
        <w:t>— Исторический какой-то, — уверенно ответил мужчина в вязаной шапке. — Из Москвы приехали.</w:t>
      </w:r>
    </w:p>
    <w:p>
      <w:pPr>
        <w:spacing w:line="276" w:lineRule="auto" w:after="0"/>
        <w:ind w:firstLine="709"/>
      </w:pPr>
      <w:r>
        <w:t>— Да откуда знаешь?</w:t>
      </w:r>
    </w:p>
    <w:p>
      <w:pPr>
        <w:spacing w:line="276" w:lineRule="auto" w:after="0"/>
        <w:ind w:firstLine="709"/>
      </w:pPr>
      <w:r>
        <w:t>— Вчера уже снимали.</w:t>
      </w:r>
    </w:p>
    <w:p>
      <w:pPr>
        <w:spacing w:line="276" w:lineRule="auto" w:after="0"/>
        <w:ind w:firstLine="709"/>
      </w:pPr>
      <w:r>
        <w:t>Никто, судя по всему, ничего толком не знал. Люди подходили, останавливались на несколько минут, переговаривались между собой и снова уходили по своим делам. Кто-то доставал «мыльницу», кто-то снимал на телефон, но таких было немного. Большинство просто смотрели.</w:t>
      </w:r>
    </w:p>
    <w:p>
      <w:pPr>
        <w:spacing w:line="276" w:lineRule="auto" w:after="0"/>
        <w:ind w:firstLine="709"/>
      </w:pPr>
      <w:r>
        <w:t>Вера тоже осталась. Ей было ужасно интересно. Она любила то, что оставалось за кадром. На экране всё выглядело легко. Здесь же человек с хлопушкой несколько раз перебегал с одного места на другое, кто-то бесконечно поправлял складки на платье актрисы, осветители двигали огромный отражатель буквально на полметра, а ассистент каждые две минуты просил зрителей не заходить за натянутую ленту.</w:t>
      </w:r>
    </w:p>
    <w:p>
      <w:pPr>
        <w:spacing w:line="276" w:lineRule="auto" w:after="0"/>
        <w:ind w:firstLine="709"/>
      </w:pPr>
      <w:r>
        <w:t>— Тишина! Приготовились!</w:t>
      </w:r>
    </w:p>
    <w:p>
      <w:pPr>
        <w:spacing w:line="276" w:lineRule="auto" w:after="0"/>
        <w:ind w:firstLine="709"/>
      </w:pPr>
      <w:r>
        <w:t>На площадке мгновенно стало тихо.</w:t>
      </w:r>
    </w:p>
    <w:p>
      <w:pPr>
        <w:spacing w:line="276" w:lineRule="auto" w:after="0"/>
        <w:ind w:firstLine="709"/>
      </w:pPr>
      <w:r>
        <w:t>Из ворот усадьбы вышла девушка в длинном светлом пальто и меховой шапке. За ней торопился молодой офицер. Они обменялись несколькими репликами, которых из-за расстояния было не разобрать.</w:t>
      </w:r>
    </w:p>
    <w:p>
      <w:pPr>
        <w:spacing w:line="276" w:lineRule="auto" w:after="0"/>
        <w:ind w:firstLine="709"/>
      </w:pPr>
      <w:r>
        <w:t>— Стоп!</w:t>
      </w:r>
    </w:p>
    <w:p>
      <w:pPr>
        <w:spacing w:line="276" w:lineRule="auto" w:after="0"/>
        <w:ind w:firstLine="709"/>
      </w:pPr>
      <w:r>
        <w:t>Режиссёр поднял руку.</w:t>
      </w:r>
    </w:p>
    <w:p>
      <w:pPr>
        <w:spacing w:line="276" w:lineRule="auto" w:after="0"/>
        <w:ind w:firstLine="709"/>
      </w:pPr>
      <w:r>
        <w:t>— Нет. Не верю. Ещё раз.</w:t>
      </w:r>
    </w:p>
    <w:p>
      <w:pPr>
        <w:spacing w:line="276" w:lineRule="auto" w:after="0"/>
        <w:ind w:firstLine="709"/>
      </w:pPr>
      <w:r>
        <w:t>Все снова вернулись на исходные позиции. Лошадь недовольно фыркнула. Кучер спрыгнул с козел, поправил упряжь.</w:t>
      </w:r>
    </w:p>
    <w:p>
      <w:pPr>
        <w:spacing w:line="276" w:lineRule="auto" w:after="0"/>
        <w:ind w:firstLine="709"/>
      </w:pPr>
      <w:r>
        <w:t>Вера невольно улыбнулась. Никто не нервничал. Никто не кричал. Каждый просто делал своё дело, будто этот десяток повторов был самой обычной частью жизни. Она простояла ещё минут двадцать. Уже отсняли больше десятка дублей. То в кадр заходил прохожий. То ветер поднимал снег раньше времени. То актёр забывал реплику. Наконец режиссёр устало объявил.</w:t>
      </w:r>
    </w:p>
    <w:p>
      <w:pPr>
        <w:spacing w:line="276" w:lineRule="auto" w:after="0"/>
        <w:ind w:firstLine="709"/>
      </w:pPr>
      <w:r>
        <w:t>— Перерыв десять минут.</w:t>
      </w:r>
    </w:p>
    <w:p>
      <w:pPr>
        <w:spacing w:line="276" w:lineRule="auto" w:after="0"/>
        <w:ind w:firstLine="709"/>
      </w:pPr>
      <w:r>
        <w:t>Вера уже собиралась уйти. Она сделала несколько шагов в сторону набережной, когда за спиной раздался быстрый голос:</w:t>
      </w:r>
    </w:p>
    <w:p>
      <w:pPr>
        <w:spacing w:line="276" w:lineRule="auto" w:after="0"/>
        <w:ind w:firstLine="709"/>
      </w:pPr>
      <w:r>
        <w:t>— Девушка!</w:t>
      </w:r>
    </w:p>
    <w:p>
      <w:pPr>
        <w:spacing w:line="276" w:lineRule="auto" w:after="0"/>
        <w:ind w:firstLine="709"/>
      </w:pPr>
      <w:r>
        <w:t>Она машинально обернулась. К ней почти бегом приближался молодой парень с рацией на поясе. Лет двадцати пяти, в коротком пуховике, без шапки, несмотря на мороз.</w:t>
      </w:r>
    </w:p>
    <w:p>
      <w:pPr>
        <w:spacing w:line="276" w:lineRule="auto" w:after="0"/>
        <w:ind w:firstLine="709"/>
      </w:pPr>
      <w:r>
        <w:t>— Извините… Можно вас на минуту?</w:t>
      </w:r>
    </w:p>
    <w:p>
      <w:pPr>
        <w:spacing w:line="276" w:lineRule="auto" w:after="0"/>
        <w:ind w:firstLine="709"/>
      </w:pPr>
      <w:r>
        <w:t>Вера вопросительно посмотрела на него.</w:t>
      </w:r>
    </w:p>
    <w:p>
      <w:pPr>
        <w:spacing w:line="276" w:lineRule="auto" w:after="0"/>
        <w:ind w:firstLine="709"/>
      </w:pPr>
      <w:r>
        <w:t>— Что случилось?</w:t>
      </w:r>
    </w:p>
    <w:p>
      <w:pPr>
        <w:spacing w:line="276" w:lineRule="auto" w:after="0"/>
        <w:ind w:firstLine="709"/>
      </w:pPr>
      <w:r>
        <w:t>Парень явно подбирал слова.</w:t>
      </w:r>
    </w:p>
    <w:p>
      <w:pPr>
        <w:spacing w:line="276" w:lineRule="auto" w:after="0"/>
        <w:ind w:firstLine="709"/>
      </w:pPr>
      <w:r>
        <w:t>— Понимаете… У нас тут… В общем… Можно задать вам нескромный вопрос?</w:t>
      </w:r>
    </w:p>
    <w:p>
      <w:pPr>
        <w:spacing w:line="276" w:lineRule="auto" w:after="0"/>
        <w:ind w:firstLine="709"/>
      </w:pPr>
      <w:r>
        <w:t>Вера невольно рассмеялась.</w:t>
      </w:r>
    </w:p>
    <w:p>
      <w:pPr>
        <w:spacing w:line="276" w:lineRule="auto" w:after="0"/>
        <w:ind w:firstLine="709"/>
      </w:pPr>
      <w:r>
        <w:t>— Попробуйте.</w:t>
      </w:r>
    </w:p>
    <w:p>
      <w:pPr>
        <w:spacing w:line="276" w:lineRule="auto" w:after="0"/>
        <w:ind w:firstLine="709"/>
      </w:pPr>
      <w:r>
        <w:t>Он ещё раз внимательно посмотрел на неё, словно сверяя что-то в голове.</w:t>
      </w:r>
    </w:p>
    <w:p>
      <w:pPr>
        <w:spacing w:line="276" w:lineRule="auto" w:after="0"/>
        <w:ind w:firstLine="709"/>
      </w:pPr>
      <w:r>
        <w:t>— Вы случайно не актриса?</w:t>
      </w:r>
    </w:p>
    <w:p>
      <w:pPr>
        <w:spacing w:line="276" w:lineRule="auto" w:after="0"/>
        <w:ind w:firstLine="709"/>
      </w:pPr>
      <w:r>
        <w:t>Вера растерянно улыбнулась.</w:t>
      </w:r>
    </w:p>
    <w:p>
      <w:pPr>
        <w:spacing w:line="276" w:lineRule="auto" w:after="0"/>
        <w:ind w:firstLine="709"/>
      </w:pPr>
      <w:r>
        <w:t>— Я не волшебник, я только учусь.</w:t>
      </w:r>
    </w:p>
    <w:p>
      <w:pPr>
        <w:spacing w:line="276" w:lineRule="auto" w:after="0"/>
        <w:ind w:firstLine="709"/>
      </w:pPr>
      <w:r>
        <w:t>— В театральном?</w:t>
      </w:r>
    </w:p>
    <w:p>
      <w:pPr>
        <w:spacing w:line="276" w:lineRule="auto" w:after="0"/>
        <w:ind w:firstLine="709"/>
      </w:pPr>
      <w:r>
        <w:t>— Угадали.</w:t>
      </w:r>
    </w:p>
    <w:p>
      <w:pPr>
        <w:spacing w:line="276" w:lineRule="auto" w:after="0"/>
        <w:ind w:firstLine="709"/>
      </w:pPr>
      <w:r>
        <w:t>Парень облегчённо выдохнул, будто хотя бы в этом не ошибся.</w:t>
      </w:r>
    </w:p>
    <w:p>
      <w:pPr>
        <w:spacing w:line="276" w:lineRule="auto" w:after="0"/>
        <w:ind w:firstLine="709"/>
      </w:pPr>
      <w:r>
        <w:t>— Тогда я не совсем сошёл с ума.</w:t>
      </w:r>
    </w:p>
    <w:p>
      <w:pPr>
        <w:spacing w:line="276" w:lineRule="auto" w:after="0"/>
        <w:ind w:firstLine="709"/>
      </w:pPr>
      <w:r>
        <w:t>Вера рассмеялась.</w:t>
      </w:r>
    </w:p>
    <w:p>
      <w:pPr>
        <w:spacing w:line="276" w:lineRule="auto" w:after="0"/>
        <w:ind w:firstLine="709"/>
      </w:pPr>
      <w:r>
        <w:t>— А что произошло?</w:t>
      </w:r>
    </w:p>
    <w:p>
      <w:pPr>
        <w:spacing w:line="276" w:lineRule="auto" w:after="0"/>
        <w:ind w:firstLine="709"/>
      </w:pPr>
      <w:r>
        <w:t>Он обернулся на площадку.</w:t>
      </w:r>
    </w:p>
    <w:p>
      <w:pPr>
        <w:spacing w:line="276" w:lineRule="auto" w:after="0"/>
        <w:ind w:firstLine="709"/>
      </w:pPr>
      <w:r>
        <w:t>Там уже снова начиналось движение. Кто-то катил рельсы для камеры, осветители поднимали стойки, режиссёр что-то быстро объяснял оператору.</w:t>
      </w:r>
    </w:p>
    <w:p>
      <w:pPr>
        <w:spacing w:line="276" w:lineRule="auto" w:after="0"/>
        <w:ind w:firstLine="709"/>
      </w:pPr>
      <w:r>
        <w:t>— У нас небольшая проблема, — сказал он тише. — Эпизодическая роль. Совсем маленькая сцена. Актриса утром заболела. Температура под сорок. Мы уже часа два ищем замену. Точно Ваш типаж.</w:t>
      </w:r>
    </w:p>
    <w:p>
      <w:pPr>
        <w:spacing w:line="276" w:lineRule="auto" w:after="0"/>
        <w:ind w:firstLine="709"/>
      </w:pPr>
      <w:r>
        <w:t>Он смущённо пожал плечами.</w:t>
      </w:r>
    </w:p>
    <w:p>
      <w:pPr>
        <w:spacing w:line="276" w:lineRule="auto" w:after="0"/>
        <w:ind w:firstLine="709"/>
      </w:pPr>
      <w:r>
        <w:t>— Вы очень подходите внешне.</w:t>
      </w:r>
    </w:p>
    <w:p>
      <w:pPr>
        <w:spacing w:line="276" w:lineRule="auto" w:after="0"/>
        <w:ind w:firstLine="709"/>
      </w:pPr>
      <w:r>
        <w:t>Вера машинально оглянулась, словно за её спиной могла стоять ещё какая-то девушка.</w:t>
      </w:r>
    </w:p>
    <w:p>
      <w:pPr>
        <w:spacing w:line="276" w:lineRule="auto" w:after="0"/>
        <w:ind w:firstLine="709"/>
      </w:pPr>
      <w:r>
        <w:t>— Я?</w:t>
      </w:r>
    </w:p>
    <w:p>
      <w:pPr>
        <w:spacing w:line="276" w:lineRule="auto" w:after="0"/>
        <w:ind w:firstLine="709"/>
      </w:pPr>
      <w:r>
        <w:t>— Да. Вам это интересно?</w:t>
      </w:r>
    </w:p>
    <w:p>
      <w:pPr>
        <w:spacing w:line="276" w:lineRule="auto" w:after="0"/>
        <w:ind w:firstLine="709"/>
      </w:pPr>
      <w:r>
        <w:t>Она кивнула, ещё не совсем осознавая происходящее.</w:t>
      </w:r>
    </w:p>
    <w:p>
      <w:pPr>
        <w:spacing w:line="276" w:lineRule="auto" w:after="0"/>
        <w:ind w:firstLine="709"/>
      </w:pPr>
      <w:r>
        <w:t>— Да.</w:t>
      </w:r>
    </w:p>
    <w:p>
      <w:pPr>
        <w:spacing w:line="276" w:lineRule="auto" w:after="0"/>
        <w:ind w:firstLine="709"/>
      </w:pPr>
      <w:r>
        <w:t>— Ничего пока не обещаю. Если согласитесь, просто познакомлю вас с режиссёром. Возможно, он посмотрит и скажет: «Нет, не подходит». На этом всё закончится.</w:t>
      </w:r>
    </w:p>
    <w:p>
      <w:pPr>
        <w:spacing w:line="276" w:lineRule="auto" w:after="0"/>
        <w:ind w:firstLine="709"/>
      </w:pPr>
      <w:r>
        <w:t>— А если подхожу?</w:t>
      </w:r>
    </w:p>
    <w:p>
      <w:pPr>
        <w:spacing w:line="276" w:lineRule="auto" w:after="0"/>
        <w:ind w:firstLine="709"/>
      </w:pPr>
      <w:r>
        <w:t>Парень улыбнулся.</w:t>
      </w:r>
    </w:p>
    <w:p>
      <w:pPr>
        <w:spacing w:line="276" w:lineRule="auto" w:after="0"/>
        <w:ind w:firstLine="709"/>
      </w:pPr>
      <w:r>
        <w:t>— Тогда, наверное, придётся немного задержаться.</w:t>
      </w:r>
    </w:p>
    <w:p>
      <w:pPr>
        <w:spacing w:line="276" w:lineRule="auto" w:after="0"/>
        <w:ind w:firstLine="709"/>
      </w:pPr>
      <w:r>
        <w:t>Вера посмотрела на часы. Мама ждала её только к обеду, а до обеда оставалось ещё почти три часа. Она снова перевела взгляд на площадку.</w:t>
      </w:r>
    </w:p>
    <w:p>
      <w:pPr>
        <w:spacing w:line="276" w:lineRule="auto" w:after="0"/>
        <w:ind w:firstLine="709"/>
      </w:pPr>
      <w:r>
        <w:t>Совсем рядом стояла карета. Лошадь нетерпеливо била копытом по снегу. Девушка в старинном платье грелась в длинном тулупе, поверх которого уже через несколько минут снова наденут тонкое пальто начала прошлого века.</w:t>
      </w:r>
    </w:p>
    <w:p>
      <w:pPr>
        <w:spacing w:line="276" w:lineRule="auto" w:after="0"/>
        <w:ind w:firstLine="709"/>
      </w:pPr>
      <w:r>
        <w:t>— Хорошо, — сказала Вера. — Обещаю: если вы ошиблись, я не обижусь.</w:t>
      </w:r>
    </w:p>
    <w:p>
      <w:pPr>
        <w:spacing w:line="276" w:lineRule="auto" w:after="0"/>
        <w:ind w:firstLine="709"/>
      </w:pPr>
      <w:r>
        <w:t>— Договорились.</w:t>
      </w:r>
    </w:p>
    <w:p>
      <w:pPr>
        <w:spacing w:line="276" w:lineRule="auto" w:after="0"/>
        <w:ind w:firstLine="709"/>
      </w:pPr>
      <w:r>
        <w:t>Парень улыбнулся так широко, будто уже выиграл спор.</w:t>
      </w:r>
    </w:p>
    <w:p>
      <w:pPr>
        <w:spacing w:line="276" w:lineRule="auto" w:after="0"/>
        <w:ind w:firstLine="709"/>
      </w:pPr>
      <w:r>
        <w:t>— Меня, кстати, Игорь зовут.</w:t>
      </w:r>
    </w:p>
    <w:p>
      <w:pPr>
        <w:spacing w:line="276" w:lineRule="auto" w:after="0"/>
        <w:ind w:firstLine="709"/>
      </w:pPr>
      <w:r>
        <w:t>— Вера.</w:t>
      </w:r>
    </w:p>
    <w:p>
      <w:pPr>
        <w:spacing w:line="276" w:lineRule="auto" w:after="0"/>
        <w:ind w:firstLine="709"/>
      </w:pPr>
      <w:r>
        <w:t>— Очень приятно. Пойдёмте.</w:t>
      </w:r>
    </w:p>
    <w:p>
      <w:pPr>
        <w:spacing w:line="276" w:lineRule="auto" w:after="0"/>
        <w:ind w:firstLine="709"/>
      </w:pPr>
      <w:r>
        <w:t>Он приподнял ленту, отделявшую площадку от прохожих.</w:t>
      </w:r>
    </w:p>
    <w:p>
      <w:pPr>
        <w:spacing w:line="276" w:lineRule="auto" w:after="0"/>
        <w:ind w:firstLine="709"/>
      </w:pPr>
      <w:r>
        <w:t>И Вера наконец переступила границу между теми, кто смотрит кино, и теми, кто его делает.</w:t>
      </w:r>
    </w:p>
    <w:p>
      <w:pPr>
        <w:spacing w:line="276" w:lineRule="auto" w:after="0"/>
        <w:ind w:firstLine="709"/>
      </w:pPr>
      <w:r>
        <w:t>За лентой всё выглядело совсем иначе. Настоящее кино оказалось вовсе не похоже на то, каким его представляли зрители.</w:t>
      </w:r>
    </w:p>
    <w:p>
      <w:pPr>
        <w:spacing w:line="276" w:lineRule="auto" w:after="0"/>
        <w:ind w:firstLine="709"/>
      </w:pPr>
      <w:r>
        <w:t>Повсюду были протянуты провода, ящики с аппаратурой, термосы с чаем, сложенные стулья, чьи-то сумки, рулоны ткани. Люди быстро проходили мимо, здоровались на ходу, что-то спрашивали друг у друга. Никто не обращал на Веру никакого внимания.</w:t>
      </w:r>
    </w:p>
    <w:p>
      <w:pPr>
        <w:spacing w:line="276" w:lineRule="auto" w:after="0"/>
        <w:ind w:firstLine="709"/>
      </w:pPr>
      <w:r>
        <w:t>— Подождите здесь, — сказал Игорь. — Я сейчас.</w:t>
      </w:r>
    </w:p>
    <w:p>
      <w:pPr>
        <w:spacing w:line="276" w:lineRule="auto" w:after="0"/>
        <w:ind w:firstLine="709"/>
      </w:pPr>
      <w:r>
        <w:t>Он исчез так быстро, что она даже не успела ничего ответить. Вера осталась одна. Сразу стало немного неловко. Она почувствовала себя человеком, который случайно зашёл не в ту дверь. Мимо пробежала девушка с охапкой платьев. Кто-то задел Веру плечом, извинился, даже не посмотрев, кому именно сказал это. Рядом двое мужчин спорили из-за какой-то деревянной скамьи.</w:t>
      </w:r>
    </w:p>
    <w:p>
      <w:pPr>
        <w:spacing w:line="276" w:lineRule="auto" w:after="0"/>
        <w:ind w:firstLine="709"/>
      </w:pPr>
      <w:r>
        <w:t>— Она не здесь стояла.</w:t>
      </w:r>
    </w:p>
    <w:p>
      <w:pPr>
        <w:spacing w:line="276" w:lineRule="auto" w:after="0"/>
        <w:ind w:firstLine="709"/>
      </w:pPr>
      <w:r>
        <w:t>— Здесь.</w:t>
      </w:r>
    </w:p>
    <w:p>
      <w:pPr>
        <w:spacing w:line="276" w:lineRule="auto" w:after="0"/>
        <w:ind w:firstLine="709"/>
      </w:pPr>
      <w:r>
        <w:t>— Да говорю тебе, в предыдущем кадре она была ближе к окну.</w:t>
      </w:r>
    </w:p>
    <w:p>
      <w:pPr>
        <w:spacing w:line="276" w:lineRule="auto" w:after="0"/>
        <w:ind w:firstLine="709"/>
      </w:pPr>
      <w:r>
        <w:t>— Это другое окно.</w:t>
      </w:r>
    </w:p>
    <w:p>
      <w:pPr>
        <w:spacing w:line="276" w:lineRule="auto" w:after="0"/>
        <w:ind w:firstLine="709"/>
      </w:pPr>
      <w:r>
        <w:t>Вера едва сдержала улыбку.</w:t>
      </w:r>
    </w:p>
    <w:p>
      <w:pPr>
        <w:spacing w:line="276" w:lineRule="auto" w:after="0"/>
        <w:ind w:firstLine="709"/>
      </w:pPr>
      <w:r>
        <w:t>Через несколько минут вернулся Игорь.</w:t>
      </w:r>
    </w:p>
    <w:p>
      <w:pPr>
        <w:spacing w:line="276" w:lineRule="auto" w:after="0"/>
        <w:ind w:firstLine="709"/>
      </w:pPr>
      <w:r>
        <w:t>— Идёмте.</w:t>
      </w:r>
    </w:p>
    <w:p>
      <w:pPr>
        <w:spacing w:line="276" w:lineRule="auto" w:after="0"/>
        <w:ind w:firstLine="709"/>
      </w:pPr>
      <w:r>
        <w:t>Они подошли к невысокому мужчине лет пятидесяти в длинной дублёнке. Он стоял спиной, разглядывая площадку через небольшой монитор.</w:t>
      </w:r>
    </w:p>
    <w:p>
      <w:pPr>
        <w:spacing w:line="276" w:lineRule="auto" w:after="0"/>
        <w:ind w:firstLine="709"/>
      </w:pPr>
      <w:r>
        <w:t>— Сергей Павлович.</w:t>
      </w:r>
    </w:p>
    <w:p>
      <w:pPr>
        <w:spacing w:line="276" w:lineRule="auto" w:after="0"/>
        <w:ind w:firstLine="709"/>
      </w:pPr>
      <w:r>
        <w:t>Тот не обернулся.</w:t>
      </w:r>
    </w:p>
    <w:p>
      <w:pPr>
        <w:spacing w:line="276" w:lineRule="auto" w:after="0"/>
        <w:ind w:firstLine="709"/>
      </w:pPr>
      <w:r>
        <w:t>— Что?</w:t>
      </w:r>
    </w:p>
    <w:p>
      <w:pPr>
        <w:spacing w:line="276" w:lineRule="auto" w:after="0"/>
        <w:ind w:firstLine="709"/>
      </w:pPr>
      <w:r>
        <w:t>— Я привёл девушку.</w:t>
      </w:r>
    </w:p>
    <w:p>
      <w:pPr>
        <w:spacing w:line="276" w:lineRule="auto" w:after="0"/>
        <w:ind w:firstLine="709"/>
      </w:pPr>
      <w:r>
        <w:t>— Какую девушку?</w:t>
      </w:r>
    </w:p>
    <w:p>
      <w:pPr>
        <w:spacing w:line="276" w:lineRule="auto" w:after="0"/>
        <w:ind w:firstLine="709"/>
      </w:pPr>
      <w:r>
        <w:t>— Про которую говорил.</w:t>
      </w:r>
    </w:p>
    <w:p>
      <w:pPr>
        <w:spacing w:line="276" w:lineRule="auto" w:after="0"/>
        <w:ind w:firstLine="709"/>
      </w:pPr>
      <w:r>
        <w:t>— Господи…</w:t>
      </w:r>
    </w:p>
    <w:p>
      <w:pPr>
        <w:spacing w:line="276" w:lineRule="auto" w:after="0"/>
        <w:ind w:firstLine="709"/>
      </w:pPr>
      <w:r>
        <w:t>Режиссёр устало потёр переносицу.</w:t>
      </w:r>
    </w:p>
    <w:p>
      <w:pPr>
        <w:spacing w:line="276" w:lineRule="auto" w:after="0"/>
        <w:ind w:firstLine="709"/>
      </w:pPr>
      <w:r>
        <w:t>— Игорь, у нас через двадцать минут свет уйдёт.</w:t>
      </w:r>
    </w:p>
    <w:p>
      <w:pPr>
        <w:spacing w:line="276" w:lineRule="auto" w:after="0"/>
        <w:ind w:firstLine="709"/>
      </w:pPr>
      <w:r>
        <w:t>— Я понимаю.</w:t>
      </w:r>
    </w:p>
    <w:p>
      <w:pPr>
        <w:spacing w:line="276" w:lineRule="auto" w:after="0"/>
        <w:ind w:firstLine="709"/>
      </w:pPr>
      <w:r>
        <w:t>— Тогда зачем ты мне сейчас показываешь девушек?</w:t>
      </w:r>
    </w:p>
    <w:p>
      <w:pPr>
        <w:spacing w:line="276" w:lineRule="auto" w:after="0"/>
        <w:ind w:firstLine="709"/>
      </w:pPr>
      <w:r>
        <w:t>— Просто посмотрите.</w:t>
      </w:r>
    </w:p>
    <w:p>
      <w:pPr>
        <w:spacing w:line="276" w:lineRule="auto" w:after="0"/>
        <w:ind w:firstLine="709"/>
      </w:pPr>
      <w:r>
        <w:t>Сергей Павлович наконец повернулся. Взгляд скользнул по Вере совершенно равнодушно. Так смотрят на человека, от которого ничего не ждут.</w:t>
      </w:r>
    </w:p>
    <w:p>
      <w:pPr>
        <w:spacing w:line="276" w:lineRule="auto" w:after="0"/>
        <w:ind w:firstLine="709"/>
      </w:pPr>
      <w:r>
        <w:t>— Сколько лет?</w:t>
      </w:r>
    </w:p>
    <w:p>
      <w:pPr>
        <w:spacing w:line="276" w:lineRule="auto" w:after="0"/>
        <w:ind w:firstLine="709"/>
      </w:pPr>
      <w:r>
        <w:t>— Двадцать.</w:t>
      </w:r>
    </w:p>
    <w:p>
      <w:pPr>
        <w:spacing w:line="276" w:lineRule="auto" w:after="0"/>
        <w:ind w:firstLine="709"/>
      </w:pPr>
      <w:r>
        <w:t>— Учитесь?</w:t>
      </w:r>
    </w:p>
    <w:p>
      <w:pPr>
        <w:spacing w:line="276" w:lineRule="auto" w:after="0"/>
        <w:ind w:firstLine="709"/>
      </w:pPr>
      <w:r>
        <w:t>— ГИТИС.</w:t>
      </w:r>
    </w:p>
    <w:p>
      <w:pPr>
        <w:spacing w:line="276" w:lineRule="auto" w:after="0"/>
        <w:ind w:firstLine="709"/>
      </w:pPr>
      <w:r>
        <w:t>Он коротко кивнул.</w:t>
      </w:r>
    </w:p>
    <w:p>
      <w:pPr>
        <w:spacing w:line="276" w:lineRule="auto" w:after="0"/>
        <w:ind w:firstLine="709"/>
      </w:pPr>
      <w:r>
        <w:t>— Пальто снимите.</w:t>
      </w:r>
    </w:p>
    <w:p>
      <w:pPr>
        <w:spacing w:line="276" w:lineRule="auto" w:after="0"/>
        <w:ind w:firstLine="709"/>
      </w:pPr>
      <w:r>
        <w:t>Вера растерялась, но расстегнула пуховик. Режиссёр несколько секунд молча смотрел на неё. Обошёл слева. Потом справа.</w:t>
      </w:r>
    </w:p>
    <w:p>
      <w:pPr>
        <w:spacing w:line="276" w:lineRule="auto" w:after="0"/>
        <w:ind w:firstLine="709"/>
      </w:pPr>
      <w:r>
        <w:t>— Волосы распустите.</w:t>
      </w:r>
    </w:p>
    <w:p>
      <w:pPr>
        <w:spacing w:line="276" w:lineRule="auto" w:after="0"/>
        <w:ind w:firstLine="709"/>
      </w:pPr>
      <w:r>
        <w:t>Она сняла резинку. Тяжёлые волосы рассыпались по плечам. Он всё ещё молчал. Игорь тоже. Сергей Павлович сделал шаг ближе. Прищурился. Будто пытался вспомнить что-то очень важное. Потом неожиданно сказал совсем не Вере, а художнику по костюмам, проходившей мимо:</w:t>
      </w:r>
    </w:p>
    <w:p>
      <w:pPr>
        <w:spacing w:line="276" w:lineRule="auto" w:after="0"/>
        <w:ind w:firstLine="709"/>
      </w:pPr>
      <w:r>
        <w:t>— Лена.</w:t>
      </w:r>
    </w:p>
    <w:p>
      <w:pPr>
        <w:spacing w:line="276" w:lineRule="auto" w:after="0"/>
        <w:ind w:firstLine="709"/>
      </w:pPr>
      <w:r>
        <w:t>Та остановилась.</w:t>
      </w:r>
    </w:p>
    <w:p>
      <w:pPr>
        <w:spacing w:line="276" w:lineRule="auto" w:after="0"/>
        <w:ind w:firstLine="709"/>
      </w:pPr>
      <w:r>
        <w:t>— Что?</w:t>
      </w:r>
    </w:p>
    <w:p>
      <w:pPr>
        <w:spacing w:line="276" w:lineRule="auto" w:after="0"/>
        <w:ind w:firstLine="709"/>
      </w:pPr>
      <w:r>
        <w:t>— Посмотри.</w:t>
      </w:r>
    </w:p>
    <w:p>
      <w:pPr>
        <w:spacing w:line="276" w:lineRule="auto" w:after="0"/>
        <w:ind w:firstLine="709"/>
      </w:pPr>
      <w:r>
        <w:t>Лена внимательно посмотрела сначала на Веру, потом на режиссёра. И почти сразу поняла, почему он её остановил.</w:t>
      </w:r>
    </w:p>
    <w:p>
      <w:pPr>
        <w:spacing w:line="276" w:lineRule="auto" w:after="0"/>
        <w:ind w:firstLine="709"/>
      </w:pPr>
      <w:r>
        <w:t>— Очень похоже…</w:t>
      </w:r>
    </w:p>
    <w:p>
      <w:pPr>
        <w:spacing w:line="276" w:lineRule="auto" w:after="0"/>
        <w:ind w:firstLine="709"/>
      </w:pPr>
      <w:r>
        <w:t>— Вот именно, — тихо ответил Сергей Павлович.</w:t>
      </w:r>
    </w:p>
    <w:p>
      <w:pPr>
        <w:spacing w:line="276" w:lineRule="auto" w:after="0"/>
        <w:ind w:firstLine="709"/>
      </w:pPr>
      <w:r>
        <w:t>Впервые за весь разговор из его голоса исчезла усталость. Лена подошла ближе. Не торопясь обошла Веру кругом. Остановилась напротив. Пальцами чуть приподняла подбородок.</w:t>
      </w:r>
    </w:p>
    <w:p>
      <w:pPr>
        <w:spacing w:line="276" w:lineRule="auto" w:after="0"/>
        <w:ind w:firstLine="709"/>
      </w:pPr>
      <w:r>
        <w:t>— Не напрягайтесь.</w:t>
      </w:r>
    </w:p>
    <w:p>
      <w:pPr>
        <w:spacing w:line="276" w:lineRule="auto" w:after="0"/>
        <w:ind w:firstLine="709"/>
      </w:pPr>
      <w:r>
        <w:t>Вера только сейчас поняла, что действительно стоит слишком прямо. Она невольно улыбнулась.</w:t>
      </w:r>
    </w:p>
    <w:p>
      <w:pPr>
        <w:spacing w:line="276" w:lineRule="auto" w:after="0"/>
        <w:ind w:firstLine="709"/>
      </w:pPr>
      <w:r>
        <w:t>— Уже лучше, — сказала Лена. — Улыбку уберите.</w:t>
      </w:r>
    </w:p>
    <w:p>
      <w:pPr>
        <w:spacing w:line="276" w:lineRule="auto" w:after="0"/>
        <w:ind w:firstLine="709"/>
      </w:pPr>
      <w:r>
        <w:t>Вера сразу стала серьёзной.</w:t>
      </w:r>
    </w:p>
    <w:p>
      <w:pPr>
        <w:spacing w:line="276" w:lineRule="auto" w:after="0"/>
        <w:ind w:firstLine="709"/>
      </w:pPr>
      <w:r>
        <w:t>— Нет… Это тоже не то.</w:t>
      </w:r>
    </w:p>
    <w:p>
      <w:pPr>
        <w:spacing w:line="276" w:lineRule="auto" w:after="0"/>
        <w:ind w:firstLine="709"/>
      </w:pPr>
      <w:r>
        <w:t>— А что не так? — спросил Игорь.</w:t>
      </w:r>
    </w:p>
    <w:p>
      <w:pPr>
        <w:spacing w:line="276" w:lineRule="auto" w:after="0"/>
        <w:ind w:firstLine="709"/>
      </w:pPr>
      <w:r>
        <w:t>Лена не ответила. Она продолжала смотреть на Веру так внимательно, словно пыталась увидеть не лицо, а человека, который за ним скрывался.</w:t>
      </w:r>
    </w:p>
    <w:p>
      <w:pPr>
        <w:spacing w:line="276" w:lineRule="auto" w:after="0"/>
        <w:ind w:firstLine="709"/>
      </w:pPr>
      <w:r>
        <w:t>— О чём задумались? — неожиданно спросила она.</w:t>
      </w:r>
    </w:p>
    <w:p>
      <w:pPr>
        <w:spacing w:line="276" w:lineRule="auto" w:after="0"/>
        <w:ind w:firstLine="709"/>
      </w:pPr>
      <w:r>
        <w:t>— Ни о чём…</w:t>
      </w:r>
    </w:p>
    <w:p>
      <w:pPr>
        <w:spacing w:line="276" w:lineRule="auto" w:after="0"/>
        <w:ind w:firstLine="709"/>
      </w:pPr>
      <w:r>
        <w:t>— Неправда.</w:t>
      </w:r>
    </w:p>
    <w:p>
      <w:pPr>
        <w:spacing w:line="276" w:lineRule="auto" w:after="0"/>
        <w:ind w:firstLine="709"/>
      </w:pPr>
      <w:r>
        <w:t>Вера смутилась.</w:t>
      </w:r>
    </w:p>
    <w:p>
      <w:pPr>
        <w:spacing w:line="276" w:lineRule="auto" w:after="0"/>
        <w:ind w:firstLine="709"/>
      </w:pPr>
      <w:r>
        <w:t>— Просто… странно всё это.</w:t>
      </w:r>
    </w:p>
    <w:p>
      <w:pPr>
        <w:spacing w:line="276" w:lineRule="auto" w:after="0"/>
        <w:ind w:firstLine="709"/>
      </w:pPr>
      <w:r>
        <w:t>Лена переглянулась с режиссёром. Тот едва заметно кивнул.</w:t>
      </w:r>
    </w:p>
    <w:p>
      <w:pPr>
        <w:spacing w:line="276" w:lineRule="auto" w:after="0"/>
        <w:ind w:firstLine="709"/>
      </w:pPr>
      <w:r>
        <w:t>— Вот, — тихо сказал он. — Именно это выражение.</w:t>
      </w:r>
    </w:p>
    <w:p>
      <w:pPr>
        <w:spacing w:line="276" w:lineRule="auto" w:after="0"/>
        <w:ind w:firstLine="709"/>
      </w:pPr>
      <w:r>
        <w:t>Он впервые обратился к самой Вере.</w:t>
      </w:r>
    </w:p>
    <w:p>
      <w:pPr>
        <w:spacing w:line="276" w:lineRule="auto" w:after="0"/>
        <w:ind w:firstLine="709"/>
      </w:pPr>
      <w:r>
        <w:t>— Как вас зовут?</w:t>
      </w:r>
    </w:p>
    <w:p>
      <w:pPr>
        <w:spacing w:line="276" w:lineRule="auto" w:after="0"/>
        <w:ind w:firstLine="709"/>
      </w:pPr>
      <w:r>
        <w:t>— Вера.</w:t>
      </w:r>
    </w:p>
    <w:p>
      <w:pPr>
        <w:spacing w:line="276" w:lineRule="auto" w:after="0"/>
        <w:ind w:firstLine="709"/>
      </w:pPr>
      <w:r>
        <w:t>— Фамилия?</w:t>
      </w:r>
    </w:p>
    <w:p>
      <w:pPr>
        <w:spacing w:line="276" w:lineRule="auto" w:after="0"/>
        <w:ind w:firstLine="709"/>
      </w:pPr>
      <w:r>
        <w:t>Она ответила. Он повторил её про себя, словно пробуя на слух.</w:t>
      </w:r>
    </w:p>
    <w:p>
      <w:pPr>
        <w:spacing w:line="276" w:lineRule="auto" w:after="0"/>
        <w:ind w:firstLine="709"/>
      </w:pPr>
      <w:r>
        <w:t>— Вера, вы раньше снимались?</w:t>
      </w:r>
    </w:p>
    <w:p>
      <w:pPr>
        <w:spacing w:line="276" w:lineRule="auto" w:after="0"/>
        <w:ind w:firstLine="709"/>
      </w:pPr>
      <w:r>
        <w:t>— Нет.</w:t>
      </w:r>
    </w:p>
    <w:p>
      <w:pPr>
        <w:spacing w:line="276" w:lineRule="auto" w:after="0"/>
        <w:ind w:firstLine="709"/>
      </w:pPr>
      <w:r>
        <w:t>— Даже в рекламе?</w:t>
      </w:r>
    </w:p>
    <w:p>
      <w:pPr>
        <w:spacing w:line="276" w:lineRule="auto" w:after="0"/>
        <w:ind w:firstLine="709"/>
      </w:pPr>
      <w:r>
        <w:t>— Нет.</w:t>
      </w:r>
    </w:p>
    <w:p>
      <w:pPr>
        <w:spacing w:line="276" w:lineRule="auto" w:after="0"/>
        <w:ind w:firstLine="709"/>
      </w:pPr>
      <w:r>
        <w:t>— Камеры боитесь?</w:t>
      </w:r>
    </w:p>
    <w:p>
      <w:pPr>
        <w:spacing w:line="276" w:lineRule="auto" w:after="0"/>
        <w:ind w:firstLine="709"/>
      </w:pPr>
      <w:r>
        <w:t>Она чуть пожала плечами.</w:t>
      </w:r>
    </w:p>
    <w:p>
      <w:pPr>
        <w:spacing w:line="276" w:lineRule="auto" w:after="0"/>
        <w:ind w:firstLine="709"/>
      </w:pPr>
      <w:r>
        <w:t>— Скорее нет. Просто… это другое.</w:t>
      </w:r>
    </w:p>
    <w:p>
      <w:pPr>
        <w:spacing w:line="276" w:lineRule="auto" w:after="0"/>
        <w:ind w:firstLine="709"/>
      </w:pPr>
      <w:r>
        <w:t>— В каком смысле?</w:t>
      </w:r>
    </w:p>
    <w:p>
      <w:pPr>
        <w:spacing w:line="276" w:lineRule="auto" w:after="0"/>
        <w:ind w:firstLine="709"/>
      </w:pPr>
      <w:r>
        <w:t>— В институте всё по-другому.</w:t>
      </w:r>
    </w:p>
    <w:p>
      <w:pPr>
        <w:spacing w:line="276" w:lineRule="auto" w:after="0"/>
        <w:ind w:firstLine="709"/>
      </w:pPr>
      <w:r>
        <w:t>Режиссёр неожиданно улыбнулся.</w:t>
      </w:r>
    </w:p>
    <w:p>
      <w:pPr>
        <w:spacing w:line="276" w:lineRule="auto" w:after="0"/>
        <w:ind w:firstLine="709"/>
      </w:pPr>
      <w:r>
        <w:t>— Хорошо. Это нам подходит.</w:t>
      </w:r>
    </w:p>
    <w:p>
      <w:pPr>
        <w:spacing w:line="276" w:lineRule="auto" w:after="0"/>
        <w:ind w:firstLine="709"/>
      </w:pPr>
      <w:r>
        <w:t>Он подозвал ассистента.</w:t>
      </w:r>
    </w:p>
    <w:p>
      <w:pPr>
        <w:spacing w:line="276" w:lineRule="auto" w:after="0"/>
        <w:ind w:firstLine="709"/>
      </w:pPr>
      <w:r>
        <w:t>— Принесите текст.</w:t>
      </w:r>
    </w:p>
    <w:p>
      <w:pPr>
        <w:spacing w:line="276" w:lineRule="auto" w:after="0"/>
        <w:ind w:firstLine="709"/>
      </w:pPr>
      <w:r>
        <w:t>Через минуту Вере протянули лист. Всего несколько реплик. Пять или шесть строк. Она быстро пробежала их глазами.</w:t>
      </w:r>
    </w:p>
    <w:p>
      <w:pPr>
        <w:spacing w:line="276" w:lineRule="auto" w:after="0"/>
        <w:ind w:firstLine="709"/>
      </w:pPr>
      <w:r>
        <w:t>Дочь управляющего имением. Ненадолго появляется в кадре, встречает главную героиню у зимнего сада, говорит несколько фраз и исчезает. Совсем маленькая роль.</w:t>
      </w:r>
    </w:p>
    <w:p>
      <w:pPr>
        <w:spacing w:line="276" w:lineRule="auto" w:after="0"/>
        <w:ind w:firstLine="709"/>
      </w:pPr>
      <w:r>
        <w:t>— Учить не надо, — сказал Сергей Павлович. — Просто прочитайте.</w:t>
      </w:r>
    </w:p>
    <w:p>
      <w:pPr>
        <w:spacing w:line="276" w:lineRule="auto" w:after="0"/>
        <w:ind w:firstLine="709"/>
      </w:pPr>
      <w:r>
        <w:t>Вера кивнула. Слова были несложные. Но вдруг ладони стали холодными. Не от мороза.</w:t>
      </w:r>
    </w:p>
    <w:p>
      <w:pPr>
        <w:spacing w:line="276" w:lineRule="auto" w:after="0"/>
        <w:ind w:firstLine="709"/>
      </w:pPr>
      <w:r>
        <w:t>В театральном она сотни раз выходила на учебную сцену. Но сейчас была настоящая камера, известный режиссёр, настоящий фильм. Она глубоко вдохнула. Подняла глаза от листа. И вдруг поняла, что совершенно перестала слышать всё вокруг. Исчезли разговоры. Шаги. Лязг металлических стоек. Даже лошадь, которая всё время фыркала где-то рядом. Остались только её слова. И человек, который смотрел на неё поверх камеры.</w:t>
      </w:r>
    </w:p>
    <w:p>
      <w:pPr>
        <w:spacing w:line="276" w:lineRule="auto" w:after="0"/>
        <w:ind w:firstLine="709"/>
      </w:pPr>
      <w:r>
        <w:t>— Начинайте, — спокойно сказал Сергей Павлович.</w:t>
      </w:r>
    </w:p>
    <w:p>
      <w:pPr>
        <w:spacing w:line="276" w:lineRule="auto" w:after="0"/>
        <w:ind w:firstLine="709"/>
      </w:pPr>
      <w:r>
        <w:t>Первые две фразы она сказала слишком старательно. Так, как учили. Чётко. Правильно. С хорошей дикцией. Сергей Павлович поднял руку.</w:t>
      </w:r>
    </w:p>
    <w:p>
      <w:pPr>
        <w:spacing w:line="276" w:lineRule="auto" w:after="0"/>
        <w:ind w:firstLine="709"/>
      </w:pPr>
      <w:r>
        <w:t>— Стоп.</w:t>
      </w:r>
    </w:p>
    <w:p>
      <w:pPr>
        <w:spacing w:line="276" w:lineRule="auto" w:after="0"/>
        <w:ind w:firstLine="709"/>
      </w:pPr>
      <w:r>
        <w:t>Вера сразу замолчала.</w:t>
      </w:r>
    </w:p>
    <w:p>
      <w:pPr>
        <w:spacing w:line="276" w:lineRule="auto" w:after="0"/>
        <w:ind w:firstLine="709"/>
      </w:pPr>
      <w:r>
        <w:t>— Не играйте.</w:t>
      </w:r>
    </w:p>
    <w:p>
      <w:pPr>
        <w:spacing w:line="276" w:lineRule="auto" w:after="0"/>
        <w:ind w:firstLine="709"/>
      </w:pPr>
      <w:r>
        <w:t>Она растерянно посмотрела на него.</w:t>
      </w:r>
    </w:p>
    <w:p>
      <w:pPr>
        <w:spacing w:line="276" w:lineRule="auto" w:after="0"/>
        <w:ind w:firstLine="709"/>
      </w:pPr>
      <w:r>
        <w:t>— Я…</w:t>
      </w:r>
    </w:p>
    <w:p>
      <w:pPr>
        <w:spacing w:line="276" w:lineRule="auto" w:after="0"/>
        <w:ind w:firstLine="709"/>
      </w:pPr>
      <w:r>
        <w:t>— Вот именно. Вы сейчас очень хотите попасть в кино. На площадке кто-то тихо усмехнулся. Щёки Веры вспыхнули.</w:t>
      </w:r>
    </w:p>
    <w:p>
      <w:pPr>
        <w:spacing w:line="276" w:lineRule="auto" w:after="0"/>
        <w:ind w:firstLine="709"/>
      </w:pPr>
      <w:r>
        <w:t>— Простите.</w:t>
      </w:r>
    </w:p>
    <w:p>
      <w:pPr>
        <w:spacing w:line="276" w:lineRule="auto" w:after="0"/>
        <w:ind w:firstLine="709"/>
      </w:pPr>
      <w:r>
        <w:t>— Не за что извиняться. Все через это проходят.</w:t>
      </w:r>
    </w:p>
    <w:p>
      <w:pPr>
        <w:spacing w:line="276" w:lineRule="auto" w:after="0"/>
        <w:ind w:firstLine="709"/>
      </w:pPr>
      <w:r>
        <w:t>Он подошёл ближе.</w:t>
      </w:r>
    </w:p>
    <w:p>
      <w:pPr>
        <w:spacing w:line="276" w:lineRule="auto" w:after="0"/>
        <w:ind w:firstLine="709"/>
      </w:pPr>
      <w:r>
        <w:t>— Забудьте, что перед вами камера. Забудьте, что вокруг люди. Представьте только одно.</w:t>
      </w:r>
    </w:p>
    <w:p>
      <w:pPr>
        <w:spacing w:line="276" w:lineRule="auto" w:after="0"/>
        <w:ind w:firstLine="709"/>
      </w:pPr>
      <w:r>
        <w:t>Он на секунду задумался.</w:t>
      </w:r>
    </w:p>
    <w:p>
      <w:pPr>
        <w:spacing w:line="276" w:lineRule="auto" w:after="0"/>
        <w:ind w:firstLine="709"/>
      </w:pPr>
      <w:r>
        <w:t>— Вы всю жизнь прожили в этом доме. Здесь прошло ваше детство. Сегодня вы впервые понимаете, что хозяйка уезжает навсегда. И вы знаете — больше никогда её не увидите.</w:t>
      </w:r>
    </w:p>
    <w:p>
      <w:pPr>
        <w:spacing w:line="276" w:lineRule="auto" w:after="0"/>
        <w:ind w:firstLine="709"/>
      </w:pPr>
      <w:r>
        <w:t>Вера молча слушала.</w:t>
      </w:r>
    </w:p>
    <w:p>
      <w:pPr>
        <w:spacing w:line="276" w:lineRule="auto" w:after="0"/>
        <w:ind w:firstLine="709"/>
      </w:pPr>
      <w:r>
        <w:t>— Никаких слёз. Никакой трагедии. Тогда люди не позволяли себе показывать чувства при посторонних. Вы должны всё удержать внутри. Но зритель должен это увидеть.</w:t>
      </w:r>
    </w:p>
    <w:p>
      <w:pPr>
        <w:spacing w:line="276" w:lineRule="auto" w:after="0"/>
        <w:ind w:firstLine="709"/>
      </w:pPr>
      <w:r>
        <w:t>Он сделал шаг назад.</w:t>
      </w:r>
    </w:p>
    <w:p>
      <w:pPr>
        <w:spacing w:line="276" w:lineRule="auto" w:after="0"/>
        <w:ind w:firstLine="709"/>
      </w:pPr>
      <w:r>
        <w:t>— Попробуйте ещё раз.</w:t>
      </w:r>
    </w:p>
    <w:p>
      <w:pPr>
        <w:spacing w:line="276" w:lineRule="auto" w:after="0"/>
        <w:ind w:firstLine="709"/>
      </w:pPr>
      <w:r>
        <w:t>На площадке снова стало тихо. Вера опустила глаза в лист. Прочитала первую реплику. Потом ещё раз. Медленно подняла голову. На этот раз она вообще перестала думать о том, как стоит, куда смотрит и правильно ли произносит слова. Она просто увидела перед собой женщину, которую должна была проводить. И вдруг стало жалко её так сильно, что защипало глаза. Она произнесла первую фразу почти шёпотом. Потом вторую. После последней реплики наступила тишина. Не та, которую объявляют перед съёмкой. Другая. Настоящая.</w:t>
      </w:r>
    </w:p>
    <w:p>
      <w:pPr>
        <w:spacing w:line="276" w:lineRule="auto" w:after="0"/>
        <w:ind w:firstLine="709"/>
      </w:pPr>
      <w:r>
        <w:t>Сергей Павлович несколько секунд ничего не говорил. Потом повернулся к оператору.</w:t>
      </w:r>
    </w:p>
    <w:p>
      <w:pPr>
        <w:spacing w:line="276" w:lineRule="auto" w:after="0"/>
        <w:ind w:firstLine="709"/>
      </w:pPr>
      <w:r>
        <w:t>— Ты видел?</w:t>
      </w:r>
    </w:p>
    <w:p>
      <w:pPr>
        <w:spacing w:line="276" w:lineRule="auto" w:after="0"/>
        <w:ind w:firstLine="709"/>
      </w:pPr>
      <w:r>
        <w:t>Тот коротко кивнул.</w:t>
      </w:r>
    </w:p>
    <w:p>
      <w:pPr>
        <w:spacing w:line="276" w:lineRule="auto" w:after="0"/>
        <w:ind w:firstLine="709"/>
      </w:pPr>
      <w:r>
        <w:t>— Видел.</w:t>
      </w:r>
    </w:p>
    <w:p>
      <w:pPr>
        <w:spacing w:line="276" w:lineRule="auto" w:after="0"/>
        <w:ind w:firstLine="709"/>
      </w:pPr>
      <w:r>
        <w:t>Лена тоже молчала. Потом негромко сказала:</w:t>
      </w:r>
    </w:p>
    <w:p>
      <w:pPr>
        <w:spacing w:line="276" w:lineRule="auto" w:after="0"/>
        <w:ind w:firstLine="709"/>
      </w:pPr>
      <w:r>
        <w:t>— Я же говорила… у неё лицо живёт раньше слов.</w:t>
      </w:r>
    </w:p>
    <w:p>
      <w:pPr>
        <w:spacing w:line="276" w:lineRule="auto" w:after="0"/>
        <w:ind w:firstLine="709"/>
      </w:pPr>
      <w:r>
        <w:t>Режиссёр ещё раз посмотрел на Веру. Теперь уже совсем другим взглядом. Не как на случайную девушку, которую привели с улицы.</w:t>
      </w:r>
    </w:p>
    <w:p>
      <w:pPr>
        <w:spacing w:line="276" w:lineRule="auto" w:after="0"/>
        <w:ind w:firstLine="709"/>
      </w:pPr>
      <w:r>
        <w:t>— Игорь.</w:t>
      </w:r>
    </w:p>
    <w:p>
      <w:pPr>
        <w:spacing w:line="276" w:lineRule="auto" w:after="0"/>
        <w:ind w:firstLine="709"/>
      </w:pPr>
      <w:r>
        <w:t>— Да?</w:t>
      </w:r>
    </w:p>
    <w:p>
      <w:pPr>
        <w:spacing w:line="276" w:lineRule="auto" w:after="0"/>
        <w:ind w:firstLine="709"/>
      </w:pPr>
      <w:r>
        <w:t>— Позвони помощнику продюсера. Кажется, наша сегодняшняя проблема только что перестала быть проблемой.</w:t>
      </w:r>
    </w:p>
    <w:p>
      <w:pPr>
        <w:spacing w:line="276" w:lineRule="auto" w:after="0"/>
        <w:ind w:firstLine="709"/>
      </w:pPr>
      <w:r>
        <w:t>Он снова повернулся к Вере.</w:t>
      </w:r>
    </w:p>
    <w:p>
      <w:pPr>
        <w:spacing w:line="276" w:lineRule="auto" w:after="0"/>
        <w:ind w:firstLine="709"/>
      </w:pPr>
      <w:r>
        <w:t>— Если Вы согласны… предлагаю начать не завтра.</w:t>
      </w:r>
    </w:p>
    <w:p>
      <w:pPr>
        <w:spacing w:line="276" w:lineRule="auto" w:after="0"/>
        <w:ind w:firstLine="709"/>
      </w:pPr>
      <w:r>
        <w:t>Он улыбнулся.</w:t>
      </w:r>
    </w:p>
    <w:p>
      <w:pPr>
        <w:spacing w:line="276" w:lineRule="auto" w:after="0"/>
        <w:ind w:firstLine="709"/>
      </w:pPr>
      <w:r>
        <w:t>— Сегодня.</w:t>
      </w:r>
    </w:p>
    <w:p>
      <w:pPr>
        <w:spacing w:line="276" w:lineRule="auto" w:after="0"/>
        <w:ind w:firstLine="709"/>
      </w:pPr>
      <w:r>
        <w:t>Всё произошло так быстро, что вечером Вера сама не могла понять, как оказалась дома с договором на участие в фильме и папкой, в которой лежал сценарий.</w:t>
      </w:r>
    </w:p>
    <w:p>
      <w:pPr>
        <w:spacing w:line="276" w:lineRule="auto" w:after="0"/>
        <w:ind w:firstLine="709"/>
      </w:pPr>
      <w:r>
        <w:t>Сначала ей действительно дали тот самый небольшой эпизод. На следующий день она приехала на площадку ещё затемно. Её посадили в кресло гримёра. Впервые прикоснулись к лицу не как на студенческом показе, а так, словно оно уже принадлежало героине. Долго делали высокую причёску. Застегнули тяжёлое платье. Накинули пальто. Она посмотрела в зеркало и не сразу узнала себя.</w:t>
      </w:r>
    </w:p>
    <w:p>
      <w:pPr>
        <w:spacing w:line="276" w:lineRule="auto" w:after="0"/>
        <w:ind w:firstLine="709"/>
      </w:pPr>
      <w:r>
        <w:t>Первые съёмочные дни пролетели почти незаметно. Она старалась. Наблюдала. Запоминала. Как оператор просит актёра сделать всего полшага назад. Как осветитель десять минут ждёт, пока солнце выйдет из-за облака. Как режиссёр может двадцать раз повторить одну и ту же сцену, потому что в девятнадцати дублях всё было правильно, но не было жизни.</w:t>
      </w:r>
    </w:p>
    <w:p>
      <w:pPr>
        <w:spacing w:line="276" w:lineRule="auto" w:after="0"/>
        <w:ind w:firstLine="709"/>
      </w:pPr>
      <w:r>
        <w:t>Через неделю Сергей Павлович подозвал её после смены.</w:t>
      </w:r>
    </w:p>
    <w:p>
      <w:pPr>
        <w:spacing w:line="276" w:lineRule="auto" w:after="0"/>
        <w:ind w:firstLine="709"/>
      </w:pPr>
      <w:r>
        <w:t>Съёмочный день наконец закончился. Осветители уже разбирали приборы, кто-то сматывал кабели, из буфетного фургона тянуло гречкой с тушёнкой. Актёры постепенно расходились по своим вагончикам.</w:t>
      </w:r>
    </w:p>
    <w:p>
      <w:pPr>
        <w:spacing w:line="276" w:lineRule="auto" w:after="0"/>
        <w:ind w:firstLine="709"/>
      </w:pPr>
      <w:r>
        <w:t>— Вер, зайди на минуту.</w:t>
      </w:r>
    </w:p>
    <w:p>
      <w:pPr>
        <w:spacing w:line="276" w:lineRule="auto" w:after="0"/>
        <w:ind w:firstLine="709"/>
      </w:pPr>
      <w:r>
        <w:t>Он сидел за длинным складным столом, заваленным сценариями, раскадровками и какими-то фотографиями старых усадеб. В пепельнице дымилась забытая сигарета.</w:t>
      </w:r>
    </w:p>
    <w:p>
      <w:pPr>
        <w:spacing w:line="276" w:lineRule="auto" w:after="0"/>
        <w:ind w:firstLine="709"/>
      </w:pPr>
      <w:r>
        <w:t>— Садись.</w:t>
      </w:r>
    </w:p>
    <w:p>
      <w:pPr>
        <w:spacing w:line="276" w:lineRule="auto" w:after="0"/>
        <w:ind w:firstLine="709"/>
      </w:pPr>
      <w:r>
        <w:t>Вера села напротив.</w:t>
      </w:r>
    </w:p>
    <w:p>
      <w:pPr>
        <w:spacing w:line="276" w:lineRule="auto" w:after="0"/>
        <w:ind w:firstLine="709"/>
      </w:pPr>
      <w:r>
        <w:t>Сергей Павлович полистал сценарий, хмыкнул и отложил его.</w:t>
      </w:r>
    </w:p>
    <w:p>
      <w:pPr>
        <w:spacing w:line="276" w:lineRule="auto" w:after="0"/>
        <w:ind w:firstLine="709"/>
      </w:pPr>
      <w:r>
        <w:t>— Ты вообще понимаешь, что натворила?</w:t>
      </w:r>
    </w:p>
    <w:p>
      <w:pPr>
        <w:spacing w:line="276" w:lineRule="auto" w:after="0"/>
        <w:ind w:firstLine="709"/>
      </w:pPr>
      <w:r>
        <w:t>Она растерялась.</w:t>
      </w:r>
    </w:p>
    <w:p>
      <w:pPr>
        <w:spacing w:line="276" w:lineRule="auto" w:after="0"/>
        <w:ind w:firstLine="709"/>
      </w:pPr>
      <w:r>
        <w:t>— Я?</w:t>
      </w:r>
    </w:p>
    <w:p>
      <w:pPr>
        <w:spacing w:line="276" w:lineRule="auto" w:after="0"/>
        <w:ind w:firstLine="709"/>
      </w:pPr>
      <w:r>
        <w:t>— Ну не я же.</w:t>
      </w:r>
    </w:p>
    <w:p>
      <w:pPr>
        <w:spacing w:line="276" w:lineRule="auto" w:after="0"/>
        <w:ind w:firstLine="709"/>
      </w:pPr>
      <w:r>
        <w:t>Он усмехнулся.</w:t>
      </w:r>
    </w:p>
    <w:p>
      <w:pPr>
        <w:spacing w:line="276" w:lineRule="auto" w:after="0"/>
        <w:ind w:firstLine="709"/>
      </w:pPr>
      <w:r>
        <w:t>— Мы тебя брали на три съёмочных дня.</w:t>
      </w:r>
    </w:p>
    <w:p>
      <w:pPr>
        <w:spacing w:line="276" w:lineRule="auto" w:after="0"/>
        <w:ind w:firstLine="709"/>
      </w:pPr>
      <w:r>
        <w:t>Вера молча смотрела на него.</w:t>
      </w:r>
    </w:p>
    <w:p>
      <w:pPr>
        <w:spacing w:line="276" w:lineRule="auto" w:after="0"/>
        <w:ind w:firstLine="709"/>
      </w:pPr>
      <w:r>
        <w:t>— А теперь вся группа уже неделю спорит.</w:t>
      </w:r>
    </w:p>
    <w:p>
      <w:pPr>
        <w:spacing w:line="276" w:lineRule="auto" w:after="0"/>
        <w:ind w:firstLine="709"/>
      </w:pPr>
      <w:r>
        <w:t>— О чём?</w:t>
      </w:r>
    </w:p>
    <w:p>
      <w:pPr>
        <w:spacing w:line="276" w:lineRule="auto" w:after="0"/>
        <w:ind w:firstLine="709"/>
      </w:pPr>
      <w:r>
        <w:t>— О тебе.</w:t>
      </w:r>
    </w:p>
    <w:p>
      <w:pPr>
        <w:spacing w:line="276" w:lineRule="auto" w:after="0"/>
        <w:ind w:firstLine="709"/>
      </w:pPr>
      <w:r>
        <w:t>Она окончательно перестала понимать. Он достал из стопки другой сценарий. Страницы были разного цвета. Где-то торчали вклеенные листы, почти на каждой странице — карандашные пометки, стрелки, перечёркнутые реплики.</w:t>
      </w:r>
    </w:p>
    <w:p>
      <w:pPr>
        <w:spacing w:line="276" w:lineRule="auto" w:after="0"/>
        <w:ind w:firstLine="709"/>
      </w:pPr>
      <w:r>
        <w:t>— Узнаёшь?</w:t>
      </w:r>
    </w:p>
    <w:p>
      <w:pPr>
        <w:spacing w:line="276" w:lineRule="auto" w:after="0"/>
        <w:ind w:firstLine="709"/>
      </w:pPr>
      <w:r>
        <w:t>— Сценарий.</w:t>
      </w:r>
    </w:p>
    <w:p>
      <w:pPr>
        <w:spacing w:line="276" w:lineRule="auto" w:after="0"/>
        <w:ind w:firstLine="709"/>
      </w:pPr>
      <w:r>
        <w:t>— Уже нет.</w:t>
      </w:r>
    </w:p>
    <w:p>
      <w:pPr>
        <w:spacing w:line="276" w:lineRule="auto" w:after="0"/>
        <w:ind w:firstLine="709"/>
      </w:pPr>
      <w:r>
        <w:t>Он постучал пальцем по обложке.</w:t>
      </w:r>
    </w:p>
    <w:p>
      <w:pPr>
        <w:spacing w:line="276" w:lineRule="auto" w:after="0"/>
        <w:ind w:firstLine="709"/>
      </w:pPr>
      <w:r>
        <w:t>— Был сценарий.</w:t>
      </w:r>
    </w:p>
    <w:p>
      <w:pPr>
        <w:spacing w:line="276" w:lineRule="auto" w:after="0"/>
        <w:ind w:firstLine="709"/>
      </w:pPr>
      <w:r>
        <w:t>Вера невольно улыбнулась.</w:t>
      </w:r>
    </w:p>
    <w:p>
      <w:pPr>
        <w:spacing w:line="276" w:lineRule="auto" w:after="0"/>
        <w:ind w:firstLine="709"/>
      </w:pPr>
      <w:r>
        <w:t>— Сергей Павлович…</w:t>
      </w:r>
    </w:p>
    <w:p>
      <w:pPr>
        <w:spacing w:line="276" w:lineRule="auto" w:after="0"/>
        <w:ind w:firstLine="709"/>
      </w:pPr>
      <w:r>
        <w:t>— Нет, серьёзно. Ты мне всю конструкцию развалила.</w:t>
      </w:r>
    </w:p>
    <w:p>
      <w:pPr>
        <w:spacing w:line="276" w:lineRule="auto" w:after="0"/>
        <w:ind w:firstLine="709"/>
      </w:pPr>
      <w:r>
        <w:t>Он сказал это без раздражения. Скорее с каким-то азартом.</w:t>
      </w:r>
    </w:p>
    <w:p>
      <w:pPr>
        <w:spacing w:line="276" w:lineRule="auto" w:after="0"/>
        <w:ind w:firstLine="709"/>
      </w:pPr>
      <w:r>
        <w:t>— Помнишь сцену у зимнего сада?</w:t>
      </w:r>
    </w:p>
    <w:p>
      <w:pPr>
        <w:spacing w:line="276" w:lineRule="auto" w:after="0"/>
        <w:ind w:firstLine="709"/>
      </w:pPr>
      <w:r>
        <w:t>Она кивнула.</w:t>
      </w:r>
    </w:p>
    <w:p>
      <w:pPr>
        <w:spacing w:line="276" w:lineRule="auto" w:after="0"/>
        <w:ind w:firstLine="709"/>
      </w:pPr>
      <w:r>
        <w:t>— По сценарию ты должна была просто выйти, сказать две реплики и исчезнуть. А получилось, что после твоего ухода смотреть стало не на кого.</w:t>
      </w:r>
    </w:p>
    <w:p>
      <w:pPr>
        <w:spacing w:line="276" w:lineRule="auto" w:after="0"/>
        <w:ind w:firstLine="709"/>
      </w:pPr>
      <w:r>
        <w:t>Он пожал плечами.</w:t>
      </w:r>
    </w:p>
    <w:p>
      <w:pPr>
        <w:spacing w:line="276" w:lineRule="auto" w:after="0"/>
        <w:ind w:firstLine="709"/>
      </w:pPr>
      <w:r>
        <w:t>— Такое редко бывает. Очень редко.</w:t>
      </w:r>
    </w:p>
    <w:p>
      <w:pPr>
        <w:spacing w:line="276" w:lineRule="auto" w:after="0"/>
        <w:ind w:firstLine="709"/>
      </w:pPr>
      <w:r>
        <w:t>Несколько секунд он молчал, потом неожиданно процитировал почти вполголоса:</w:t>
      </w:r>
    </w:p>
    <w:p>
      <w:pPr>
        <w:spacing w:line="276" w:lineRule="auto" w:after="0"/>
        <w:ind w:firstLine="709"/>
      </w:pPr>
      <w:r>
        <w:t>— «Нам не дано предугадать, как слово наше отзовётся…»</w:t>
      </w:r>
    </w:p>
    <w:p>
      <w:pPr>
        <w:spacing w:line="276" w:lineRule="auto" w:after="0"/>
        <w:ind w:firstLine="709"/>
      </w:pPr>
      <w:r>
        <w:t>Он усмехнулся.</w:t>
      </w:r>
    </w:p>
    <w:p>
      <w:pPr>
        <w:spacing w:line="276" w:lineRule="auto" w:after="0"/>
        <w:ind w:firstLine="709"/>
      </w:pPr>
      <w:r>
        <w:t>— Только у нас вместо слова — актриса. Держи.</w:t>
      </w:r>
    </w:p>
    <w:p>
      <w:pPr>
        <w:spacing w:line="276" w:lineRule="auto" w:after="0"/>
        <w:ind w:firstLine="709"/>
      </w:pPr>
      <w:r>
        <w:t>Он протянул ей папку со сценарием. Толстую. Перетянутую резинкой. На обложке крупными буквами было написано:</w:t>
      </w:r>
    </w:p>
    <w:p>
      <w:pPr>
        <w:spacing w:line="276" w:lineRule="auto" w:after="0"/>
        <w:ind w:firstLine="709"/>
      </w:pPr>
      <w:r>
        <w:t>«ЗИМНИЙ САД»</w:t>
      </w:r>
    </w:p>
    <w:p>
      <w:pPr>
        <w:spacing w:line="276" w:lineRule="auto" w:after="0"/>
        <w:ind w:firstLine="709"/>
      </w:pPr>
      <w:r>
        <w:t>Ниже — её фамилия. Вера Соколова.</w:t>
      </w:r>
    </w:p>
    <w:p>
      <w:pPr>
        <w:spacing w:line="276" w:lineRule="auto" w:after="0"/>
        <w:ind w:firstLine="709"/>
      </w:pPr>
      <w:r>
        <w:t>Она несколько секунд смотрела на собственное имя, не решаясь прикоснуться.</w:t>
      </w:r>
    </w:p>
    <w:p>
      <w:pPr>
        <w:spacing w:line="276" w:lineRule="auto" w:after="0"/>
        <w:ind w:firstLine="709"/>
      </w:pPr>
      <w:r>
        <w:t>— Это…</w:t>
      </w:r>
    </w:p>
    <w:p>
      <w:pPr>
        <w:spacing w:line="276" w:lineRule="auto" w:after="0"/>
        <w:ind w:firstLine="709"/>
      </w:pPr>
      <w:r>
        <w:t>— Да.</w:t>
      </w:r>
    </w:p>
    <w:p>
      <w:pPr>
        <w:spacing w:line="276" w:lineRule="auto" w:after="0"/>
        <w:ind w:firstLine="709"/>
      </w:pPr>
      <w:r>
        <w:t>— Но главная роль…</w:t>
      </w:r>
    </w:p>
    <w:p>
      <w:pPr>
        <w:spacing w:line="276" w:lineRule="auto" w:after="0"/>
        <w:ind w:firstLine="709"/>
      </w:pPr>
      <w:r>
        <w:t>— Главная роль остаётся главной.</w:t>
      </w:r>
    </w:p>
    <w:p>
      <w:pPr>
        <w:spacing w:line="276" w:lineRule="auto" w:after="0"/>
        <w:ind w:firstLine="709"/>
      </w:pPr>
      <w:r>
        <w:t>Он покачал головой.</w:t>
      </w:r>
    </w:p>
    <w:p>
      <w:pPr>
        <w:spacing w:line="276" w:lineRule="auto" w:after="0"/>
        <w:ind w:firstLine="709"/>
      </w:pPr>
      <w:r>
        <w:t>— Только теперь она твоя.</w:t>
      </w:r>
    </w:p>
    <w:p>
      <w:pPr>
        <w:spacing w:line="276" w:lineRule="auto" w:after="0"/>
        <w:ind w:firstLine="709"/>
      </w:pPr>
      <w:r>
        <w:t>Он поднялся из-за стола.</w:t>
      </w:r>
    </w:p>
    <w:p>
      <w:pPr>
        <w:spacing w:line="276" w:lineRule="auto" w:after="0"/>
        <w:ind w:firstLine="709"/>
      </w:pPr>
      <w:r>
        <w:t>— Теперь слушай внимательно. Через месяц ты забудешь, что такое выходной. Через два — перестанешь чувствовать корсет. Через три начнёшь ненавидеть меня. Через четыре научишься молчать лучше, чем говорить. А к концу съёмок уже не сможешь понять, где заканчивается твоя жизнь и начинается жизнь твоей героини.</w:t>
      </w:r>
    </w:p>
    <w:p>
      <w:pPr>
        <w:spacing w:line="276" w:lineRule="auto" w:after="0"/>
        <w:ind w:firstLine="709"/>
      </w:pPr>
      <w:r>
        <w:t>Он улыбнулся уголком губ.</w:t>
      </w:r>
    </w:p>
    <w:p>
      <w:pPr>
        <w:spacing w:line="276" w:lineRule="auto" w:after="0"/>
        <w:ind w:firstLine="709"/>
      </w:pPr>
      <w:r>
        <w:t>— Если после этого не сбежишь из профессии — значит, действительно актриса.</w:t>
      </w:r>
    </w:p>
    <w:p>
      <w:pPr>
        <w:spacing w:line="276" w:lineRule="auto" w:after="0"/>
        <w:ind w:firstLine="709"/>
      </w:pPr>
      <w:r>
        <w:t>Сергей Павлович поднялся, надел дубленку и, уже выходя из вагончика, бросил через плечо:</w:t>
      </w:r>
    </w:p>
    <w:p>
      <w:pPr>
        <w:spacing w:line="276" w:lineRule="auto" w:after="0"/>
        <w:ind w:firstLine="709"/>
      </w:pPr>
      <w:r>
        <w:t>— Не вздумай зазнаваться. В понедельник в семь грим. И текст выучи. А то переписать сценарий оказалось проще, чем дождаться от тебя первого дубля без волнения. И да, академку в институте оформи. Если нужна помощь, я позвоню.</w:t>
      </w:r>
    </w:p>
    <w:p>
      <w:pPr>
        <w:spacing w:line="276" w:lineRule="auto" w:after="0"/>
        <w:ind w:firstLine="709"/>
      </w:pPr>
      <w:r>
        <w:t>Игорь постучал в дверь:</w:t>
      </w:r>
    </w:p>
    <w:p>
      <w:pPr>
        <w:spacing w:line="276" w:lineRule="auto" w:after="0"/>
        <w:ind w:firstLine="709"/>
      </w:pPr>
      <w:r>
        <w:t>— Сергей Павлович, машина подъехала.</w:t>
      </w:r>
    </w:p>
    <w:p>
      <w:pPr>
        <w:spacing w:line="276" w:lineRule="auto" w:after="0"/>
        <w:ind w:firstLine="709"/>
      </w:pPr>
      <w:r>
        <w:t>— Уже иду.</w:t>
      </w:r>
    </w:p>
    <w:p>
      <w:pPr>
        <w:spacing w:line="276" w:lineRule="auto" w:after="0"/>
        <w:ind w:firstLine="709"/>
      </w:pPr>
      <w:r>
        <w:t>Он на секунду задержался у двери, посмотрел на Веру уже без всякой улыбки — внимательно, оценивающе.</w:t>
      </w:r>
    </w:p>
    <w:p>
      <w:pPr>
        <w:spacing w:line="276" w:lineRule="auto" w:after="0"/>
        <w:ind w:firstLine="709"/>
      </w:pPr>
      <w:r>
        <w:t>— В понедельник не опаздывай.</w:t>
      </w:r>
    </w:p>
    <w:p>
      <w:pPr>
        <w:spacing w:line="276" w:lineRule="auto" w:after="0"/>
        <w:ind w:firstLine="709"/>
      </w:pPr>
      <w:r>
        <w:t>И вышел, не обернувшись.</w:t>
      </w:r>
    </w:p>
    <w:p>
      <w:pPr>
        <w:spacing w:line="276" w:lineRule="auto" w:after="0"/>
        <w:ind w:firstLine="709"/>
      </w:pPr>
      <w:r>
        <w:t>В Москву она поехала на следующий день. Поезд прибыл рано утром. Всю дорогу сценарий лежал у неё на коленях. Она читала его снова и снова, хотя уже почти выучила первые сцены наизусть.</w:t>
      </w:r>
    </w:p>
    <w:p>
      <w:pPr>
        <w:spacing w:line="276" w:lineRule="auto" w:after="0"/>
        <w:ind w:firstLine="709"/>
      </w:pPr>
      <w:r>
        <w:t>«Зимний сад»</w:t>
      </w:r>
    </w:p>
    <w:p>
      <w:pPr>
        <w:spacing w:line="276" w:lineRule="auto" w:after="0"/>
        <w:ind w:firstLine="709"/>
      </w:pPr>
      <w:r>
        <w:t>Россия. Середина XIX века.</w:t>
      </w:r>
    </w:p>
    <w:p>
      <w:pPr>
        <w:spacing w:line="276" w:lineRule="auto" w:after="0"/>
        <w:ind w:firstLine="709"/>
      </w:pPr>
      <w:r>
        <w:t>В центре истории — старинная княжеская усадьба, где уже несколько поколений живёт семья Корсаковых.</w:t>
      </w:r>
    </w:p>
    <w:p>
      <w:pPr>
        <w:spacing w:line="276" w:lineRule="auto" w:after="0"/>
        <w:ind w:firstLine="709"/>
      </w:pPr>
      <w:r>
        <w:t>Глава семьи — князь Александр Николаевич. Его жена Елизавета Андреевна. Старший сын Николай, недавно вернувшийся из гвардейского полка. Старшая дочь Анна, уже выданная замуж и приезжающая с маленьким сыном лишь на праздники. И младшая дочь Мария — девятнадцатилетняя княжна, любимица отца.</w:t>
      </w:r>
    </w:p>
    <w:p>
      <w:pPr>
        <w:spacing w:line="276" w:lineRule="auto" w:after="0"/>
        <w:ind w:firstLine="709"/>
      </w:pPr>
      <w:r>
        <w:t>Сердцем усадьбы считается зимний сад.</w:t>
      </w:r>
    </w:p>
    <w:p>
      <w:pPr>
        <w:spacing w:line="276" w:lineRule="auto" w:after="0"/>
        <w:ind w:firstLine="709"/>
      </w:pPr>
      <w:r>
        <w:t>Огромная застеклённая оранжерея, где даже среди январских морозов цветут камелии, орхидеи и апельсиновые деревья. Здесь проходят семейные завтраки, музыкальные вечера, детские игры, серьёзные разговоры и признания. За стеклом — снег, ветер и голые липы старого парка. Под стеклянной крышей — вечное лето.</w:t>
      </w:r>
    </w:p>
    <w:p>
      <w:pPr>
        <w:spacing w:line="276" w:lineRule="auto" w:after="0"/>
        <w:ind w:firstLine="709"/>
      </w:pPr>
      <w:r>
        <w:t>Князь мечтает сделать зимний сад ещё прекраснее и приглашает архитектора перестроить оранжерею и соединить её с новым павильоном. В имение приезжает Алексей Бахтеев, двадцатисемилетний инженер-садовник, потомок обедневшего дворянского рода. Он окончил Петербургское училище земледелия и архитектуры, работал в нескольких богатых усадьбах. Его пригласили полностью перестроить знаменитый зимний сад.</w:t>
      </w:r>
    </w:p>
    <w:p>
      <w:pPr>
        <w:spacing w:line="276" w:lineRule="auto" w:after="0"/>
        <w:ind w:firstLine="709"/>
      </w:pPr>
      <w:r>
        <w:t>Мария и Алексей почти сразу находят общий язык. Он рассказывает ей о растениях, путешествиях и новых архитектурных идеях. Она показывает ему парк, который знает с детства. Постепенно их ежедневные прогулки по усадьбе перерастают в любовь.</w:t>
      </w:r>
    </w:p>
    <w:p>
      <w:pPr>
        <w:spacing w:line="276" w:lineRule="auto" w:after="0"/>
        <w:ind w:firstLine="709"/>
      </w:pPr>
      <w:r>
        <w:t>Но князь уже давно решил судьбу дочери. Её руки просит граф Орлов — богатый, образованный, достойный человек, союз с которым укрепит положение обеих семей. Одна беда, она его не любит.</w:t>
      </w:r>
    </w:p>
    <w:p>
      <w:pPr>
        <w:spacing w:line="276" w:lineRule="auto" w:after="0"/>
        <w:ind w:firstLine="709"/>
      </w:pPr>
      <w:r>
        <w:t>Весна приходит вслед за зимой. И всё это время зимний сад остаётся единственным местом, где Мария и Алексей ещё могут говорить друг с другом без свидетелей.</w:t>
      </w:r>
    </w:p>
    <w:p>
      <w:pPr>
        <w:spacing w:line="276" w:lineRule="auto" w:after="0"/>
        <w:ind w:firstLine="709"/>
      </w:pPr>
      <w:r>
        <w:t>Отец замечает происходящее слишком поздно. Когда он понимает, что происходит, он вызывает Бахтеева к себе. Предлагает ему честный разговор. Алексей просит у князя руки Марии.</w:t>
      </w:r>
    </w:p>
    <w:p>
      <w:pPr>
        <w:spacing w:line="276" w:lineRule="auto" w:after="0"/>
        <w:ind w:firstLine="709"/>
      </w:pPr>
      <w:r>
        <w:t>— Вы хороший человек. Именно поэтому вы должны уехать. Если бы у меня была только дочь, я, возможно, согласился бы. Но у меня есть семья. Есть род. Есть люди, которые живут на этой земле уже несколько поколений. Я отвечаю не только за её счастье.</w:t>
      </w:r>
    </w:p>
    <w:p>
      <w:pPr>
        <w:spacing w:line="276" w:lineRule="auto" w:after="0"/>
        <w:ind w:firstLine="709"/>
      </w:pPr>
      <w:r>
        <w:t>Мария впервые в жизни оказывается перед выбором между чувством и долгом. Оба любят друг друга. Оба готовы бороться. Но оба понимают, что победить, не разрушив жизни других людей, невозможно. На следующее утро архитектор покидает усадьбу. Мария больше никогда его не увидит.</w:t>
      </w:r>
    </w:p>
    <w:p>
      <w:pPr>
        <w:spacing w:line="276" w:lineRule="auto" w:after="0"/>
        <w:ind w:firstLine="709"/>
      </w:pPr>
      <w:r>
        <w:t>Последняя часть фильма происходит спустя несколько месяцев. В доме идёт подготовка к свадьбе. Гости съезжаются со всей губернии. Музыканты репетируют в бальном зале. Во дворе украшают экипажи.</w:t>
      </w:r>
    </w:p>
    <w:p>
      <w:pPr>
        <w:spacing w:line="276" w:lineRule="auto" w:after="0"/>
        <w:ind w:firstLine="709"/>
      </w:pPr>
      <w:r>
        <w:t>Перед самым венчанием Мария незаметно выходит из дома и в последний раз проходит через зимний сад. Всё осталось прежним. Те же пальмы. Те же апельсиновые деревья. Тот же фонтан. Только она стала другим человеком. Она касается ладонью холодного стекла. За ним медленно падает снег. Через несколько минут её позовут к карете. Она уйдёт навстречу жизни, которую не выбирала сама. А зимний сад останется ждать весны. Фильм заканчивается общим планом заснеженного парка. За голыми деревьями светятся окна оранжереи — маленький островок тепла среди бесконечной зимы.</w:t>
      </w:r>
    </w:p>
    <w:p>
      <w:pPr>
        <w:spacing w:line="276" w:lineRule="auto" w:after="0"/>
        <w:ind w:firstLine="709"/>
      </w:pPr>
      <w:r>
        <w:t>В институт она приехала прямо с вокзала. Мастер курса внимательно выслушал её, не перебивая. Потом снял очки.</w:t>
      </w:r>
    </w:p>
    <w:p>
      <w:pPr>
        <w:spacing w:line="276" w:lineRule="auto" w:after="0"/>
        <w:ind w:firstLine="709"/>
      </w:pPr>
      <w:r>
        <w:t>— Полгода?</w:t>
      </w:r>
    </w:p>
    <w:p>
      <w:pPr>
        <w:spacing w:line="276" w:lineRule="auto" w:after="0"/>
        <w:ind w:firstLine="709"/>
      </w:pPr>
      <w:r>
        <w:t>— Да.</w:t>
      </w:r>
    </w:p>
    <w:p>
      <w:pPr>
        <w:spacing w:line="276" w:lineRule="auto" w:after="0"/>
        <w:ind w:firstLine="709"/>
      </w:pPr>
      <w:r>
        <w:t>— Ты понимаешь, что обратно вернёшься уже в другой курс?</w:t>
      </w:r>
    </w:p>
    <w:p>
      <w:pPr>
        <w:spacing w:line="276" w:lineRule="auto" w:after="0"/>
        <w:ind w:firstLine="709"/>
      </w:pPr>
      <w:r>
        <w:t>Она кивнула.</w:t>
      </w:r>
    </w:p>
    <w:p>
      <w:pPr>
        <w:spacing w:line="276" w:lineRule="auto" w:after="0"/>
        <w:ind w:firstLine="709"/>
      </w:pPr>
      <w:r>
        <w:t>— Понимаю.</w:t>
      </w:r>
    </w:p>
    <w:p>
      <w:pPr>
        <w:spacing w:line="276" w:lineRule="auto" w:after="0"/>
        <w:ind w:firstLine="709"/>
      </w:pPr>
      <w:r>
        <w:t>— А если фильм провалится?</w:t>
      </w:r>
    </w:p>
    <w:p>
      <w:pPr>
        <w:spacing w:line="276" w:lineRule="auto" w:after="0"/>
        <w:ind w:firstLine="709"/>
      </w:pPr>
      <w:r>
        <w:t>Вера молчала. Об этом она даже не думала.</w:t>
      </w:r>
    </w:p>
    <w:p>
      <w:pPr>
        <w:spacing w:line="276" w:lineRule="auto" w:after="0"/>
        <w:ind w:firstLine="709"/>
      </w:pPr>
      <w:r>
        <w:t>— А если тебя после него больше никто не позовёт?</w:t>
      </w:r>
    </w:p>
    <w:p>
      <w:pPr>
        <w:spacing w:line="276" w:lineRule="auto" w:after="0"/>
        <w:ind w:firstLine="709"/>
      </w:pPr>
      <w:r>
        <w:t>Она снова промолчала. Мастер долго смотрел на неё. Потом неожиданно улыбнулся.</w:t>
      </w:r>
    </w:p>
    <w:p>
      <w:pPr>
        <w:spacing w:line="276" w:lineRule="auto" w:after="0"/>
        <w:ind w:firstLine="709"/>
      </w:pPr>
      <w:r>
        <w:t>— Значит взрослеешь.</w:t>
      </w:r>
    </w:p>
    <w:p>
      <w:pPr>
        <w:spacing w:line="276" w:lineRule="auto" w:after="0"/>
        <w:ind w:firstLine="709"/>
      </w:pPr>
      <w:r>
        <w:t>Она удивлённо подняла глаза.</w:t>
      </w:r>
    </w:p>
    <w:p>
      <w:pPr>
        <w:spacing w:line="276" w:lineRule="auto" w:after="0"/>
        <w:ind w:firstLine="709"/>
      </w:pPr>
      <w:r>
        <w:t>— Почему?</w:t>
      </w:r>
    </w:p>
    <w:p>
      <w:pPr>
        <w:spacing w:line="276" w:lineRule="auto" w:after="0"/>
        <w:ind w:firstLine="709"/>
      </w:pPr>
      <w:r>
        <w:t>— Потому что учишься использовать шанс.</w:t>
      </w:r>
    </w:p>
    <w:p>
      <w:pPr>
        <w:spacing w:line="276" w:lineRule="auto" w:after="0"/>
        <w:ind w:firstLine="709"/>
      </w:pPr>
      <w:r>
        <w:t>Он подписал заявление.</w:t>
      </w:r>
    </w:p>
    <w:p>
      <w:pPr>
        <w:spacing w:line="276" w:lineRule="auto" w:after="0"/>
        <w:ind w:firstLine="709"/>
      </w:pPr>
      <w:r>
        <w:t>— Иди.</w:t>
      </w:r>
    </w:p>
    <w:p>
      <w:pPr>
        <w:spacing w:line="276" w:lineRule="auto" w:after="0"/>
        <w:ind w:firstLine="709"/>
      </w:pPr>
      <w:r>
        <w:t>У двери остановил её.</w:t>
      </w:r>
    </w:p>
    <w:p>
      <w:pPr>
        <w:spacing w:line="276" w:lineRule="auto" w:after="0"/>
        <w:ind w:firstLine="709"/>
      </w:pPr>
      <w:r>
        <w:t>— Только запомни одну вещь.</w:t>
      </w:r>
    </w:p>
    <w:p>
      <w:pPr>
        <w:spacing w:line="276" w:lineRule="auto" w:after="0"/>
        <w:ind w:firstLine="709"/>
      </w:pPr>
      <w:r>
        <w:t>Она обернулась.</w:t>
      </w:r>
    </w:p>
    <w:p>
      <w:pPr>
        <w:spacing w:line="276" w:lineRule="auto" w:after="0"/>
        <w:ind w:firstLine="709"/>
      </w:pPr>
      <w:r>
        <w:t>— Не позволяй кино украсть у тебя жизнь.</w:t>
      </w:r>
    </w:p>
    <w:p>
      <w:pPr>
        <w:spacing w:before="160" w:after="160"/>
        <w:ind w:firstLine="0"/>
        <w:jc w:val="center"/>
      </w:pPr>
      <w:r>
        <w:t>***</w:t>
      </w:r>
    </w:p>
    <w:p>
      <w:pPr>
        <w:spacing w:line="276" w:lineRule="auto" w:after="0"/>
        <w:ind w:firstLine="709"/>
      </w:pPr>
      <w:r>
        <w:t>Очень скоро Вера поняла, что самое трудное в историческом кино — не выучить текст. Самое трудное — забыть собственное время.</w:t>
      </w:r>
    </w:p>
    <w:p>
      <w:pPr>
        <w:spacing w:line="276" w:lineRule="auto" w:after="0"/>
        <w:ind w:firstLine="709"/>
      </w:pPr>
      <w:r>
        <w:t>В первое же утро Лена заявила:</w:t>
      </w:r>
    </w:p>
    <w:p>
      <w:pPr>
        <w:spacing w:line="276" w:lineRule="auto" w:after="0"/>
        <w:ind w:firstLine="709"/>
      </w:pPr>
      <w:r>
        <w:t>— Пока ты в костюме, никаких современных привычек. Вообще никаких. Волосы поправлять нельзя. Юбку поднимать нельзя. Карманы искать тоже нельзя — их здесь нет.</w:t>
      </w:r>
    </w:p>
    <w:p>
      <w:pPr>
        <w:spacing w:line="276" w:lineRule="auto" w:after="0"/>
        <w:ind w:firstLine="709"/>
      </w:pPr>
      <w:r>
        <w:t>Она ловко затянула корсет ещё на одну петлю. Вера невольно выдохнула.</w:t>
      </w:r>
    </w:p>
    <w:p>
      <w:pPr>
        <w:spacing w:line="276" w:lineRule="auto" w:after="0"/>
        <w:ind w:firstLine="709"/>
      </w:pPr>
      <w:r>
        <w:t>— Дышать нечем…</w:t>
      </w:r>
    </w:p>
    <w:p>
      <w:pPr>
        <w:spacing w:line="276" w:lineRule="auto" w:after="0"/>
        <w:ind w:firstLine="709"/>
      </w:pPr>
      <w:r>
        <w:t>— Через неделю привыкнешь.</w:t>
      </w:r>
    </w:p>
    <w:p>
      <w:pPr>
        <w:spacing w:line="276" w:lineRule="auto" w:after="0"/>
        <w:ind w:firstLine="709"/>
      </w:pPr>
      <w:r>
        <w:t>Не привыкла. По крайней мере, так ей казалось. Тяжёлое платье тянуло вниз, несколько нижних юбок путались в ногах, перчатки скользили по гладкой латунной ручке кареты, а меховую муфту помощник каждый раз выдавал за секунду до команды:</w:t>
      </w:r>
    </w:p>
    <w:p>
      <w:pPr>
        <w:spacing w:line="276" w:lineRule="auto" w:after="0"/>
        <w:ind w:firstLine="709"/>
      </w:pPr>
      <w:r>
        <w:t>— Мотор!</w:t>
      </w:r>
    </w:p>
    <w:p>
      <w:pPr>
        <w:spacing w:line="276" w:lineRule="auto" w:after="0"/>
        <w:ind w:firstLine="709"/>
      </w:pPr>
      <w:r>
        <w:t>Однажды они почти час ждали, пока расчистят аллею. Вера никак не могла понять, что происходит. Дорожка была совершенно пустой. Лишь потом заметила цепочку следов, уходивших к беседке. Кто-то из рабочих прошёл через кадр уже после того, как сняли предыдущий план. Следы пришлось заметать широкими мётлами, потом припорашивать свежим снегом, принесённым в деревянных ящиках из тени, где он ещё не успел подтаять. Когда наконец приготовились снимать, над усадьбой низко пролетел самолёт.</w:t>
      </w:r>
    </w:p>
    <w:p>
      <w:pPr>
        <w:spacing w:line="276" w:lineRule="auto" w:after="0"/>
        <w:ind w:firstLine="709"/>
      </w:pPr>
      <w:r>
        <w:t>Сергей Павлович молча снял шапку, провёл ладонью по волосам и только потом негромко сказал:</w:t>
      </w:r>
    </w:p>
    <w:p>
      <w:pPr>
        <w:spacing w:line="276" w:lineRule="auto" w:after="0"/>
        <w:ind w:firstLine="709"/>
      </w:pPr>
      <w:r>
        <w:t>— Ждём.</w:t>
      </w:r>
    </w:p>
    <w:p>
      <w:pPr>
        <w:spacing w:line="276" w:lineRule="auto" w:after="0"/>
        <w:ind w:firstLine="709"/>
      </w:pPr>
      <w:r>
        <w:t>Никто не спорил. Все просто ждали, пока небо снова станет девятнадцатым веком. Но больше всего Веру удивляли вовсе не лошади, не кареты и не старинные платья.</w:t>
      </w:r>
    </w:p>
    <w:p>
      <w:pPr>
        <w:spacing w:line="276" w:lineRule="auto" w:after="0"/>
        <w:ind w:firstLine="709"/>
      </w:pPr>
      <w:r>
        <w:t>Её удивляли люди. Консультант по эпохе — сухощавый пожилой мужчина, которого вся группа называла Михандреичем, — почти каждый день останавливал кого-нибудь посреди площадки.</w:t>
      </w:r>
    </w:p>
    <w:p>
      <w:pPr>
        <w:spacing w:line="276" w:lineRule="auto" w:after="0"/>
        <w:ind w:firstLine="709"/>
      </w:pPr>
      <w:r>
        <w:t>— Сударыня так не садится.</w:t>
      </w:r>
    </w:p>
    <w:p>
      <w:pPr>
        <w:spacing w:line="276" w:lineRule="auto" w:after="0"/>
        <w:ind w:firstLine="709"/>
      </w:pPr>
      <w:r>
        <w:t>Или:</w:t>
      </w:r>
    </w:p>
    <w:p>
      <w:pPr>
        <w:spacing w:line="276" w:lineRule="auto" w:after="0"/>
        <w:ind w:firstLine="709"/>
      </w:pPr>
      <w:r>
        <w:t>— Молодой человек, вы офицер, а не извозчик.</w:t>
      </w:r>
    </w:p>
    <w:p>
      <w:pPr>
        <w:spacing w:line="276" w:lineRule="auto" w:after="0"/>
        <w:ind w:firstLine="709"/>
      </w:pPr>
      <w:r>
        <w:t>Или:</w:t>
      </w:r>
    </w:p>
    <w:p>
      <w:pPr>
        <w:spacing w:line="276" w:lineRule="auto" w:after="0"/>
        <w:ind w:firstLine="709"/>
      </w:pPr>
      <w:r>
        <w:t>— Руку выше. Нет, не так. Даме не подают локоть так свободно.</w:t>
      </w:r>
    </w:p>
    <w:p>
      <w:pPr>
        <w:spacing w:line="276" w:lineRule="auto" w:after="0"/>
        <w:ind w:firstLine="709"/>
      </w:pPr>
      <w:r>
        <w:t>Конечно, он подошёл и к Вере. Она, закончив сцену, привычным движением развернулась на каблуках.</w:t>
      </w:r>
    </w:p>
    <w:p>
      <w:pPr>
        <w:spacing w:line="276" w:lineRule="auto" w:after="0"/>
        <w:ind w:firstLine="709"/>
      </w:pPr>
      <w:r>
        <w:t>— Стоп, — мягко сказал Михаил Андреевич. — Не спешите.</w:t>
      </w:r>
    </w:p>
    <w:p>
      <w:pPr>
        <w:spacing w:line="276" w:lineRule="auto" w:after="0"/>
        <w:ind w:firstLine="709"/>
      </w:pPr>
      <w:r>
        <w:t>Она остановилась.</w:t>
      </w:r>
    </w:p>
    <w:p>
      <w:pPr>
        <w:spacing w:line="276" w:lineRule="auto" w:after="0"/>
        <w:ind w:firstLine="709"/>
      </w:pPr>
      <w:r>
        <w:t>— Что опять?</w:t>
      </w:r>
    </w:p>
    <w:p>
      <w:pPr>
        <w:spacing w:line="276" w:lineRule="auto" w:after="0"/>
        <w:ind w:firstLine="709"/>
      </w:pPr>
      <w:r>
        <w:t>Он улыбнулся.</w:t>
      </w:r>
    </w:p>
    <w:p>
      <w:pPr>
        <w:spacing w:line="276" w:lineRule="auto" w:after="0"/>
        <w:ind w:firstLine="709"/>
      </w:pPr>
      <w:r>
        <w:t>— Вы сейчас очень красиво повернулись.</w:t>
      </w:r>
    </w:p>
    <w:p>
      <w:pPr>
        <w:spacing w:line="276" w:lineRule="auto" w:after="0"/>
        <w:ind w:firstLine="709"/>
      </w:pPr>
      <w:r>
        <w:t>Вера облегчённо выдохнула.</w:t>
      </w:r>
    </w:p>
    <w:p>
      <w:pPr>
        <w:spacing w:line="276" w:lineRule="auto" w:after="0"/>
        <w:ind w:firstLine="709"/>
      </w:pPr>
      <w:r>
        <w:t>— Ну вот.</w:t>
      </w:r>
    </w:p>
    <w:p>
      <w:pPr>
        <w:spacing w:line="276" w:lineRule="auto" w:after="0"/>
        <w:ind w:firstLine="709"/>
      </w:pPr>
      <w:r>
        <w:t>— Только так стали поворачиваться лет через сто.</w:t>
      </w:r>
    </w:p>
    <w:p>
      <w:pPr>
        <w:spacing w:line="276" w:lineRule="auto" w:after="0"/>
        <w:ind w:firstLine="709"/>
      </w:pPr>
      <w:r>
        <w:t>Он показал сам. Не резко. Сначала плечи. Потом корпус. Потом уже шаг.</w:t>
      </w:r>
    </w:p>
    <w:p>
      <w:pPr>
        <w:spacing w:line="276" w:lineRule="auto" w:after="0"/>
        <w:ind w:firstLine="709"/>
      </w:pPr>
      <w:r>
        <w:t>— В длинном платье невозможно жить так быстро, как мы привыкли. Оно само заставляет человека изменить походку.</w:t>
      </w:r>
    </w:p>
    <w:p>
      <w:pPr>
        <w:spacing w:line="276" w:lineRule="auto" w:after="0"/>
        <w:ind w:firstLine="709"/>
      </w:pPr>
      <w:r>
        <w:t>Вера попробовала повторить. Юбка тяжело качнулась вслед за движением. Получилось неловко. Ещё раз. Сергей Павлович, проходивший мимо, остановился на несколько секунд. Посмотрел.</w:t>
      </w:r>
    </w:p>
    <w:p>
      <w:pPr>
        <w:spacing w:line="276" w:lineRule="auto" w:after="0"/>
        <w:ind w:firstLine="709"/>
      </w:pPr>
      <w:r>
        <w:t>— Не учи движение, — сказал он. — Пойми, почему она не торопится.</w:t>
      </w:r>
    </w:p>
    <w:p>
      <w:pPr>
        <w:spacing w:line="276" w:lineRule="auto" w:after="0"/>
        <w:ind w:firstLine="709"/>
      </w:pPr>
      <w:r>
        <w:t>И сразу ушёл дальше. Эти слова Вера запомнила.</w:t>
      </w:r>
    </w:p>
    <w:p>
      <w:pPr>
        <w:spacing w:line="276" w:lineRule="auto" w:after="0"/>
        <w:ind w:firstLine="709"/>
      </w:pPr>
      <w:r>
        <w:t>К концу первой недели она уже перестала замечать тяжесть корсета. Зато всё чаще ловила себя на другом. Стоило прозвучать команде «Мотор!», как современный мир исчезал. За объективом оставались кабели, прожекторы, машины с генераторами, люди в пуховиках. А перед ней снова лежала заснеженная усадьба, скрипели полозья саней, на крыльце ждали лакеи, и казалось совершенно естественным, что сейчас к дому подъедет карета, из которой выйдет человек, ещё не знающий, что его жизнь через несколько часов изменится навсегда.</w:t>
      </w:r>
    </w:p>
    <w:p>
      <w:pPr>
        <w:spacing w:line="276" w:lineRule="auto" w:after="0"/>
        <w:ind w:firstLine="709"/>
      </w:pPr>
      <w:r>
        <w:t>Самыми любимыми оставались дни в зимнем саду. Каждый раз, переступая порог стеклянной галереи, она будто входила в другой мир. Снаружи скрипел снег. Дул волжский ветер. Люди кутались в пуховики. А здесь воздух был тёплым и влажным. По утрам садовник поливал растения, и над кадками поднимался тонкий запах сырой земли. Солнечный свет проходил сквозь запотевшие стёкла и ложился на мраморный пол золотистыми прямоугольниками. В перерывах Вера иногда оставалась одна. Снимала перчатки. Касалась ладонью шероховатой коры старого лимонного дерева. Слушала тишину. Ей начинало казаться, что это место существует независимо от фильма. Что когда группа уедет, камеры увезут, прожекторы погаснут, зимний сад всё равно останется жить своей неспешной жизнью.</w:t>
      </w:r>
    </w:p>
    <w:p>
      <w:pPr>
        <w:spacing w:line="276" w:lineRule="auto" w:after="0"/>
        <w:ind w:firstLine="709"/>
      </w:pPr>
      <w:r>
        <w:t>И именно здесь однажды режиссёр тихо сказал ей:</w:t>
      </w:r>
    </w:p>
    <w:p>
      <w:pPr>
        <w:spacing w:line="276" w:lineRule="auto" w:after="0"/>
        <w:ind w:firstLine="709"/>
      </w:pPr>
      <w:r>
        <w:t>— Осторожнее.</w:t>
      </w:r>
    </w:p>
    <w:p>
      <w:pPr>
        <w:spacing w:line="276" w:lineRule="auto" w:after="0"/>
        <w:ind w:firstLine="709"/>
      </w:pPr>
      <w:r>
        <w:t>— С чем?</w:t>
      </w:r>
    </w:p>
    <w:p>
      <w:pPr>
        <w:spacing w:line="276" w:lineRule="auto" w:after="0"/>
        <w:ind w:firstLine="709"/>
      </w:pPr>
      <w:r>
        <w:t>— Не влюбись в чужую жизнь сильнее, чем в свою.</w:t>
      </w:r>
    </w:p>
    <w:p>
      <w:pPr>
        <w:spacing w:line="276" w:lineRule="auto" w:after="0"/>
        <w:ind w:firstLine="709"/>
      </w:pPr>
      <w:r>
        <w:t>Она засмеялась. Ей показалось, что он шутит. Только много лет спустя Вера поймёт, насколько серьёзно он тогда говорил.</w:t>
      </w:r>
    </w:p>
    <w:p>
      <w:pPr>
        <w:spacing w:before="160" w:after="160"/>
        <w:ind w:firstLine="0"/>
        <w:jc w:val="center"/>
      </w:pPr>
      <w:r>
        <w:t>***</w:t>
      </w:r>
    </w:p>
    <w:p>
      <w:pPr>
        <w:spacing w:line="276" w:lineRule="auto" w:after="0"/>
        <w:ind w:firstLine="709"/>
      </w:pPr>
      <w:r>
        <w:t>Машина медленно подкатила к кинотеатру и остановилась за несколько метров до красной дорожки.</w:t>
      </w:r>
    </w:p>
    <w:p>
      <w:pPr>
        <w:spacing w:line="276" w:lineRule="auto" w:after="0"/>
        <w:ind w:firstLine="709"/>
      </w:pPr>
      <w:r>
        <w:t>— Приехали, — сказал водитель.</w:t>
      </w:r>
    </w:p>
    <w:p>
      <w:pPr>
        <w:spacing w:line="276" w:lineRule="auto" w:after="0"/>
        <w:ind w:firstLine="709"/>
      </w:pPr>
      <w:r>
        <w:t>Вера не сразу открыла дверь. Через стекло она видела вспышки. Они вспыхивали одна за другой, отражаясь в мокром асфальте так, будто кто-то беспрерывно фотографировал не людей, а сам вечер.</w:t>
      </w:r>
    </w:p>
    <w:p>
      <w:pPr>
        <w:spacing w:line="276" w:lineRule="auto" w:after="0"/>
        <w:ind w:firstLine="709"/>
      </w:pPr>
      <w:r>
        <w:t>— Вера?</w:t>
      </w:r>
    </w:p>
    <w:p>
      <w:pPr>
        <w:spacing w:line="276" w:lineRule="auto" w:after="0"/>
        <w:ind w:firstLine="709"/>
      </w:pPr>
      <w:r>
        <w:t>Она очнулась. Дверь открыли снаружи. Холодный воздух сразу смешался с шумом.</w:t>
      </w:r>
    </w:p>
    <w:p>
      <w:pPr>
        <w:spacing w:line="276" w:lineRule="auto" w:after="0"/>
        <w:ind w:firstLine="709"/>
      </w:pPr>
      <w:r>
        <w:t>— Вера, посмотрите направо!</w:t>
      </w:r>
    </w:p>
    <w:p>
      <w:pPr>
        <w:spacing w:line="276" w:lineRule="auto" w:after="0"/>
        <w:ind w:firstLine="709"/>
      </w:pPr>
      <w:r>
        <w:t>— Улыбнитесь!</w:t>
      </w:r>
    </w:p>
    <w:p>
      <w:pPr>
        <w:spacing w:line="276" w:lineRule="auto" w:after="0"/>
        <w:ind w:firstLine="709"/>
      </w:pPr>
      <w:r>
        <w:t>Она шла на свою первую премьеру — светлые волосы были уложены в изящную причёску с мягкими локонами, обрамлявшими лицо, как у её героини; нежно-розовое платье струилось лёгкими складками, подчёркивая тонкую талию и благородную осанку, светлая меховая накидка придавала образу величественную, почти царственную красоту. В глазах плескались страх и ожидание чуда. Кто-то осторожно взял её под локоть, направляя к фотографам. Вокруг непрерывно щёлкали затворы. Рядом уже улыбались известные артисты, которых она ещё год назад видела только по телевизору. Они здоровались с режиссёром, обнимались друг с другом, смеялись словно это был самый обычный день. А Вера всё ещё не могла поверить, что стоит рядом с ними.</w:t>
      </w:r>
    </w:p>
    <w:p>
      <w:pPr>
        <w:spacing w:line="276" w:lineRule="auto" w:after="0"/>
        <w:ind w:firstLine="709"/>
      </w:pPr>
      <w:r>
        <w:t>Она поднялась по ступеням кинотеатра. Внутри пахло цветами, дорогими духами и свежей типографской краской.</w:t>
      </w:r>
    </w:p>
    <w:p>
      <w:pPr>
        <w:spacing w:line="276" w:lineRule="auto" w:after="0"/>
        <w:ind w:firstLine="709"/>
      </w:pPr>
      <w:r>
        <w:t>— Не волнуйся, — тихо сказал режиссёр, проходя мимо. — Самое страшное уже позади.</w:t>
      </w:r>
    </w:p>
    <w:p>
      <w:pPr>
        <w:spacing w:line="276" w:lineRule="auto" w:after="0"/>
        <w:ind w:firstLine="709"/>
      </w:pPr>
      <w:r>
        <w:t>Она улыбнулась.</w:t>
      </w:r>
    </w:p>
    <w:p>
      <w:pPr>
        <w:spacing w:line="276" w:lineRule="auto" w:after="0"/>
        <w:ind w:firstLine="709"/>
      </w:pPr>
      <w:r>
        <w:t>«Самое страшное», как потом выяснилось, ещё даже не начиналось.</w:t>
      </w:r>
    </w:p>
    <w:p>
      <w:pPr>
        <w:spacing w:line="276" w:lineRule="auto" w:after="0"/>
        <w:ind w:firstLine="709"/>
      </w:pPr>
      <w:r>
        <w:t>Зал был переполнен. Не осталось ни одного свободного места. Критики. Режиссёры. Актёры.</w:t>
      </w:r>
    </w:p>
    <w:p>
      <w:pPr>
        <w:spacing w:line="276" w:lineRule="auto" w:after="0"/>
        <w:ind w:firstLine="709"/>
      </w:pPr>
      <w:r>
        <w:t>Продюсеры. Журналисты. Люди, которых Вера раньше видела только в титрах любимых фильмов. Она сидела в первом ряду. Почти не слышала вступительных речей. Ладони снова стали холодными. Когда погас свет, ей вдруг захотелось закрыть глаза. Не смотреть. Не видеть себя на огромном экране. Но первые кадры уже появились. Заснеженная аллея. Старая усадьба. Стеклянный зимний сад.</w:t>
      </w:r>
    </w:p>
    <w:p>
      <w:pPr>
        <w:spacing w:line="276" w:lineRule="auto" w:after="0"/>
        <w:ind w:firstLine="709"/>
      </w:pPr>
      <w:r>
        <w:t>Вера увидела себя. Не девушку, которую каждое утро привозили в заснеженную усадьбу. Не студентку театрального института. На экране жила Мария. Она шла по зимнему саду между высокими пальмами. Поднимала глаза на Алексея. Смущённо улыбалась. Молчала так, что зал тоже начинал замирать вместе с ней.</w:t>
      </w:r>
    </w:p>
    <w:p>
      <w:pPr>
        <w:spacing w:line="276" w:lineRule="auto" w:after="0"/>
        <w:ind w:firstLine="709"/>
      </w:pPr>
      <w:r>
        <w:t>Вера вдруг перестала понимать, где заканчивается фильм и начинается память о тех месяцах. Она помнила, как в этом платье мёрзла на февральском ветру. Как костюмер поправляла ей платье перед дублем. Как режиссёр двадцать раз заставлял пройти одну и ту же дорожку.</w:t>
      </w:r>
    </w:p>
    <w:p>
      <w:pPr>
        <w:spacing w:line="276" w:lineRule="auto" w:after="0"/>
        <w:ind w:firstLine="709"/>
      </w:pPr>
      <w:r>
        <w:t>Вера поймала себя на странной мысли. Она уже не помнила, как сыграла многие сцены. Смотрела фильм почти как зритель. Иногда даже забывала, что сейчас появится в кадре. В одном месте зал тихо засмеялся. В другом кто-то тяжело вздохнул. Во время длинной сцены в зимнем саду наступила такая тишина, что стало слышно, как где-то в последних рядах что-то уронили.</w:t>
      </w:r>
    </w:p>
    <w:p>
      <w:pPr>
        <w:spacing w:line="276" w:lineRule="auto" w:after="0"/>
        <w:ind w:firstLine="709"/>
      </w:pPr>
      <w:r>
        <w:t>Вера осторожно посмотрела на режиссёра. Он сидел неподвижно. Не улыбался. Не реагировал. Только крепче сжал подлокотник кресла.</w:t>
      </w:r>
    </w:p>
    <w:p>
      <w:pPr>
        <w:spacing w:line="276" w:lineRule="auto" w:after="0"/>
        <w:ind w:firstLine="709"/>
      </w:pPr>
      <w:r>
        <w:t>Последний кадр. Экран медленно погас. Несколько секунд никто не двигался. Тишина. Та самая тишина, которой боятся все, кто делает кино. Вера почувствовала, как сердце начинает проваливаться куда-то вниз.</w:t>
      </w:r>
    </w:p>
    <w:p>
      <w:pPr>
        <w:spacing w:line="276" w:lineRule="auto" w:after="0"/>
        <w:ind w:firstLine="709"/>
      </w:pPr>
      <w:r>
        <w:t>И вдруг раздались первые аплодисменты. Через мгновение поднялся весь зал. Аплодисменты нарастали, словно волна. Люди вставали со своих мест. Кто-то вытирал глаза. Кто-то продолжал хлопать над головой, раздавались крики: «Браво!»</w:t>
      </w:r>
    </w:p>
    <w:p>
      <w:pPr>
        <w:spacing w:line="276" w:lineRule="auto" w:after="0"/>
        <w:ind w:firstLine="709"/>
      </w:pPr>
      <w:r>
        <w:t>Вера сидела неподвижно. Она даже не сразу поняла, что режиссёр осторожно тронул её за плечо.</w:t>
      </w:r>
    </w:p>
    <w:p>
      <w:pPr>
        <w:spacing w:line="276" w:lineRule="auto" w:after="0"/>
        <w:ind w:firstLine="709"/>
      </w:pPr>
      <w:r>
        <w:t>— Вставай.</w:t>
      </w:r>
    </w:p>
    <w:p>
      <w:pPr>
        <w:spacing w:line="276" w:lineRule="auto" w:after="0"/>
        <w:ind w:firstLine="709"/>
      </w:pPr>
      <w:r>
        <w:t>Она поднялась. Свет снова стал ярким. Теперь уже никто не смотрел на экран. Все смотрели на неё. Сотни людей аплодировали стоя. Не ей одной. Фильму. Но в этот момент ей казалось, что весь этот шум проходит прямо сквозь неё. И именно в этот момент Вера вдруг очень ясно почувствовала странную, почти болезненную мысль. Домой сегодня вернётся другая Вера. Той девушки, которая несколько месяцев назад впервые приехала в заснеженную усадьбу, больше не существует. Она осталась там. Где-то между белыми колоннами, стеклянной крышей зимнего сада и бесконечным «Мотор… Начали».</w:t>
      </w:r>
    </w:p>
    <w:p>
      <w:pPr>
        <w:spacing w:line="276" w:lineRule="auto" w:after="0"/>
        <w:ind w:firstLine="709"/>
      </w:pPr>
      <w:r>
        <w:t>Аплодисменты всё не стихали.</w:t>
      </w:r>
    </w:p>
    <w:p>
      <w:pPr>
        <w:spacing w:line="276" w:lineRule="auto" w:after="0"/>
        <w:ind w:firstLine="709"/>
      </w:pPr>
      <w:r>
        <w:t>Зрителей пригласили в соседний зал, где уже расставляли бокалы с шампанским, официанты выносили закуски, а журналисты окружали режиссёра и актёров.</w:t>
      </w:r>
    </w:p>
    <w:p>
      <w:pPr>
        <w:spacing w:line="276" w:lineRule="auto" w:after="0"/>
        <w:ind w:firstLine="709"/>
      </w:pPr>
      <w:r>
        <w:t>Вера почти сразу потерялась. Её то и дело останавливали.</w:t>
      </w:r>
    </w:p>
    <w:p>
      <w:pPr>
        <w:spacing w:line="276" w:lineRule="auto" w:after="0"/>
        <w:ind w:firstLine="709"/>
      </w:pPr>
      <w:r>
        <w:t>— Поздравляем.</w:t>
      </w:r>
    </w:p>
    <w:p>
      <w:pPr>
        <w:spacing w:line="276" w:lineRule="auto" w:after="0"/>
        <w:ind w:firstLine="709"/>
      </w:pPr>
      <w:r>
        <w:t>— Потрясающая работа.</w:t>
      </w:r>
    </w:p>
    <w:p>
      <w:pPr>
        <w:spacing w:line="276" w:lineRule="auto" w:after="0"/>
        <w:ind w:firstLine="709"/>
      </w:pPr>
      <w:r>
        <w:t>— Можно автограф?</w:t>
      </w:r>
    </w:p>
    <w:p>
      <w:pPr>
        <w:spacing w:line="276" w:lineRule="auto" w:after="0"/>
        <w:ind w:firstLine="709"/>
      </w:pPr>
      <w:r>
        <w:t>Она улыбалась, благодарила, отвечала на вопросы, но почти не слышала собственных слов. В какой-то момент ей удалось незаметно выйти в длинный коридор. Там было тихо. Она прислонилась к стене и наконец сняла туфлю.</w:t>
      </w:r>
    </w:p>
    <w:p>
      <w:pPr>
        <w:spacing w:line="276" w:lineRule="auto" w:after="0"/>
        <w:ind w:firstLine="709"/>
      </w:pPr>
      <w:r>
        <w:t>— Больно?</w:t>
      </w:r>
    </w:p>
    <w:p>
      <w:pPr>
        <w:spacing w:line="276" w:lineRule="auto" w:after="0"/>
        <w:ind w:firstLine="709"/>
      </w:pPr>
      <w:r>
        <w:t>Голос прозвучал совсем рядом. Она подняла голову. Молодой мужчина в тёмном костюме держал в руках блокнот и диктофон.</w:t>
      </w:r>
    </w:p>
    <w:p>
      <w:pPr>
        <w:spacing w:line="276" w:lineRule="auto" w:after="0"/>
        <w:ind w:firstLine="709"/>
      </w:pPr>
      <w:r>
        <w:t>— Простите, — сказал он. — Не хотел напугать.</w:t>
      </w:r>
    </w:p>
    <w:p>
      <w:pPr>
        <w:spacing w:line="276" w:lineRule="auto" w:after="0"/>
        <w:ind w:firstLine="709"/>
      </w:pPr>
      <w:r>
        <w:t>Она быстро надела туфлю обратно.</w:t>
      </w:r>
    </w:p>
    <w:p>
      <w:pPr>
        <w:spacing w:line="276" w:lineRule="auto" w:after="0"/>
        <w:ind w:firstLine="709"/>
      </w:pPr>
      <w:r>
        <w:t>— Всё в порядке.</w:t>
      </w:r>
    </w:p>
    <w:p>
      <w:pPr>
        <w:spacing w:line="276" w:lineRule="auto" w:after="0"/>
        <w:ind w:firstLine="709"/>
      </w:pPr>
      <w:r>
        <w:t>Он улыбнулся.</w:t>
      </w:r>
    </w:p>
    <w:p>
      <w:pPr>
        <w:spacing w:line="276" w:lineRule="auto" w:after="0"/>
        <w:ind w:firstLine="709"/>
      </w:pPr>
      <w:r>
        <w:t>— Не надевайте. Так вы ещё больше похожи на Золушку.</w:t>
      </w:r>
    </w:p>
    <w:p>
      <w:pPr>
        <w:spacing w:line="276" w:lineRule="auto" w:after="0"/>
        <w:ind w:firstLine="709"/>
      </w:pPr>
      <w:r>
        <w:t>Вера рассмеялась. Наверное, впервые за весь вечер ей стало легко.</w:t>
      </w:r>
    </w:p>
    <w:p>
      <w:pPr>
        <w:spacing w:line="276" w:lineRule="auto" w:after="0"/>
        <w:ind w:firstLine="709"/>
      </w:pPr>
      <w:r>
        <w:t>— Я Арсений Ланской.</w:t>
      </w:r>
    </w:p>
    <w:p>
      <w:pPr>
        <w:spacing w:line="276" w:lineRule="auto" w:after="0"/>
        <w:ind w:firstLine="709"/>
      </w:pPr>
      <w:r>
        <w:t>— Вера.</w:t>
      </w:r>
    </w:p>
    <w:p>
      <w:pPr>
        <w:spacing w:line="276" w:lineRule="auto" w:after="0"/>
        <w:ind w:firstLine="709"/>
      </w:pPr>
      <w:r>
        <w:t>Он слегка приподнял бровь.</w:t>
      </w:r>
    </w:p>
    <w:p>
      <w:pPr>
        <w:spacing w:line="276" w:lineRule="auto" w:after="0"/>
        <w:ind w:firstLine="709"/>
      </w:pPr>
      <w:r>
        <w:t>— Думаю, представляться сегодня уже не обязательно.</w:t>
      </w:r>
    </w:p>
    <w:p>
      <w:pPr>
        <w:spacing w:line="276" w:lineRule="auto" w:after="0"/>
        <w:ind w:firstLine="709"/>
      </w:pPr>
      <w:r>
        <w:t>Она снова улыбнулась.</w:t>
      </w:r>
    </w:p>
    <w:p>
      <w:pPr>
        <w:spacing w:line="276" w:lineRule="auto" w:after="0"/>
        <w:ind w:firstLine="709"/>
      </w:pPr>
      <w:r>
        <w:t>— Из какой вы редакции?</w:t>
      </w:r>
    </w:p>
    <w:p>
      <w:pPr>
        <w:spacing w:line="276" w:lineRule="auto" w:after="0"/>
        <w:ind w:firstLine="709"/>
      </w:pPr>
      <w:r>
        <w:t>Он назвал газету.</w:t>
      </w:r>
    </w:p>
    <w:p>
      <w:pPr>
        <w:spacing w:line="276" w:lineRule="auto" w:after="0"/>
        <w:ind w:firstLine="709"/>
      </w:pPr>
      <w:r>
        <w:t>Название было известным. Не жёлтая пресса. Одно из тех изданий, где кино обсуждали всерьёз.</w:t>
      </w:r>
    </w:p>
    <w:p>
      <w:pPr>
        <w:spacing w:line="276" w:lineRule="auto" w:after="0"/>
        <w:ind w:firstLine="709"/>
      </w:pPr>
      <w:r>
        <w:t>— Если честно, — сказал он, убирая диктофон обратно в карман, — интервью можно взять и завтра. Сейчас у вас всё равно не получится отвечать честно.</w:t>
      </w:r>
    </w:p>
    <w:p>
      <w:pPr>
        <w:spacing w:line="276" w:lineRule="auto" w:after="0"/>
        <w:ind w:firstLine="709"/>
      </w:pPr>
      <w:r>
        <w:t>— Почему?</w:t>
      </w:r>
    </w:p>
    <w:p>
      <w:pPr>
        <w:spacing w:line="276" w:lineRule="auto" w:after="0"/>
        <w:ind w:firstLine="709"/>
      </w:pPr>
      <w:r>
        <w:t>— Потому что сегодня вы ещё не понимаете, что с вами произошло.</w:t>
      </w:r>
    </w:p>
    <w:p>
      <w:pPr>
        <w:spacing w:line="276" w:lineRule="auto" w:after="0"/>
        <w:ind w:firstLine="709"/>
      </w:pPr>
      <w:r>
        <w:t>Она посмотрела на него внимательнее. Это был первый человек за весь вечер, который не сказал ей, какая она талантливая, красивая или удивительная. Он говорил так, будто её жизнь только начиналась.</w:t>
      </w:r>
    </w:p>
    <w:p>
      <w:pPr>
        <w:spacing w:line="276" w:lineRule="auto" w:after="0"/>
        <w:ind w:firstLine="709"/>
      </w:pPr>
      <w:r>
        <w:t>— Тогда зачем вы подошли?</w:t>
      </w:r>
    </w:p>
    <w:p>
      <w:pPr>
        <w:spacing w:line="276" w:lineRule="auto" w:after="0"/>
        <w:ind w:firstLine="709"/>
      </w:pPr>
      <w:r>
        <w:t>Арсений пожал плечами.</w:t>
      </w:r>
    </w:p>
    <w:p>
      <w:pPr>
        <w:spacing w:line="276" w:lineRule="auto" w:after="0"/>
        <w:ind w:firstLine="709"/>
      </w:pPr>
      <w:r>
        <w:t>— Познакомиться. Интервью подождёт.</w:t>
      </w:r>
    </w:p>
    <w:p>
      <w:pPr>
        <w:spacing w:line="276" w:lineRule="auto" w:after="0"/>
        <w:ind w:firstLine="709"/>
      </w:pPr>
      <w:r>
        <w:t>Именно это она потом вспоминала чаще всего. Не вспышки камер. Не овации и цветы. А человека с блокнотом, который вместо первого вопроса дал ей возможность просто несколько минут побыть собой.</w:t>
      </w:r>
    </w:p>
    <w:p>
      <w:pPr>
        <w:spacing w:line="276" w:lineRule="auto" w:after="0"/>
        <w:ind w:firstLine="709"/>
      </w:pPr>
      <w:r>
        <w:t>Из зала снова донеслись голоса.</w:t>
      </w:r>
    </w:p>
    <w:p>
      <w:pPr>
        <w:spacing w:line="276" w:lineRule="auto" w:after="0"/>
        <w:ind w:firstLine="709"/>
      </w:pPr>
      <w:r>
        <w:t>— Вера! Мы вас потеряли!</w:t>
      </w:r>
    </w:p>
    <w:p>
      <w:pPr>
        <w:spacing w:line="276" w:lineRule="auto" w:after="0"/>
        <w:ind w:firstLine="709"/>
      </w:pPr>
      <w:r>
        <w:t>Она машинально обернулась.</w:t>
      </w:r>
    </w:p>
    <w:p>
      <w:pPr>
        <w:spacing w:line="276" w:lineRule="auto" w:after="0"/>
        <w:ind w:firstLine="709"/>
      </w:pPr>
      <w:r>
        <w:t>— Иду!</w:t>
      </w:r>
    </w:p>
    <w:p>
      <w:pPr>
        <w:spacing w:line="276" w:lineRule="auto" w:after="0"/>
        <w:ind w:firstLine="709"/>
      </w:pPr>
      <w:r>
        <w:t>Когда снова посмотрела на Арсения, тот уже сделал шаг в сторону.</w:t>
      </w:r>
    </w:p>
    <w:p>
      <w:pPr>
        <w:spacing w:line="276" w:lineRule="auto" w:after="0"/>
        <w:ind w:firstLine="709"/>
      </w:pPr>
      <w:r>
        <w:t>— Не буду больше красть вас у вашей собственной премьеры.</w:t>
      </w:r>
    </w:p>
    <w:p>
      <w:pPr>
        <w:spacing w:line="276" w:lineRule="auto" w:after="0"/>
        <w:ind w:firstLine="709"/>
      </w:pPr>
      <w:r>
        <w:t>— А интервью?</w:t>
      </w:r>
    </w:p>
    <w:p>
      <w:pPr>
        <w:spacing w:line="276" w:lineRule="auto" w:after="0"/>
        <w:ind w:firstLine="709"/>
      </w:pPr>
      <w:r>
        <w:t>— Завтра позвоню вашему директору.</w:t>
      </w:r>
    </w:p>
    <w:p>
      <w:pPr>
        <w:spacing w:line="276" w:lineRule="auto" w:after="0"/>
        <w:ind w:firstLine="709"/>
      </w:pPr>
      <w:r>
        <w:t>Он сказал это так спокойно, будто был уверен, что разговор состоится. Вера кивнула и уже собиралась уйти, но вдруг остановилась.</w:t>
      </w:r>
    </w:p>
    <w:p>
      <w:pPr>
        <w:spacing w:line="276" w:lineRule="auto" w:after="0"/>
        <w:ind w:firstLine="709"/>
      </w:pPr>
      <w:r>
        <w:t>— А вам… фильм понравился?</w:t>
      </w:r>
    </w:p>
    <w:p>
      <w:pPr>
        <w:spacing w:line="276" w:lineRule="auto" w:after="0"/>
        <w:ind w:firstLine="709"/>
      </w:pPr>
      <w:r>
        <w:t>Он несколько секунд смотрел куда-то мимо неё, словно ещё раз прокручивал в памяти последние два часа.</w:t>
      </w:r>
    </w:p>
    <w:p>
      <w:pPr>
        <w:spacing w:line="276" w:lineRule="auto" w:after="0"/>
        <w:ind w:firstLine="709"/>
      </w:pPr>
      <w:r>
        <w:t>— Да.</w:t>
      </w:r>
    </w:p>
    <w:p>
      <w:pPr>
        <w:spacing w:line="276" w:lineRule="auto" w:after="0"/>
        <w:ind w:firstLine="709"/>
      </w:pPr>
      <w:r>
        <w:t>— И только?</w:t>
      </w:r>
    </w:p>
    <w:p>
      <w:pPr>
        <w:spacing w:line="276" w:lineRule="auto" w:after="0"/>
        <w:ind w:firstLine="709"/>
      </w:pPr>
      <w:r>
        <w:t>— Если бы я сейчас начал объяснять, получилось бы хуже.</w:t>
      </w:r>
    </w:p>
    <w:p>
      <w:pPr>
        <w:spacing w:line="276" w:lineRule="auto" w:after="0"/>
        <w:ind w:firstLine="709"/>
      </w:pPr>
      <w:r>
        <w:t>Она вопросительно посмотрела на него.</w:t>
      </w:r>
    </w:p>
    <w:p>
      <w:pPr>
        <w:spacing w:line="276" w:lineRule="auto" w:after="0"/>
        <w:ind w:firstLine="709"/>
      </w:pPr>
      <w:r>
        <w:t>— В хорошем кино всегда есть момент, когда перестаёшь видеть актёра. Сегодня у вас это случилось. Где-то минут через двадцать я забыл, что смотрю на экран.</w:t>
      </w:r>
    </w:p>
    <w:p>
      <w:pPr>
        <w:spacing w:line="276" w:lineRule="auto" w:after="0"/>
        <w:ind w:firstLine="709"/>
      </w:pPr>
      <w:r>
        <w:t>Вера молчала. За весь вечер ей сказали сотни красивых слов. Но почему-то именно эта фраза оказалась самой важной.</w:t>
      </w:r>
    </w:p>
    <w:p>
      <w:pPr>
        <w:spacing w:line="276" w:lineRule="auto" w:after="0"/>
        <w:ind w:firstLine="709"/>
      </w:pPr>
      <w:r>
        <w:t>— Спасибо…</w:t>
      </w:r>
    </w:p>
    <w:p>
      <w:pPr>
        <w:spacing w:line="276" w:lineRule="auto" w:after="0"/>
        <w:ind w:firstLine="709"/>
      </w:pPr>
      <w:r>
        <w:t>Арсений слегка улыбнулся.</w:t>
      </w:r>
    </w:p>
    <w:p>
      <w:pPr>
        <w:spacing w:line="276" w:lineRule="auto" w:after="0"/>
        <w:ind w:firstLine="709"/>
      </w:pPr>
      <w:r>
        <w:t>Из дверей выглянул помощник режиссёра.</w:t>
      </w:r>
    </w:p>
    <w:p>
      <w:pPr>
        <w:spacing w:line="276" w:lineRule="auto" w:after="0"/>
        <w:ind w:firstLine="709"/>
      </w:pPr>
      <w:r>
        <w:t>— Вера! Вас ждут журналисты.</w:t>
      </w:r>
    </w:p>
    <w:p>
      <w:pPr>
        <w:spacing w:line="276" w:lineRule="auto" w:after="0"/>
        <w:ind w:firstLine="709"/>
      </w:pPr>
      <w:r>
        <w:t>Она развела руками.</w:t>
      </w:r>
    </w:p>
    <w:p>
      <w:pPr>
        <w:spacing w:line="276" w:lineRule="auto" w:after="0"/>
        <w:ind w:firstLine="709"/>
      </w:pPr>
      <w:r>
        <w:t>— Похоже, теперь действительно пора.</w:t>
      </w:r>
    </w:p>
    <w:p>
      <w:pPr>
        <w:spacing w:line="276" w:lineRule="auto" w:after="0"/>
        <w:ind w:firstLine="709"/>
      </w:pPr>
      <w:r>
        <w:t>— Конечно.</w:t>
      </w:r>
    </w:p>
    <w:p>
      <w:pPr>
        <w:spacing w:line="276" w:lineRule="auto" w:after="0"/>
        <w:ind w:firstLine="709"/>
      </w:pPr>
      <w:r>
        <w:t>Она сделала несколько шагов, потом неожиданно обернулась. Арсений всё ещё стоял в коридоре и смотрел ей вслед со спокойным интересом. Он заметил её взгляд и слегка кивнул. Она ответила тем же.</w:t>
      </w:r>
    </w:p>
    <w:p>
      <w:pPr>
        <w:spacing w:line="276" w:lineRule="auto" w:after="0"/>
        <w:ind w:firstLine="709"/>
      </w:pPr>
      <w:r>
        <w:t>На следующий день телефон начал звонить ещё до десяти утра. Поздравления. Приглашения. Предложения. Просьбы дать интервью.</w:t>
      </w:r>
    </w:p>
    <w:p>
      <w:pPr>
        <w:spacing w:line="276" w:lineRule="auto" w:after="0"/>
        <w:ind w:firstLine="709"/>
      </w:pPr>
      <w:r>
        <w:t>Мама уже второй раз ставила чайник, когда снова раздался звонок.</w:t>
      </w:r>
    </w:p>
    <w:p>
      <w:pPr>
        <w:spacing w:line="276" w:lineRule="auto" w:after="0"/>
        <w:ind w:firstLine="709"/>
      </w:pPr>
      <w:r>
        <w:t>— Вера, это Арсений Ланской.</w:t>
      </w:r>
    </w:p>
    <w:p>
      <w:pPr>
        <w:spacing w:line="276" w:lineRule="auto" w:after="0"/>
        <w:ind w:firstLine="709"/>
      </w:pPr>
      <w:r>
        <w:t>Она сразу узнала голос.</w:t>
      </w:r>
    </w:p>
    <w:p>
      <w:pPr>
        <w:spacing w:line="276" w:lineRule="auto" w:after="0"/>
        <w:ind w:firstLine="709"/>
      </w:pPr>
      <w:r>
        <w:t>— Доброе утро.</w:t>
      </w:r>
    </w:p>
    <w:p>
      <w:pPr>
        <w:spacing w:line="276" w:lineRule="auto" w:after="0"/>
        <w:ind w:firstLine="709"/>
      </w:pPr>
      <w:r>
        <w:t>— Теперь, если вы уже немного пришли в себя после вчерашнего, можем поговорить?</w:t>
      </w:r>
    </w:p>
    <w:p>
      <w:pPr>
        <w:spacing w:line="276" w:lineRule="auto" w:after="0"/>
        <w:ind w:firstLine="709"/>
      </w:pPr>
      <w:r>
        <w:t>Она невольно улыбнулась.</w:t>
      </w:r>
    </w:p>
    <w:p>
      <w:pPr>
        <w:spacing w:line="276" w:lineRule="auto" w:after="0"/>
        <w:ind w:firstLine="709"/>
      </w:pPr>
      <w:r>
        <w:t>— Кажется, да.</w:t>
      </w:r>
    </w:p>
    <w:p>
      <w:pPr>
        <w:spacing w:line="276" w:lineRule="auto" w:after="0"/>
        <w:ind w:firstLine="709"/>
      </w:pPr>
      <w:r>
        <w:t>— Тогда начнём с самого простого вопроса.</w:t>
      </w:r>
    </w:p>
    <w:p>
      <w:pPr>
        <w:spacing w:line="276" w:lineRule="auto" w:after="0"/>
        <w:ind w:firstLine="709"/>
      </w:pPr>
      <w:r>
        <w:t>Он сделал небольшую паузу.</w:t>
      </w:r>
    </w:p>
    <w:p>
      <w:pPr>
        <w:spacing w:line="276" w:lineRule="auto" w:after="0"/>
        <w:ind w:firstLine="709"/>
      </w:pPr>
      <w:r>
        <w:t>— Что вчера вечером удивило вас больше всего?</w:t>
      </w:r>
    </w:p>
    <w:p>
      <w:pPr>
        <w:spacing w:line="276" w:lineRule="auto" w:after="0"/>
        <w:ind w:firstLine="709"/>
      </w:pPr>
      <w:r>
        <w:t>Вера посмотрела в окно. За ночь Москва совсем не изменилась. Изменилась только её жизнь.</w:t>
      </w:r>
    </w:p>
    <w:p>
      <w:pPr>
        <w:spacing w:line="276" w:lineRule="auto" w:after="0"/>
        <w:ind w:firstLine="709"/>
      </w:pPr>
      <w:r>
        <w:t>— То, — тихо сказала она, — что все вокруг уверены: я теперь знаю, что делать дальше.</w:t>
      </w:r>
    </w:p>
    <w:p>
      <w:pPr>
        <w:spacing w:line="276" w:lineRule="auto" w:after="0"/>
        <w:ind w:firstLine="709"/>
      </w:pPr>
      <w:r>
        <w:t>Арсений произнёс:</w:t>
      </w:r>
    </w:p>
    <w:p>
      <w:pPr>
        <w:spacing w:line="276" w:lineRule="auto" w:after="0"/>
        <w:ind w:firstLine="709"/>
      </w:pPr>
      <w:r>
        <w:t>— Вот с этого и начнём.</w:t>
      </w:r>
    </w:p>
    <w:p>
      <w:pPr>
        <w:spacing w:before="160" w:after="160"/>
        <w:ind w:firstLine="0"/>
        <w:jc w:val="center"/>
      </w:pPr>
      <w:r>
        <w:t>***</w:t>
      </w:r>
    </w:p>
    <w:p>
      <w:pPr>
        <w:spacing w:line="276" w:lineRule="auto" w:after="0"/>
        <w:ind w:firstLine="709"/>
      </w:pPr>
      <w:r>
        <w:t>— Мам?</w:t>
      </w:r>
    </w:p>
    <w:p>
      <w:pPr>
        <w:spacing w:line="276" w:lineRule="auto" w:after="0"/>
        <w:ind w:firstLine="709"/>
      </w:pPr>
      <w:r>
        <w:t>Вера обернулась. Соня стояла у входа в зимний сад, держа за край два листа после печатной графики. На пальцах ещё оставались тёмные следы краски.</w:t>
      </w:r>
    </w:p>
    <w:p>
      <w:pPr>
        <w:spacing w:line="276" w:lineRule="auto" w:after="0"/>
        <w:ind w:firstLine="709"/>
      </w:pPr>
      <w:r>
        <w:t>— Ты давно здесь?</w:t>
      </w:r>
    </w:p>
    <w:p>
      <w:pPr>
        <w:spacing w:line="276" w:lineRule="auto" w:after="0"/>
        <w:ind w:firstLine="709"/>
      </w:pPr>
      <w:r>
        <w:t>— Не очень. Я тебя звала.</w:t>
      </w:r>
    </w:p>
    <w:p>
      <w:pPr>
        <w:spacing w:line="276" w:lineRule="auto" w:after="0"/>
        <w:ind w:firstLine="709"/>
      </w:pPr>
      <w:r>
        <w:t>— Задумалась.</w:t>
      </w:r>
    </w:p>
    <w:p>
      <w:pPr>
        <w:spacing w:line="276" w:lineRule="auto" w:after="0"/>
        <w:ind w:firstLine="709"/>
      </w:pPr>
      <w:r>
        <w:t>— Я заметила.</w:t>
      </w:r>
    </w:p>
    <w:p>
      <w:pPr>
        <w:spacing w:line="276" w:lineRule="auto" w:after="0"/>
        <w:ind w:firstLine="709"/>
      </w:pPr>
      <w:r>
        <w:t>Соня подошла ближе и протянула ей листы. На одном отпечаток получился ровным и аккуратным. На втором один из листьев смазался, будто его качнуло ветром.</w:t>
      </w:r>
    </w:p>
    <w:p>
      <w:pPr>
        <w:spacing w:line="276" w:lineRule="auto" w:after="0"/>
        <w:ind w:firstLine="709"/>
      </w:pPr>
      <w:r>
        <w:t>— Смотри.</w:t>
      </w:r>
    </w:p>
    <w:p>
      <w:pPr>
        <w:spacing w:line="276" w:lineRule="auto" w:after="0"/>
        <w:ind w:firstLine="709"/>
      </w:pPr>
      <w:r>
        <w:t>— Красиво.</w:t>
      </w:r>
    </w:p>
    <w:p>
      <w:pPr>
        <w:spacing w:line="276" w:lineRule="auto" w:after="0"/>
        <w:ind w:firstLine="709"/>
      </w:pPr>
      <w:r>
        <w:t>— Вот этот бабушке подарю.</w:t>
      </w:r>
    </w:p>
    <w:p>
      <w:pPr>
        <w:spacing w:line="276" w:lineRule="auto" w:after="0"/>
        <w:ind w:firstLine="709"/>
      </w:pPr>
      <w:r>
        <w:t>Вера указала на ровный.</w:t>
      </w:r>
    </w:p>
    <w:p>
      <w:pPr>
        <w:spacing w:line="276" w:lineRule="auto" w:after="0"/>
        <w:ind w:firstLine="709"/>
      </w:pPr>
      <w:r>
        <w:t>— Этот?</w:t>
      </w:r>
    </w:p>
    <w:p>
      <w:pPr>
        <w:spacing w:line="276" w:lineRule="auto" w:after="0"/>
        <w:ind w:firstLine="709"/>
      </w:pPr>
      <w:r>
        <w:t>— Нет. Кривой.</w:t>
      </w:r>
    </w:p>
    <w:p>
      <w:pPr>
        <w:spacing w:line="276" w:lineRule="auto" w:after="0"/>
        <w:ind w:firstLine="709"/>
      </w:pPr>
      <w:r>
        <w:t>— Почему?</w:t>
      </w:r>
    </w:p>
    <w:p>
      <w:pPr>
        <w:spacing w:line="276" w:lineRule="auto" w:after="0"/>
        <w:ind w:firstLine="709"/>
      </w:pPr>
      <w:r>
        <w:t>— Второго такого не будет.</w:t>
      </w:r>
    </w:p>
    <w:p>
      <w:pPr>
        <w:spacing w:line="276" w:lineRule="auto" w:after="0"/>
        <w:ind w:firstLine="709"/>
      </w:pPr>
      <w:r>
        <w:t>Вера ещё раз посмотрела на смазанный лист.</w:t>
      </w:r>
    </w:p>
    <w:p>
      <w:pPr>
        <w:spacing w:line="276" w:lineRule="auto" w:after="0"/>
        <w:ind w:firstLine="709"/>
      </w:pPr>
      <w:r>
        <w:t>— Аргумент.</w:t>
      </w:r>
    </w:p>
    <w:p>
      <w:pPr>
        <w:spacing w:line="276" w:lineRule="auto" w:after="0"/>
        <w:ind w:firstLine="709"/>
      </w:pPr>
      <w:r>
        <w:t>— Там вообще прикольно было. Я сначала хотела на керамику, а потом пошла сюда.</w:t>
      </w:r>
    </w:p>
    <w:p>
      <w:pPr>
        <w:spacing w:line="276" w:lineRule="auto" w:after="0"/>
        <w:ind w:firstLine="709"/>
      </w:pPr>
      <w:r>
        <w:t>— Из-за подростков?</w:t>
      </w:r>
    </w:p>
    <w:p>
      <w:pPr>
        <w:spacing w:line="276" w:lineRule="auto" w:after="0"/>
        <w:ind w:firstLine="709"/>
      </w:pPr>
      <w:r>
        <w:t>Соня посмотрела на неё.</w:t>
      </w:r>
    </w:p>
    <w:p>
      <w:pPr>
        <w:spacing w:line="276" w:lineRule="auto" w:after="0"/>
        <w:ind w:firstLine="709"/>
      </w:pPr>
      <w:r>
        <w:t>— Ты откуда знаешь?</w:t>
      </w:r>
    </w:p>
    <w:p>
      <w:pPr>
        <w:spacing w:line="276" w:lineRule="auto" w:after="0"/>
        <w:ind w:firstLine="709"/>
      </w:pPr>
      <w:r>
        <w:t>— У меня есть источники.</w:t>
      </w:r>
    </w:p>
    <w:p>
      <w:pPr>
        <w:spacing w:line="276" w:lineRule="auto" w:after="0"/>
        <w:ind w:firstLine="709"/>
      </w:pPr>
      <w:r>
        <w:t>— Митя сдал?</w:t>
      </w:r>
    </w:p>
    <w:p>
      <w:pPr>
        <w:spacing w:line="276" w:lineRule="auto" w:after="0"/>
        <w:ind w:firstLine="709"/>
      </w:pPr>
      <w:r>
        <w:t>— Ты сама сказала.</w:t>
      </w:r>
    </w:p>
    <w:p>
      <w:pPr>
        <w:spacing w:line="276" w:lineRule="auto" w:after="0"/>
        <w:ind w:firstLine="709"/>
      </w:pPr>
      <w:r>
        <w:t>— А. Точно.</w:t>
      </w:r>
    </w:p>
    <w:p>
      <w:pPr>
        <w:spacing w:line="276" w:lineRule="auto" w:after="0"/>
        <w:ind w:firstLine="709"/>
      </w:pPr>
      <w:r>
        <w:t>Она забрала листы и осторожно сложила их один на другой.</w:t>
      </w:r>
    </w:p>
    <w:p>
      <w:pPr>
        <w:spacing w:line="276" w:lineRule="auto" w:after="0"/>
        <w:ind w:firstLine="709"/>
      </w:pPr>
      <w:r>
        <w:t>— А ты что здесь делаешь?</w:t>
      </w:r>
    </w:p>
    <w:p>
      <w:pPr>
        <w:spacing w:line="276" w:lineRule="auto" w:after="0"/>
        <w:ind w:firstLine="709"/>
      </w:pPr>
      <w:r>
        <w:t>Вера оглянулась на лимонные деревья, стеклянную крышу, солнечные пятна на полу.</w:t>
      </w:r>
    </w:p>
    <w:p>
      <w:pPr>
        <w:spacing w:line="276" w:lineRule="auto" w:after="0"/>
        <w:ind w:firstLine="709"/>
      </w:pPr>
      <w:r>
        <w:t>— Ничего.</w:t>
      </w:r>
    </w:p>
    <w:p>
      <w:pPr>
        <w:spacing w:line="276" w:lineRule="auto" w:after="0"/>
        <w:ind w:firstLine="709"/>
      </w:pPr>
      <w:r>
        <w:t>— Серьёзно?</w:t>
      </w:r>
    </w:p>
    <w:p>
      <w:pPr>
        <w:spacing w:line="276" w:lineRule="auto" w:after="0"/>
        <w:ind w:firstLine="709"/>
      </w:pPr>
      <w:r>
        <w:t>— Сегодня уже второй человек удивляется.</w:t>
      </w:r>
    </w:p>
    <w:p>
      <w:pPr>
        <w:spacing w:line="276" w:lineRule="auto" w:after="0"/>
        <w:ind w:firstLine="709"/>
      </w:pPr>
      <w:r>
        <w:t>— Просто на тебя не похоже.</w:t>
      </w:r>
    </w:p>
    <w:p>
      <w:pPr>
        <w:spacing w:line="276" w:lineRule="auto" w:after="0"/>
        <w:ind w:firstLine="709"/>
      </w:pPr>
      <w:r>
        <w:t>— Вот и я решила проверить.</w:t>
      </w:r>
    </w:p>
    <w:p>
      <w:pPr>
        <w:spacing w:line="276" w:lineRule="auto" w:after="0"/>
        <w:ind w:firstLine="709"/>
      </w:pPr>
      <w:r>
        <w:t>Соня улыбнулась.</w:t>
      </w:r>
    </w:p>
    <w:p>
      <w:pPr>
        <w:spacing w:line="276" w:lineRule="auto" w:after="0"/>
        <w:ind w:firstLine="709"/>
      </w:pPr>
      <w:r>
        <w:t>— И как?</w:t>
      </w:r>
    </w:p>
    <w:p>
      <w:pPr>
        <w:spacing w:line="276" w:lineRule="auto" w:after="0"/>
        <w:ind w:firstLine="709"/>
      </w:pPr>
      <w:r>
        <w:t>— Пока справляюсь.</w:t>
      </w:r>
    </w:p>
    <w:p>
      <w:pPr>
        <w:spacing w:line="276" w:lineRule="auto" w:after="0"/>
        <w:ind w:firstLine="709"/>
      </w:pPr>
      <w:r>
        <w:t>Они немного прошли по зимнему саду. Соня рассказала про девочку в зелёной толстовке, про парня, который считал, что любой рисунок можно сделать лучше за пять секунд, и про то, что её сначала узнали, а потом перестали обращать на это внимание.</w:t>
      </w:r>
    </w:p>
    <w:p>
      <w:pPr>
        <w:spacing w:line="276" w:lineRule="auto" w:after="0"/>
        <w:ind w:firstLine="709"/>
      </w:pPr>
      <w:r>
        <w:t>— И тебе понравилось? — спросила Вера.</w:t>
      </w:r>
    </w:p>
    <w:p>
      <w:pPr>
        <w:spacing w:line="276" w:lineRule="auto" w:after="0"/>
        <w:ind w:firstLine="709"/>
      </w:pPr>
      <w:r>
        <w:t>— Что перестали?</w:t>
      </w:r>
    </w:p>
    <w:p>
      <w:pPr>
        <w:spacing w:line="276" w:lineRule="auto" w:after="0"/>
        <w:ind w:firstLine="709"/>
      </w:pPr>
      <w:r>
        <w:t>— Угу.</w:t>
      </w:r>
    </w:p>
    <w:p>
      <w:pPr>
        <w:spacing w:line="276" w:lineRule="auto" w:after="0"/>
        <w:ind w:firstLine="709"/>
      </w:pPr>
      <w:r>
        <w:t>Соня пожала плечами.</w:t>
      </w:r>
    </w:p>
    <w:p>
      <w:pPr>
        <w:spacing w:line="276" w:lineRule="auto" w:after="0"/>
        <w:ind w:firstLine="709"/>
      </w:pPr>
      <w:r>
        <w:t>— Да. Нормально было. Просто сидели, болтали, делали своё.</w:t>
      </w:r>
    </w:p>
    <w:p>
      <w:pPr>
        <w:spacing w:line="276" w:lineRule="auto" w:after="0"/>
        <w:ind w:firstLine="709"/>
      </w:pPr>
      <w:r>
        <w:t>У выхода Соня остановилась.</w:t>
      </w:r>
    </w:p>
    <w:p>
      <w:pPr>
        <w:spacing w:line="276" w:lineRule="auto" w:after="0"/>
        <w:ind w:firstLine="709"/>
      </w:pPr>
      <w:r>
        <w:t>— Пойдём пройдёмся?</w:t>
      </w:r>
    </w:p>
    <w:p>
      <w:pPr>
        <w:spacing w:line="276" w:lineRule="auto" w:after="0"/>
        <w:ind w:firstLine="709"/>
      </w:pPr>
      <w:r>
        <w:t>— Пойдём.</w:t>
      </w:r>
    </w:p>
    <w:p>
      <w:pPr>
        <w:spacing w:line="276" w:lineRule="auto" w:after="0"/>
        <w:ind w:firstLine="709"/>
      </w:pPr>
      <w:r>
        <w:t>Они не стали возвращаться к корпусам. Дорожка вывела их к небольшому деревянному пирсу на краю пруда. Вода была почти неподвижной. Между камышами медленно проплыла утка с утятами. Где-то за деревьями смеялись дети — наверное, начиналась очередная семейная игра.</w:t>
      </w:r>
    </w:p>
    <w:p>
      <w:pPr>
        <w:spacing w:line="276" w:lineRule="auto" w:after="0"/>
        <w:ind w:firstLine="709"/>
      </w:pPr>
      <w:r>
        <w:t>Соня села на самый край пирса, свесив ноги. Вера устроилась рядом.</w:t>
      </w:r>
    </w:p>
    <w:p>
      <w:pPr>
        <w:spacing w:line="276" w:lineRule="auto" w:after="0"/>
        <w:ind w:firstLine="709"/>
      </w:pPr>
      <w:r>
        <w:t>Несколько минут они просто смотрели на воду.</w:t>
      </w:r>
    </w:p>
    <w:p>
      <w:pPr>
        <w:spacing w:line="276" w:lineRule="auto" w:after="0"/>
        <w:ind w:firstLine="709"/>
      </w:pPr>
      <w:r>
        <w:t>— Мам.</w:t>
      </w:r>
    </w:p>
    <w:p>
      <w:pPr>
        <w:spacing w:line="276" w:lineRule="auto" w:after="0"/>
        <w:ind w:firstLine="709"/>
      </w:pPr>
      <w:r>
        <w:t>— М?</w:t>
      </w:r>
    </w:p>
    <w:p>
      <w:pPr>
        <w:spacing w:line="276" w:lineRule="auto" w:after="0"/>
        <w:ind w:firstLine="709"/>
      </w:pPr>
      <w:r>
        <w:t>Соня немного помолчала.</w:t>
      </w:r>
    </w:p>
    <w:p>
      <w:pPr>
        <w:spacing w:line="276" w:lineRule="auto" w:after="0"/>
        <w:ind w:firstLine="709"/>
      </w:pPr>
      <w:r>
        <w:t>— Мне кажется, вам легче было быть разными.</w:t>
      </w:r>
    </w:p>
    <w:p>
      <w:pPr>
        <w:spacing w:line="276" w:lineRule="auto" w:after="0"/>
        <w:ind w:firstLine="709"/>
      </w:pPr>
      <w:r>
        <w:t>Вера повернулась к ней.</w:t>
      </w:r>
    </w:p>
    <w:p>
      <w:pPr>
        <w:spacing w:line="276" w:lineRule="auto" w:after="0"/>
        <w:ind w:firstLine="709"/>
      </w:pPr>
      <w:r>
        <w:t>— В каком смысле?</w:t>
      </w:r>
    </w:p>
    <w:p>
      <w:pPr>
        <w:spacing w:line="276" w:lineRule="auto" w:after="0"/>
        <w:ind w:firstLine="709"/>
      </w:pPr>
      <w:r>
        <w:t>— Ну дома ты одна. В школе другая. Во дворе третья. На танцах ещё какая-нибудь. И никто не мог открыть один экран и увидеть всё сразу.</w:t>
      </w:r>
    </w:p>
    <w:p>
      <w:pPr>
        <w:spacing w:line="276" w:lineRule="auto" w:after="0"/>
        <w:ind w:firstLine="709"/>
      </w:pPr>
      <w:r>
        <w:t>— Ещё как сплетничали.</w:t>
      </w:r>
    </w:p>
    <w:p>
      <w:pPr>
        <w:spacing w:line="276" w:lineRule="auto" w:after="0"/>
        <w:ind w:firstLine="709"/>
      </w:pPr>
      <w:r>
        <w:t>— Мам, это не то.</w:t>
      </w:r>
    </w:p>
    <w:p>
      <w:pPr>
        <w:spacing w:line="276" w:lineRule="auto" w:after="0"/>
        <w:ind w:firstLine="709"/>
      </w:pPr>
      <w:r>
        <w:t>— А что?</w:t>
      </w:r>
    </w:p>
    <w:p>
      <w:pPr>
        <w:spacing w:line="276" w:lineRule="auto" w:after="0"/>
        <w:ind w:firstLine="709"/>
      </w:pPr>
      <w:r>
        <w:t>Соня поводила травинкой по доске пирса.</w:t>
      </w:r>
    </w:p>
    <w:p>
      <w:pPr>
        <w:spacing w:line="276" w:lineRule="auto" w:after="0"/>
        <w:ind w:firstLine="709"/>
      </w:pPr>
      <w:r>
        <w:t>— Я иногда смотрю, что Стрим выбирает. Там я всё время какая-то удачная. Смеюсь. Нормально говорю. С Лизой хорошая. С Митей не ругаюсь.</w:t>
      </w:r>
    </w:p>
    <w:p>
      <w:pPr>
        <w:spacing w:line="276" w:lineRule="auto" w:after="0"/>
        <w:ind w:firstLine="709"/>
      </w:pPr>
      <w:r>
        <w:t>— Вы ругаетесь.</w:t>
      </w:r>
    </w:p>
    <w:p>
      <w:pPr>
        <w:spacing w:line="276" w:lineRule="auto" w:after="0"/>
        <w:ind w:firstLine="709"/>
      </w:pPr>
      <w:r>
        <w:t>— Вот именно.</w:t>
      </w:r>
    </w:p>
    <w:p>
      <w:pPr>
        <w:spacing w:line="276" w:lineRule="auto" w:after="0"/>
        <w:ind w:firstLine="709"/>
      </w:pPr>
      <w:r>
        <w:t>Вера улыбнулась.</w:t>
      </w:r>
    </w:p>
    <w:p>
      <w:pPr>
        <w:spacing w:line="276" w:lineRule="auto" w:after="0"/>
        <w:ind w:firstLine="709"/>
      </w:pPr>
      <w:r>
        <w:t>Соня посмотрела на неё.</w:t>
      </w:r>
    </w:p>
    <w:p>
      <w:pPr>
        <w:spacing w:line="276" w:lineRule="auto" w:after="0"/>
        <w:ind w:firstLine="709"/>
      </w:pPr>
      <w:r>
        <w:t>— Это не совсем я.</w:t>
      </w:r>
    </w:p>
    <w:p>
      <w:pPr>
        <w:spacing w:line="276" w:lineRule="auto" w:after="0"/>
        <w:ind w:firstLine="709"/>
      </w:pPr>
      <w:r>
        <w:t>Улыбка у Веры исчезла.</w:t>
      </w:r>
    </w:p>
    <w:p>
      <w:pPr>
        <w:spacing w:line="276" w:lineRule="auto" w:after="0"/>
        <w:ind w:firstLine="709"/>
      </w:pPr>
      <w:r>
        <w:t>— А какая ты?</w:t>
      </w:r>
    </w:p>
    <w:p>
      <w:pPr>
        <w:spacing w:line="276" w:lineRule="auto" w:after="0"/>
        <w:ind w:firstLine="709"/>
      </w:pPr>
      <w:r>
        <w:t>— Разная. Иногда нормальная. Иногда злая. Иногда вообще не хочу разговаривать. Иногда могу полдня ходить в ужасном настроении непонятно почему. А потом смотришь ролик — там живёт такая себе милая девочка.</w:t>
      </w:r>
    </w:p>
    <w:p>
      <w:pPr>
        <w:spacing w:line="276" w:lineRule="auto" w:after="0"/>
        <w:ind w:firstLine="709"/>
      </w:pPr>
      <w:r>
        <w:t>— Ты же и есть чудесная девочка.</w:t>
      </w:r>
    </w:p>
    <w:p>
      <w:pPr>
        <w:spacing w:line="276" w:lineRule="auto" w:after="0"/>
        <w:ind w:firstLine="709"/>
      </w:pPr>
      <w:r>
        <w:t>— Мам.</w:t>
      </w:r>
    </w:p>
    <w:p>
      <w:pPr>
        <w:spacing w:line="276" w:lineRule="auto" w:after="0"/>
        <w:ind w:firstLine="709"/>
      </w:pPr>
      <w:r>
        <w:t>— Хорошо. Не всегда.</w:t>
      </w:r>
    </w:p>
    <w:p>
      <w:pPr>
        <w:spacing w:line="276" w:lineRule="auto" w:after="0"/>
        <w:ind w:firstLine="709"/>
      </w:pPr>
      <w:r>
        <w:t>Соня засмеялась.</w:t>
      </w:r>
    </w:p>
    <w:p>
      <w:pPr>
        <w:spacing w:line="276" w:lineRule="auto" w:after="0"/>
        <w:ind w:firstLine="709"/>
      </w:pPr>
      <w:r>
        <w:t>— Вот. Это уже больше похоже на правду.</w:t>
      </w:r>
    </w:p>
    <w:p>
      <w:pPr>
        <w:spacing w:line="276" w:lineRule="auto" w:after="0"/>
        <w:ind w:firstLine="709"/>
      </w:pPr>
      <w:r>
        <w:t>Она подтянула колени.</w:t>
      </w:r>
    </w:p>
    <w:p>
      <w:pPr>
        <w:spacing w:line="276" w:lineRule="auto" w:after="0"/>
        <w:ind w:firstLine="709"/>
      </w:pPr>
      <w:r>
        <w:t>— И самое странное — иногда мне та девочка нравится больше.</w:t>
      </w:r>
    </w:p>
    <w:p>
      <w:pPr>
        <w:spacing w:line="276" w:lineRule="auto" w:after="0"/>
        <w:ind w:firstLine="709"/>
      </w:pPr>
      <w:r>
        <w:t>Вера посмотрела на неё.</w:t>
      </w:r>
    </w:p>
    <w:p>
      <w:pPr>
        <w:spacing w:line="276" w:lineRule="auto" w:after="0"/>
        <w:ind w:firstLine="709"/>
      </w:pPr>
      <w:r>
        <w:t>— Какая?</w:t>
      </w:r>
    </w:p>
    <w:p>
      <w:pPr>
        <w:spacing w:line="276" w:lineRule="auto" w:after="0"/>
        <w:ind w:firstLine="709"/>
      </w:pPr>
      <w:r>
        <w:t>— Которая в роликах.</w:t>
      </w:r>
    </w:p>
    <w:p>
      <w:pPr>
        <w:spacing w:line="276" w:lineRule="auto" w:after="0"/>
        <w:ind w:firstLine="709"/>
      </w:pPr>
      <w:r>
        <w:t>— Почему?</w:t>
      </w:r>
    </w:p>
    <w:p>
      <w:pPr>
        <w:spacing w:line="276" w:lineRule="auto" w:after="0"/>
        <w:ind w:firstLine="709"/>
      </w:pPr>
      <w:r>
        <w:t>Соня пожала плечами.</w:t>
      </w:r>
    </w:p>
    <w:p>
      <w:pPr>
        <w:spacing w:line="276" w:lineRule="auto" w:after="0"/>
        <w:ind w:firstLine="709"/>
      </w:pPr>
      <w:r>
        <w:t>— Она всегда нормально выглядит. Никогда не говорит какую-нибудь фигню, которую потом вспоминаешь перед сном. Не бесится просто так. У неё вообще очень удобная жизнь.</w:t>
      </w:r>
    </w:p>
    <w:p>
      <w:pPr>
        <w:spacing w:line="276" w:lineRule="auto" w:after="0"/>
        <w:ind w:firstLine="709"/>
      </w:pPr>
      <w:r>
        <w:t>— У неё просто хороший монтаж.</w:t>
      </w:r>
    </w:p>
    <w:p>
      <w:pPr>
        <w:spacing w:line="276" w:lineRule="auto" w:after="0"/>
        <w:ind w:firstLine="709"/>
      </w:pPr>
      <w:r>
        <w:t>— Вот именно.</w:t>
      </w:r>
    </w:p>
    <w:p>
      <w:pPr>
        <w:spacing w:line="276" w:lineRule="auto" w:after="0"/>
        <w:ind w:firstLine="709"/>
      </w:pPr>
      <w:r>
        <w:t>Соня сорвала с травинки тонкий сухой конец.</w:t>
      </w:r>
    </w:p>
    <w:p>
      <w:pPr>
        <w:spacing w:line="276" w:lineRule="auto" w:after="0"/>
        <w:ind w:firstLine="709"/>
      </w:pPr>
      <w:r>
        <w:t>— Раньше все сравнивали себя с другими. Сейчас ещё можно сравнивать себя с собой, только с той версией, которую за тебя выбрали.</w:t>
      </w:r>
    </w:p>
    <w:p>
      <w:pPr>
        <w:spacing w:line="276" w:lineRule="auto" w:after="0"/>
        <w:ind w:firstLine="709"/>
      </w:pPr>
      <w:r>
        <w:t>Вера ничего не сказала.</w:t>
      </w:r>
    </w:p>
    <w:p>
      <w:pPr>
        <w:spacing w:line="276" w:lineRule="auto" w:after="0"/>
        <w:ind w:firstLine="709"/>
      </w:pPr>
      <w:r>
        <w:t>— И ещё у нас вообще ничего не исчезает.</w:t>
      </w:r>
    </w:p>
    <w:p>
      <w:pPr>
        <w:spacing w:line="276" w:lineRule="auto" w:after="0"/>
        <w:ind w:firstLine="709"/>
      </w:pPr>
      <w:r>
        <w:t>— Что?</w:t>
      </w:r>
    </w:p>
    <w:p>
      <w:pPr>
        <w:spacing w:line="276" w:lineRule="auto" w:after="0"/>
        <w:ind w:firstLine="709"/>
      </w:pPr>
      <w:r>
        <w:t>— Ничего. Сообщение можно удалить, но его уже кто-нибудь заскринил. Фотографию удалишь — она у кого-то осталась. Скажешь какую-нибудь фигню в двенадцать лет, а тебе её потом через три года пришлют.</w:t>
      </w:r>
    </w:p>
    <w:p>
      <w:pPr>
        <w:spacing w:line="276" w:lineRule="auto" w:after="0"/>
        <w:ind w:firstLine="709"/>
      </w:pPr>
      <w:r>
        <w:t>— Очень предусмотрительные друзья.</w:t>
      </w:r>
    </w:p>
    <w:p>
      <w:pPr>
        <w:spacing w:line="276" w:lineRule="auto" w:after="0"/>
        <w:ind w:firstLine="709"/>
      </w:pPr>
      <w:r>
        <w:t>— Иногда вообще не друзья.</w:t>
      </w:r>
    </w:p>
    <w:p>
      <w:pPr>
        <w:spacing w:line="276" w:lineRule="auto" w:after="0"/>
        <w:ind w:firstLine="709"/>
      </w:pPr>
      <w:r>
        <w:t>Вера помолчала.</w:t>
      </w:r>
    </w:p>
    <w:p>
      <w:pPr>
        <w:spacing w:line="276" w:lineRule="auto" w:after="0"/>
        <w:ind w:firstLine="709"/>
      </w:pPr>
      <w:r>
        <w:t>— У нас тоже помнили всякую ерунду.</w:t>
      </w:r>
    </w:p>
    <w:p>
      <w:pPr>
        <w:spacing w:line="276" w:lineRule="auto" w:after="0"/>
        <w:ind w:firstLine="709"/>
      </w:pPr>
      <w:r>
        <w:t>— Люди забывают.</w:t>
      </w:r>
    </w:p>
    <w:p>
      <w:pPr>
        <w:spacing w:line="276" w:lineRule="auto" w:after="0"/>
        <w:ind w:firstLine="709"/>
      </w:pPr>
      <w:r>
        <w:t>— Не все.</w:t>
      </w:r>
    </w:p>
    <w:p>
      <w:pPr>
        <w:spacing w:line="276" w:lineRule="auto" w:after="0"/>
        <w:ind w:firstLine="709"/>
      </w:pPr>
      <w:r>
        <w:t>— Скриншот точно не забывает.</w:t>
      </w:r>
    </w:p>
    <w:p>
      <w:pPr>
        <w:spacing w:line="276" w:lineRule="auto" w:after="0"/>
        <w:ind w:firstLine="709"/>
      </w:pPr>
      <w:r>
        <w:t>Вера усмехнулась.</w:t>
      </w:r>
    </w:p>
    <w:p>
      <w:pPr>
        <w:spacing w:line="276" w:lineRule="auto" w:after="0"/>
        <w:ind w:firstLine="709"/>
      </w:pPr>
      <w:r>
        <w:t>— Вот этого у нас действительно не было.</w:t>
      </w:r>
    </w:p>
    <w:p>
      <w:pPr>
        <w:spacing w:line="276" w:lineRule="auto" w:after="0"/>
        <w:ind w:firstLine="709"/>
      </w:pPr>
      <w:r>
        <w:t>— Поэтому мне смешно, когда взрослые говорят: просто не выкладывайте лишнего. Как будто от тебя всё зависит. Кто-нибудь другой снял, переслал, кинул в чат — всё.</w:t>
      </w:r>
    </w:p>
    <w:p>
      <w:pPr>
        <w:spacing w:line="276" w:lineRule="auto" w:after="0"/>
        <w:ind w:firstLine="709"/>
      </w:pPr>
      <w:r>
        <w:t>— И что делать?</w:t>
      </w:r>
    </w:p>
    <w:p>
      <w:pPr>
        <w:spacing w:line="276" w:lineRule="auto" w:after="0"/>
        <w:ind w:firstLine="709"/>
      </w:pPr>
      <w:r>
        <w:t>— Не знаю. Вы же взрослые.</w:t>
      </w:r>
    </w:p>
    <w:p>
      <w:pPr>
        <w:spacing w:line="276" w:lineRule="auto" w:after="0"/>
        <w:ind w:firstLine="709"/>
      </w:pPr>
      <w:r>
        <w:t>— Очень удобная позиция.</w:t>
      </w:r>
    </w:p>
    <w:p>
      <w:pPr>
        <w:spacing w:line="276" w:lineRule="auto" w:after="0"/>
        <w:ind w:firstLine="709"/>
      </w:pPr>
      <w:r>
        <w:t>— Конечно.</w:t>
      </w:r>
    </w:p>
    <w:p>
      <w:pPr>
        <w:spacing w:line="276" w:lineRule="auto" w:after="0"/>
        <w:ind w:firstLine="709"/>
      </w:pPr>
      <w:r>
        <w:t>Соня немного покачала ногой над водой.</w:t>
      </w:r>
    </w:p>
    <w:p>
      <w:pPr>
        <w:spacing w:line="276" w:lineRule="auto" w:after="0"/>
        <w:ind w:firstLine="709"/>
      </w:pPr>
      <w:r>
        <w:t>— Хотя вы сами тоже не знаете.</w:t>
      </w:r>
    </w:p>
    <w:p>
      <w:pPr>
        <w:spacing w:line="276" w:lineRule="auto" w:after="0"/>
        <w:ind w:firstLine="709"/>
      </w:pPr>
      <w:r>
        <w:t>— Чего именно?</w:t>
      </w:r>
    </w:p>
    <w:p>
      <w:pPr>
        <w:spacing w:line="276" w:lineRule="auto" w:after="0"/>
        <w:ind w:firstLine="709"/>
      </w:pPr>
      <w:r>
        <w:t>— Да почти всего нового.</w:t>
      </w:r>
    </w:p>
    <w:p>
      <w:pPr>
        <w:spacing w:line="276" w:lineRule="auto" w:after="0"/>
        <w:ind w:firstLine="709"/>
      </w:pPr>
      <w:r>
        <w:t>— Спасибо.</w:t>
      </w:r>
    </w:p>
    <w:p>
      <w:pPr>
        <w:spacing w:line="276" w:lineRule="auto" w:after="0"/>
        <w:ind w:firstLine="709"/>
      </w:pPr>
      <w:r>
        <w:t>— Я не в плохом смысле.</w:t>
      </w:r>
    </w:p>
    <w:p>
      <w:pPr>
        <w:spacing w:line="276" w:lineRule="auto" w:after="0"/>
        <w:ind w:firstLine="709"/>
      </w:pPr>
      <w:r>
        <w:t>— Уже легче.</w:t>
      </w:r>
    </w:p>
    <w:p>
      <w:pPr>
        <w:spacing w:line="276" w:lineRule="auto" w:after="0"/>
        <w:ind w:firstLine="709"/>
      </w:pPr>
      <w:r>
        <w:t>— Вот, например, ИИ.</w:t>
      </w:r>
    </w:p>
    <w:p>
      <w:pPr>
        <w:spacing w:line="276" w:lineRule="auto" w:after="0"/>
        <w:ind w:firstLine="709"/>
      </w:pPr>
      <w:r>
        <w:t>Вера посмотрела на неё.</w:t>
      </w:r>
    </w:p>
    <w:p>
      <w:pPr>
        <w:spacing w:line="276" w:lineRule="auto" w:after="0"/>
        <w:ind w:firstLine="709"/>
      </w:pPr>
      <w:r>
        <w:t>— Что с ним?</w:t>
      </w:r>
    </w:p>
    <w:p>
      <w:pPr>
        <w:spacing w:line="276" w:lineRule="auto" w:after="0"/>
        <w:ind w:firstLine="709"/>
      </w:pPr>
      <w:r>
        <w:t>— В школе вообще никто не понимает, где теперь заканчивается помощь и начинается списывание.</w:t>
      </w:r>
    </w:p>
    <w:p>
      <w:pPr>
        <w:spacing w:line="276" w:lineRule="auto" w:after="0"/>
        <w:ind w:firstLine="709"/>
      </w:pPr>
      <w:r>
        <w:t>— Учителя?</w:t>
      </w:r>
    </w:p>
    <w:p>
      <w:pPr>
        <w:spacing w:line="276" w:lineRule="auto" w:after="0"/>
        <w:ind w:firstLine="709"/>
      </w:pPr>
      <w:r>
        <w:t>— Все.</w:t>
      </w:r>
    </w:p>
    <w:p>
      <w:pPr>
        <w:spacing w:line="276" w:lineRule="auto" w:after="0"/>
        <w:ind w:firstLine="709"/>
      </w:pPr>
      <w:r>
        <w:t>— Прямо все?</w:t>
      </w:r>
    </w:p>
    <w:p>
      <w:pPr>
        <w:spacing w:line="276" w:lineRule="auto" w:after="0"/>
        <w:ind w:firstLine="709"/>
      </w:pPr>
      <w:r>
        <w:t>— Ну ладно. Почти все.</w:t>
      </w:r>
    </w:p>
    <w:p>
      <w:pPr>
        <w:spacing w:line="276" w:lineRule="auto" w:after="0"/>
        <w:ind w:firstLine="709"/>
      </w:pPr>
      <w:r>
        <w:t>Соня повернулась к матери.</w:t>
      </w:r>
    </w:p>
    <w:p>
      <w:pPr>
        <w:spacing w:line="276" w:lineRule="auto" w:after="0"/>
        <w:ind w:firstLine="709"/>
      </w:pPr>
      <w:r>
        <w:t>— Вот я сама решила задачу. Понятно?</w:t>
      </w:r>
    </w:p>
    <w:p>
      <w:pPr>
        <w:spacing w:line="276" w:lineRule="auto" w:after="0"/>
        <w:ind w:firstLine="709"/>
      </w:pPr>
      <w:r>
        <w:t>— Пока да.</w:t>
      </w:r>
    </w:p>
    <w:p>
      <w:pPr>
        <w:spacing w:line="276" w:lineRule="auto" w:after="0"/>
        <w:ind w:firstLine="709"/>
      </w:pPr>
      <w:r>
        <w:t>— Потом проверила ответ у ИИ. Это списывание?</w:t>
      </w:r>
    </w:p>
    <w:p>
      <w:pPr>
        <w:spacing w:line="276" w:lineRule="auto" w:after="0"/>
        <w:ind w:firstLine="709"/>
      </w:pPr>
      <w:r>
        <w:t>— Нет.</w:t>
      </w:r>
    </w:p>
    <w:p>
      <w:pPr>
        <w:spacing w:line="276" w:lineRule="auto" w:after="0"/>
        <w:ind w:firstLine="709"/>
      </w:pPr>
      <w:r>
        <w:t>— А если он нашёл ошибку?</w:t>
      </w:r>
    </w:p>
    <w:p>
      <w:pPr>
        <w:spacing w:line="276" w:lineRule="auto" w:after="0"/>
        <w:ind w:firstLine="709"/>
      </w:pPr>
      <w:r>
        <w:t>— Тоже вроде нет.</w:t>
      </w:r>
    </w:p>
    <w:p>
      <w:pPr>
        <w:spacing w:line="276" w:lineRule="auto" w:after="0"/>
        <w:ind w:firstLine="709"/>
      </w:pPr>
      <w:r>
        <w:t>— А если объяснил, почему ошибка?</w:t>
      </w:r>
    </w:p>
    <w:p>
      <w:pPr>
        <w:spacing w:line="276" w:lineRule="auto" w:after="0"/>
        <w:ind w:firstLine="709"/>
      </w:pPr>
      <w:r>
        <w:t>— Соня.</w:t>
      </w:r>
    </w:p>
    <w:p>
      <w:pPr>
        <w:spacing w:line="276" w:lineRule="auto" w:after="0"/>
        <w:ind w:firstLine="709"/>
      </w:pPr>
      <w:r>
        <w:t>— Подожди. А если я после его объяснения сама решила заново?</w:t>
      </w:r>
    </w:p>
    <w:p>
      <w:pPr>
        <w:spacing w:line="276" w:lineRule="auto" w:after="0"/>
        <w:ind w:firstLine="709"/>
      </w:pPr>
      <w:r>
        <w:t>Вера рассмеялась.</w:t>
      </w:r>
    </w:p>
    <w:p>
      <w:pPr>
        <w:spacing w:line="276" w:lineRule="auto" w:after="0"/>
        <w:ind w:firstLine="709"/>
      </w:pPr>
      <w:r>
        <w:t>— Я чувствую подвох.</w:t>
      </w:r>
    </w:p>
    <w:p>
      <w:pPr>
        <w:spacing w:line="276" w:lineRule="auto" w:after="0"/>
        <w:ind w:firstLine="709"/>
      </w:pPr>
      <w:r>
        <w:t>— Никакого подвоха. У нас реально так.</w:t>
      </w:r>
    </w:p>
    <w:p>
      <w:pPr>
        <w:spacing w:line="276" w:lineRule="auto" w:after="0"/>
        <w:ind w:firstLine="709"/>
      </w:pPr>
      <w:r>
        <w:t>— И что говорят учителя?</w:t>
      </w:r>
    </w:p>
    <w:p>
      <w:pPr>
        <w:spacing w:line="276" w:lineRule="auto" w:after="0"/>
        <w:ind w:firstLine="709"/>
      </w:pPr>
      <w:r>
        <w:t>— Один говорит: можно пользоваться, если укажешь. Другой говорит, что любое использование — уже нечестно. Третий сам присылает нам задания, которые, по-моему, тоже делал с ИИ.</w:t>
      </w:r>
    </w:p>
    <w:p>
      <w:pPr>
        <w:spacing w:line="276" w:lineRule="auto" w:after="0"/>
        <w:ind w:firstLine="709"/>
      </w:pPr>
      <w:r>
        <w:t>— Откуда ты знаешь?</w:t>
      </w:r>
    </w:p>
    <w:p>
      <w:pPr>
        <w:spacing w:line="276" w:lineRule="auto" w:after="0"/>
        <w:ind w:firstLine="709"/>
      </w:pPr>
      <w:r>
        <w:t>Соня посмотрела на неё.</w:t>
      </w:r>
    </w:p>
    <w:p>
      <w:pPr>
        <w:spacing w:line="276" w:lineRule="auto" w:after="0"/>
        <w:ind w:firstLine="709"/>
      </w:pPr>
      <w:r>
        <w:t>— Мам.</w:t>
      </w:r>
    </w:p>
    <w:p>
      <w:pPr>
        <w:spacing w:line="276" w:lineRule="auto" w:after="0"/>
        <w:ind w:firstLine="709"/>
      </w:pPr>
      <w:r>
        <w:t>— Хорошо. Сильный аргумент.</w:t>
      </w:r>
    </w:p>
    <w:p>
      <w:pPr>
        <w:spacing w:line="276" w:lineRule="auto" w:after="0"/>
        <w:ind w:firstLine="709"/>
      </w:pPr>
      <w:r>
        <w:t>— Иногда там даже формулировки одинаковые. Мы уже узнаём.</w:t>
      </w:r>
    </w:p>
    <w:p>
      <w:pPr>
        <w:spacing w:line="276" w:lineRule="auto" w:after="0"/>
        <w:ind w:firstLine="709"/>
      </w:pPr>
      <w:r>
        <w:t>— И что вы делаете?</w:t>
      </w:r>
    </w:p>
    <w:p>
      <w:pPr>
        <w:spacing w:line="276" w:lineRule="auto" w:after="0"/>
        <w:ind w:firstLine="709"/>
      </w:pPr>
      <w:r>
        <w:t>— По-разному. Кто-то вообще всё туда кидает. Кто-то принципиально сам. Кто-то сначала делает, потом проверяет. Половина класса уже не спрашивает: «Ты решил?» Спрашивают: «Чем?»</w:t>
      </w:r>
    </w:p>
    <w:p>
      <w:pPr>
        <w:spacing w:line="276" w:lineRule="auto" w:after="0"/>
        <w:ind w:firstLine="709"/>
      </w:pPr>
      <w:r>
        <w:t>— Это я сегодня уже слышала.</w:t>
      </w:r>
    </w:p>
    <w:p>
      <w:pPr>
        <w:spacing w:line="276" w:lineRule="auto" w:after="0"/>
        <w:ind w:firstLine="709"/>
      </w:pPr>
      <w:r>
        <w:t>— Вот.</w:t>
      </w:r>
    </w:p>
    <w:p>
      <w:pPr>
        <w:spacing w:line="276" w:lineRule="auto" w:after="0"/>
        <w:ind w:firstLine="709"/>
      </w:pPr>
      <w:r>
        <w:t>— И ещё в школе иногда вообще непонятно, что взрослые видят, а что нет.</w:t>
      </w:r>
    </w:p>
    <w:p>
      <w:pPr>
        <w:spacing w:line="276" w:lineRule="auto" w:after="0"/>
        <w:ind w:firstLine="709"/>
      </w:pPr>
      <w:r>
        <w:t>Вера повернулась к ней.</w:t>
      </w:r>
    </w:p>
    <w:p>
      <w:pPr>
        <w:spacing w:line="276" w:lineRule="auto" w:after="0"/>
        <w:ind w:firstLine="709"/>
      </w:pPr>
      <w:r>
        <w:t>— Например?</w:t>
      </w:r>
    </w:p>
    <w:p>
      <w:pPr>
        <w:spacing w:line="276" w:lineRule="auto" w:after="0"/>
        <w:ind w:firstLine="709"/>
      </w:pPr>
      <w:r>
        <w:t>Соня немного помолчала.</w:t>
      </w:r>
    </w:p>
    <w:p>
      <w:pPr>
        <w:spacing w:line="276" w:lineRule="auto" w:after="0"/>
        <w:ind w:firstLine="709"/>
      </w:pPr>
      <w:r>
        <w:t>— У нас в параллели одна девочка почти перестала отвечать на уроках. Сначала просто сидела молча. Потом начала опаздывать. Несколько раз не пришла на физкультуру. На групповых заданиях просила работать одна.</w:t>
      </w:r>
    </w:p>
    <w:p>
      <w:pPr>
        <w:spacing w:line="276" w:lineRule="auto" w:after="0"/>
        <w:ind w:firstLine="709"/>
      </w:pPr>
      <w:r>
        <w:t>— И?</w:t>
      </w:r>
    </w:p>
    <w:p>
      <w:pPr>
        <w:spacing w:line="276" w:lineRule="auto" w:after="0"/>
        <w:ind w:firstLine="709"/>
      </w:pPr>
      <w:r>
        <w:t>— Ей начали писать замечания. Что не участвует, плохо работает в группе, игнорирует требования учителей.</w:t>
      </w:r>
    </w:p>
    <w:p>
      <w:pPr>
        <w:spacing w:line="276" w:lineRule="auto" w:after="0"/>
        <w:ind w:firstLine="709"/>
      </w:pPr>
      <w:r>
        <w:t>Вера нахмурилась.</w:t>
      </w:r>
    </w:p>
    <w:p>
      <w:pPr>
        <w:spacing w:line="276" w:lineRule="auto" w:after="0"/>
        <w:ind w:firstLine="709"/>
      </w:pPr>
      <w:r>
        <w:t>— А что случилось?</w:t>
      </w:r>
    </w:p>
    <w:p>
      <w:pPr>
        <w:spacing w:line="276" w:lineRule="auto" w:after="0"/>
        <w:ind w:firstLine="709"/>
      </w:pPr>
      <w:r>
        <w:t>— Её несколько девочек доставали.</w:t>
      </w:r>
    </w:p>
    <w:p>
      <w:pPr>
        <w:spacing w:line="276" w:lineRule="auto" w:after="0"/>
        <w:ind w:firstLine="709"/>
      </w:pPr>
      <w:r>
        <w:t>— Как?</w:t>
      </w:r>
    </w:p>
    <w:p>
      <w:pPr>
        <w:spacing w:line="276" w:lineRule="auto" w:after="0"/>
        <w:ind w:firstLine="709"/>
      </w:pPr>
      <w:r>
        <w:t>— Сначала обычная фигня. Кто как одет, кто с кем дружит. Потом начали фотографировать её исподтишка и кидать в свой чат. Делали смешные подписи. Если она отвечала — скринили ответ и смеялись уже над ним.</w:t>
      </w:r>
    </w:p>
    <w:p>
      <w:pPr>
        <w:spacing w:line="276" w:lineRule="auto" w:after="0"/>
        <w:ind w:firstLine="709"/>
      </w:pPr>
      <w:r>
        <w:t>У Веры изменилось лицо.</w:t>
      </w:r>
    </w:p>
    <w:p>
      <w:pPr>
        <w:spacing w:line="276" w:lineRule="auto" w:after="0"/>
        <w:ind w:firstLine="709"/>
      </w:pPr>
      <w:r>
        <w:t>— Ты мне об этом не рассказывала.</w:t>
      </w:r>
    </w:p>
    <w:p>
      <w:pPr>
        <w:spacing w:line="276" w:lineRule="auto" w:after="0"/>
        <w:ind w:firstLine="709"/>
      </w:pPr>
      <w:r>
        <w:t>— Потому что я сама узнала не сразу. Мы с ней почти не общаемся.</w:t>
      </w:r>
    </w:p>
    <w:p>
      <w:pPr>
        <w:spacing w:line="276" w:lineRule="auto" w:after="0"/>
        <w:ind w:firstLine="709"/>
      </w:pPr>
      <w:r>
        <w:t>— Учителя знали?</w:t>
      </w:r>
    </w:p>
    <w:p>
      <w:pPr>
        <w:spacing w:line="276" w:lineRule="auto" w:after="0"/>
        <w:ind w:firstLine="709"/>
      </w:pPr>
      <w:r>
        <w:t>— Вот в этом и дело. Они видели, что она опаздывает, молчит и не хочет работать с людьми. А почему — не видели.</w:t>
      </w:r>
    </w:p>
    <w:p>
      <w:pPr>
        <w:spacing w:line="276" w:lineRule="auto" w:after="0"/>
        <w:ind w:firstLine="709"/>
      </w:pPr>
      <w:r>
        <w:t>— А потом?</w:t>
      </w:r>
    </w:p>
    <w:p>
      <w:pPr>
        <w:spacing w:line="276" w:lineRule="auto" w:after="0"/>
        <w:ind w:firstLine="709"/>
      </w:pPr>
      <w:r>
        <w:t>— Она один раз прямо на уроке встала и ушла. Учительница решила, что она демонстративно сорвала занятие.</w:t>
      </w:r>
    </w:p>
    <w:p>
      <w:pPr>
        <w:spacing w:line="276" w:lineRule="auto" w:after="0"/>
        <w:ind w:firstLine="709"/>
      </w:pPr>
      <w:r>
        <w:t>— Соня.</w:t>
      </w:r>
    </w:p>
    <w:p>
      <w:pPr>
        <w:spacing w:line="276" w:lineRule="auto" w:after="0"/>
        <w:ind w:firstLine="709"/>
      </w:pPr>
      <w:r>
        <w:t>— Мам, я не говорю, что учительница плохая. Она правда не знала.</w:t>
      </w:r>
    </w:p>
    <w:p>
      <w:pPr>
        <w:spacing w:line="276" w:lineRule="auto" w:after="0"/>
        <w:ind w:firstLine="709"/>
      </w:pPr>
      <w:r>
        <w:t>Вера некоторое время молчала.</w:t>
      </w:r>
    </w:p>
    <w:p>
      <w:pPr>
        <w:spacing w:line="276" w:lineRule="auto" w:after="0"/>
        <w:ind w:firstLine="709"/>
      </w:pPr>
      <w:r>
        <w:t>— И чем закончилось?</w:t>
      </w:r>
    </w:p>
    <w:p>
      <w:pPr>
        <w:spacing w:line="276" w:lineRule="auto" w:after="0"/>
        <w:ind w:firstLine="709"/>
      </w:pPr>
      <w:r>
        <w:t>— Мама девочки пришла в школу. Потом разбирались с классным руководителем и психологом. Тех девочек тоже вызывали.</w:t>
      </w:r>
    </w:p>
    <w:p>
      <w:pPr>
        <w:spacing w:line="276" w:lineRule="auto" w:after="0"/>
        <w:ind w:firstLine="709"/>
      </w:pPr>
      <w:r>
        <w:t>— Помогло?</w:t>
      </w:r>
    </w:p>
    <w:p>
      <w:pPr>
        <w:spacing w:line="276" w:lineRule="auto" w:after="0"/>
        <w:ind w:firstLine="709"/>
      </w:pPr>
      <w:r>
        <w:t>Соня пожала плечами.</w:t>
      </w:r>
    </w:p>
    <w:p>
      <w:pPr>
        <w:spacing w:line="276" w:lineRule="auto" w:after="0"/>
        <w:ind w:firstLine="709"/>
      </w:pPr>
      <w:r>
        <w:t>— Не знаю. Они вроде от неё отстали. Но она всё равно перевелась в другой класс.</w:t>
      </w:r>
    </w:p>
    <w:p>
      <w:pPr>
        <w:spacing w:line="276" w:lineRule="auto" w:after="0"/>
        <w:ind w:firstLine="709"/>
      </w:pPr>
      <w:r>
        <w:t>Вера посмотрела на воду.</w:t>
      </w:r>
    </w:p>
    <w:p>
      <w:pPr>
        <w:spacing w:line="276" w:lineRule="auto" w:after="0"/>
        <w:ind w:firstLine="709"/>
      </w:pPr>
      <w:r>
        <w:t>— Хорошая история про одинаковые правила.</w:t>
      </w:r>
    </w:p>
    <w:p>
      <w:pPr>
        <w:spacing w:line="276" w:lineRule="auto" w:after="0"/>
        <w:ind w:firstLine="709"/>
      </w:pPr>
      <w:r>
        <w:t>— Вот.</w:t>
      </w:r>
    </w:p>
    <w:p>
      <w:pPr>
        <w:spacing w:line="276" w:lineRule="auto" w:after="0"/>
        <w:ind w:firstLine="709"/>
      </w:pPr>
      <w:r>
        <w:t>— Опоздания ведь действительно были.</w:t>
      </w:r>
    </w:p>
    <w:p>
      <w:pPr>
        <w:spacing w:line="276" w:lineRule="auto" w:after="0"/>
        <w:ind w:firstLine="709"/>
      </w:pPr>
      <w:r>
        <w:t>— Были.</w:t>
      </w:r>
    </w:p>
    <w:p>
      <w:pPr>
        <w:spacing w:line="276" w:lineRule="auto" w:after="0"/>
        <w:ind w:firstLine="709"/>
      </w:pPr>
      <w:r>
        <w:t>— С урока она действительно ушла.</w:t>
      </w:r>
    </w:p>
    <w:p>
      <w:pPr>
        <w:spacing w:line="276" w:lineRule="auto" w:after="0"/>
        <w:ind w:firstLine="709"/>
      </w:pPr>
      <w:r>
        <w:t>— Да.</w:t>
      </w:r>
    </w:p>
    <w:p>
      <w:pPr>
        <w:spacing w:line="276" w:lineRule="auto" w:after="0"/>
        <w:ind w:firstLine="709"/>
      </w:pPr>
      <w:r>
        <w:t>— В группе работать отказывалась.</w:t>
      </w:r>
    </w:p>
    <w:p>
      <w:pPr>
        <w:spacing w:line="276" w:lineRule="auto" w:after="0"/>
        <w:ind w:firstLine="709"/>
      </w:pPr>
      <w:r>
        <w:t>— Да.</w:t>
      </w:r>
    </w:p>
    <w:p>
      <w:pPr>
        <w:spacing w:line="276" w:lineRule="auto" w:after="0"/>
        <w:ind w:firstLine="709"/>
      </w:pPr>
      <w:r>
        <w:t>Соня бросила травинку в воду.</w:t>
      </w:r>
    </w:p>
    <w:p>
      <w:pPr>
        <w:spacing w:line="276" w:lineRule="auto" w:after="0"/>
        <w:ind w:firstLine="709"/>
      </w:pPr>
      <w:r>
        <w:t>— Только если всё это записать списком, получается, что проблема была в ней.</w:t>
      </w:r>
    </w:p>
    <w:p>
      <w:pPr>
        <w:spacing w:line="276" w:lineRule="auto" w:after="0"/>
        <w:ind w:firstLine="709"/>
      </w:pPr>
      <w:r>
        <w:t>Вера ничего не ответила.</w:t>
      </w:r>
    </w:p>
    <w:p>
      <w:pPr>
        <w:spacing w:line="276" w:lineRule="auto" w:after="0"/>
        <w:ind w:firstLine="709"/>
      </w:pPr>
      <w:r>
        <w:t>— Вот это меня и бесит, — продолжила Соня. — Взрослые любят говорить: мы смотрим на факты.</w:t>
      </w:r>
    </w:p>
    <w:p>
      <w:pPr>
        <w:spacing w:line="276" w:lineRule="auto" w:after="0"/>
        <w:ind w:firstLine="709"/>
      </w:pPr>
      <w:r>
        <w:t>— А надо?</w:t>
      </w:r>
    </w:p>
    <w:p>
      <w:pPr>
        <w:spacing w:line="276" w:lineRule="auto" w:after="0"/>
        <w:ind w:firstLine="709"/>
      </w:pPr>
      <w:r>
        <w:t>— Надо. Только факт — это иногда не вся история.</w:t>
      </w:r>
    </w:p>
    <w:p>
      <w:pPr>
        <w:spacing w:line="276" w:lineRule="auto" w:after="0"/>
        <w:ind w:firstLine="709"/>
      </w:pPr>
      <w:r>
        <w:t>Вера посмотрела на дочь.</w:t>
      </w:r>
    </w:p>
    <w:p>
      <w:pPr>
        <w:spacing w:line="276" w:lineRule="auto" w:after="0"/>
        <w:ind w:firstLine="709"/>
      </w:pPr>
      <w:r>
        <w:t>— Это ты сейчас сама придумала?</w:t>
      </w:r>
    </w:p>
    <w:p>
      <w:pPr>
        <w:spacing w:line="276" w:lineRule="auto" w:after="0"/>
        <w:ind w:firstLine="709"/>
      </w:pPr>
      <w:r>
        <w:t>— Нет. Я просто видела.</w:t>
      </w:r>
    </w:p>
    <w:p>
      <w:pPr>
        <w:spacing w:line="276" w:lineRule="auto" w:after="0"/>
        <w:ind w:firstLine="709"/>
      </w:pPr>
      <w:r>
        <w:t>Несколько секунд они молчали.</w:t>
      </w:r>
    </w:p>
    <w:p>
      <w:pPr>
        <w:spacing w:line="276" w:lineRule="auto" w:after="0"/>
        <w:ind w:firstLine="709"/>
      </w:pPr>
      <w:r>
        <w:t>— И ещё поэтому смешно, когда говорят, что правила для всех одинаковые, — сказала Соня. — Контрольная одна. Срок один. Опоздание у всех считается одинаково. Только у людей до этого происходит разное.</w:t>
      </w:r>
    </w:p>
    <w:p>
      <w:pPr>
        <w:spacing w:line="276" w:lineRule="auto" w:after="0"/>
        <w:ind w:firstLine="709"/>
      </w:pPr>
      <w:r>
        <w:t>— Тут я спорить не буду.</w:t>
      </w:r>
    </w:p>
    <w:p>
      <w:pPr>
        <w:spacing w:line="276" w:lineRule="auto" w:after="0"/>
        <w:ind w:firstLine="709"/>
      </w:pPr>
      <w:r>
        <w:t>Соня покосилась на неё.</w:t>
      </w:r>
    </w:p>
    <w:p>
      <w:pPr>
        <w:spacing w:line="276" w:lineRule="auto" w:after="0"/>
        <w:ind w:firstLine="709"/>
      </w:pPr>
      <w:r>
        <w:t>— Так быстро?</w:t>
      </w:r>
    </w:p>
    <w:p>
      <w:pPr>
        <w:spacing w:line="276" w:lineRule="auto" w:after="0"/>
        <w:ind w:firstLine="709"/>
      </w:pPr>
      <w:r>
        <w:t>— Пользуйся моментом.</w:t>
      </w:r>
    </w:p>
    <w:p>
      <w:pPr>
        <w:spacing w:line="276" w:lineRule="auto" w:after="0"/>
        <w:ind w:firstLine="709"/>
      </w:pPr>
      <w:r>
        <w:t>Некоторое время они молчали.</w:t>
      </w:r>
    </w:p>
    <w:p>
      <w:pPr>
        <w:spacing w:line="276" w:lineRule="auto" w:after="0"/>
        <w:ind w:firstLine="709"/>
      </w:pPr>
      <w:r>
        <w:t>— И ещё все говорят, что надо меньше сидеть в телефоне, — продолжила Соня.</w:t>
      </w:r>
    </w:p>
    <w:p>
      <w:pPr>
        <w:spacing w:line="276" w:lineRule="auto" w:after="0"/>
        <w:ind w:firstLine="709"/>
      </w:pPr>
      <w:r>
        <w:t>— Это уже ближе к моей компетенции.</w:t>
      </w:r>
    </w:p>
    <w:p>
      <w:pPr>
        <w:spacing w:line="276" w:lineRule="auto" w:after="0"/>
        <w:ind w:firstLine="709"/>
      </w:pPr>
      <w:r>
        <w:t>— Вы всё время что-нибудь запрещаете.</w:t>
      </w:r>
    </w:p>
    <w:p>
      <w:pPr>
        <w:spacing w:line="276" w:lineRule="auto" w:after="0"/>
        <w:ind w:firstLine="709"/>
      </w:pPr>
      <w:r>
        <w:t>— Например?</w:t>
      </w:r>
    </w:p>
    <w:p>
      <w:pPr>
        <w:spacing w:line="276" w:lineRule="auto" w:after="0"/>
        <w:ind w:firstLine="709"/>
      </w:pPr>
      <w:r>
        <w:t>— Да что угодно. Телефоны, игры. Энергетики теперь вообще нельзя покупать до восемнадцати.</w:t>
      </w:r>
    </w:p>
    <w:p>
      <w:pPr>
        <w:spacing w:line="276" w:lineRule="auto" w:after="0"/>
        <w:ind w:firstLine="709"/>
      </w:pPr>
      <w:r>
        <w:t>— И тебя это сильно расстраивает?</w:t>
      </w:r>
    </w:p>
    <w:p>
      <w:pPr>
        <w:spacing w:line="276" w:lineRule="auto" w:after="0"/>
        <w:ind w:firstLine="709"/>
      </w:pPr>
      <w:r>
        <w:t>— Я их вообще не пью.</w:t>
      </w:r>
    </w:p>
    <w:p>
      <w:pPr>
        <w:spacing w:line="276" w:lineRule="auto" w:after="0"/>
        <w:ind w:firstLine="709"/>
      </w:pPr>
      <w:r>
        <w:t>— Тогда где трагедия?</w:t>
      </w:r>
    </w:p>
    <w:p>
      <w:pPr>
        <w:spacing w:line="276" w:lineRule="auto" w:after="0"/>
        <w:ind w:firstLine="709"/>
      </w:pPr>
      <w:r>
        <w:t>— Не в этом. Просто смешно. Энергетик мне купить нельзя, потому что вредно. А сидеть до двух ночи из-за контрольной, проекта и ещё трёх заданий — пожалуйста.</w:t>
      </w:r>
    </w:p>
    <w:p>
      <w:pPr>
        <w:spacing w:line="276" w:lineRule="auto" w:after="0"/>
        <w:ind w:firstLine="709"/>
      </w:pPr>
      <w:r>
        <w:t>Вера засмеялась.</w:t>
      </w:r>
    </w:p>
    <w:p>
      <w:pPr>
        <w:spacing w:line="276" w:lineRule="auto" w:after="0"/>
        <w:ind w:firstLine="709"/>
      </w:pPr>
      <w:r>
        <w:t>— Узнаю подростковую логику.</w:t>
      </w:r>
    </w:p>
    <w:p>
      <w:pPr>
        <w:spacing w:line="276" w:lineRule="auto" w:after="0"/>
        <w:ind w:firstLine="709"/>
      </w:pPr>
      <w:r>
        <w:t>— А что не так?</w:t>
      </w:r>
    </w:p>
    <w:p>
      <w:pPr>
        <w:spacing w:line="276" w:lineRule="auto" w:after="0"/>
        <w:ind w:firstLine="709"/>
      </w:pPr>
      <w:r>
        <w:t>— Ничего. Убедительно.</w:t>
      </w:r>
    </w:p>
    <w:p>
      <w:pPr>
        <w:spacing w:line="276" w:lineRule="auto" w:after="0"/>
        <w:ind w:firstLine="709"/>
      </w:pPr>
      <w:r>
        <w:t>Соня посмотрела на неё с подозрением.</w:t>
      </w:r>
    </w:p>
    <w:p>
      <w:pPr>
        <w:spacing w:line="276" w:lineRule="auto" w:after="0"/>
        <w:ind w:firstLine="709"/>
      </w:pPr>
      <w:r>
        <w:t>— А вы в тринадцать были все такие правильные?</w:t>
      </w:r>
    </w:p>
    <w:p>
      <w:pPr>
        <w:spacing w:line="276" w:lineRule="auto" w:after="0"/>
        <w:ind w:firstLine="709"/>
      </w:pPr>
      <w:r>
        <w:t>— Конечно. Идеальное поколение.</w:t>
      </w:r>
    </w:p>
    <w:p>
      <w:pPr>
        <w:spacing w:line="276" w:lineRule="auto" w:after="0"/>
        <w:ind w:firstLine="709"/>
      </w:pPr>
      <w:r>
        <w:t>— Мам.</w:t>
      </w:r>
    </w:p>
    <w:p>
      <w:pPr>
        <w:spacing w:line="276" w:lineRule="auto" w:after="0"/>
        <w:ind w:firstLine="709"/>
      </w:pPr>
      <w:r>
        <w:t>— Курили. Пиво пробовали. Кто-то и раньше тринадцати.</w:t>
      </w:r>
    </w:p>
    <w:p>
      <w:pPr>
        <w:spacing w:line="276" w:lineRule="auto" w:after="0"/>
        <w:ind w:firstLine="709"/>
      </w:pPr>
      <w:r>
        <w:t>— И ты?</w:t>
      </w:r>
    </w:p>
    <w:p>
      <w:pPr>
        <w:spacing w:line="276" w:lineRule="auto" w:after="0"/>
        <w:ind w:firstLine="709"/>
      </w:pPr>
      <w:r>
        <w:t>— Не дождёшься.</w:t>
      </w:r>
    </w:p>
    <w:p>
      <w:pPr>
        <w:spacing w:line="276" w:lineRule="auto" w:after="0"/>
        <w:ind w:firstLine="709"/>
      </w:pPr>
      <w:r>
        <w:t>— Значит, было.</w:t>
      </w:r>
    </w:p>
    <w:p>
      <w:pPr>
        <w:spacing w:line="276" w:lineRule="auto" w:after="0"/>
        <w:ind w:firstLine="709"/>
      </w:pPr>
      <w:r>
        <w:t>— Это значит, что не дождёшься.</w:t>
      </w:r>
    </w:p>
    <w:p>
      <w:pPr>
        <w:spacing w:line="276" w:lineRule="auto" w:after="0"/>
        <w:ind w:firstLine="709"/>
      </w:pPr>
      <w:r>
        <w:t>Соня улыбнулась.</w:t>
      </w:r>
    </w:p>
    <w:p>
      <w:pPr>
        <w:spacing w:line="276" w:lineRule="auto" w:after="0"/>
        <w:ind w:firstLine="709"/>
      </w:pPr>
      <w:r>
        <w:t>— А что ещё?</w:t>
      </w:r>
    </w:p>
    <w:p>
      <w:pPr>
        <w:spacing w:line="276" w:lineRule="auto" w:after="0"/>
        <w:ind w:firstLine="709"/>
      </w:pPr>
      <w:r>
        <w:t>Вера задумалась.</w:t>
      </w:r>
    </w:p>
    <w:p>
      <w:pPr>
        <w:spacing w:line="276" w:lineRule="auto" w:after="0"/>
        <w:ind w:firstLine="709"/>
      </w:pPr>
      <w:r>
        <w:t>— Когда я была помладше, во дворе старшие мальчишки нюхали клей.</w:t>
      </w:r>
    </w:p>
    <w:p>
      <w:pPr>
        <w:spacing w:line="276" w:lineRule="auto" w:after="0"/>
        <w:ind w:firstLine="709"/>
      </w:pPr>
      <w:r>
        <w:t>Соня резко повернулась к ней.</w:t>
      </w:r>
    </w:p>
    <w:p>
      <w:pPr>
        <w:spacing w:line="276" w:lineRule="auto" w:after="0"/>
        <w:ind w:firstLine="709"/>
      </w:pPr>
      <w:r>
        <w:t>— Клей?</w:t>
      </w:r>
    </w:p>
    <w:p>
      <w:pPr>
        <w:spacing w:line="276" w:lineRule="auto" w:after="0"/>
        <w:ind w:firstLine="709"/>
      </w:pPr>
      <w:r>
        <w:t>— Обычный «Момент». Тогда вообще хватало способов сделать с собой какую-нибудь глупость.</w:t>
      </w:r>
    </w:p>
    <w:p>
      <w:pPr>
        <w:spacing w:line="276" w:lineRule="auto" w:after="0"/>
        <w:ind w:firstLine="709"/>
      </w:pPr>
      <w:r>
        <w:t>— И после этого ваше поколение рассказывает нам про энергетики и вейпы?</w:t>
      </w:r>
    </w:p>
    <w:p>
      <w:pPr>
        <w:spacing w:line="276" w:lineRule="auto" w:after="0"/>
        <w:ind w:firstLine="709"/>
      </w:pPr>
      <w:r>
        <w:t>Вера рассмеялась.</w:t>
      </w:r>
    </w:p>
    <w:p>
      <w:pPr>
        <w:spacing w:line="276" w:lineRule="auto" w:after="0"/>
        <w:ind w:firstLine="709"/>
      </w:pPr>
      <w:r>
        <w:t>— Мы выжили и теперь считаем себя экспертами.</w:t>
      </w:r>
    </w:p>
    <w:p>
      <w:pPr>
        <w:spacing w:line="276" w:lineRule="auto" w:after="0"/>
        <w:ind w:firstLine="709"/>
      </w:pPr>
      <w:r>
        <w:t>— Очень удобно.</w:t>
      </w:r>
    </w:p>
    <w:p>
      <w:pPr>
        <w:spacing w:line="276" w:lineRule="auto" w:after="0"/>
        <w:ind w:firstLine="709"/>
      </w:pPr>
      <w:r>
        <w:t>— Я же не говорю, что раньше всё было лучше.</w:t>
      </w:r>
    </w:p>
    <w:p>
      <w:pPr>
        <w:spacing w:line="276" w:lineRule="auto" w:after="0"/>
        <w:ind w:firstLine="709"/>
      </w:pPr>
      <w:r>
        <w:t>— А взрослые постоянно так говорят.</w:t>
      </w:r>
    </w:p>
    <w:p>
      <w:pPr>
        <w:spacing w:line="276" w:lineRule="auto" w:after="0"/>
        <w:ind w:firstLine="709"/>
      </w:pPr>
      <w:r>
        <w:t>— Значит, плохо помнят.</w:t>
      </w:r>
    </w:p>
    <w:p>
      <w:pPr>
        <w:spacing w:line="276" w:lineRule="auto" w:after="0"/>
        <w:ind w:firstLine="709"/>
      </w:pPr>
      <w:r>
        <w:t>Соня на секунду опустила ладонь к воде, но не коснулась её.</w:t>
      </w:r>
    </w:p>
    <w:p>
      <w:pPr>
        <w:spacing w:line="276" w:lineRule="auto" w:after="0"/>
        <w:ind w:firstLine="709"/>
      </w:pPr>
      <w:r>
        <w:t>— А телефоны у вас уже были?</w:t>
      </w:r>
    </w:p>
    <w:p>
      <w:pPr>
        <w:spacing w:line="276" w:lineRule="auto" w:after="0"/>
        <w:ind w:firstLine="709"/>
      </w:pPr>
      <w:r>
        <w:t>— Были. Но не у всех. У кого-то мобильный, у кого-то ещё пейджер.</w:t>
      </w:r>
    </w:p>
    <w:p>
      <w:pPr>
        <w:spacing w:line="276" w:lineRule="auto" w:after="0"/>
        <w:ind w:firstLine="709"/>
      </w:pPr>
      <w:r>
        <w:t>— Пейджер я всё равно не понимаю.</w:t>
      </w:r>
    </w:p>
    <w:p>
      <w:pPr>
        <w:spacing w:line="276" w:lineRule="auto" w:after="0"/>
        <w:ind w:firstLine="709"/>
      </w:pPr>
      <w:r>
        <w:t>— Тебе звонили на специальный номер, диктовали оператору сообщение, а оно приходило на маленький экран.</w:t>
      </w:r>
    </w:p>
    <w:p>
      <w:pPr>
        <w:spacing w:line="276" w:lineRule="auto" w:after="0"/>
        <w:ind w:firstLine="709"/>
      </w:pPr>
      <w:r>
        <w:t>Соня поморщилась.</w:t>
      </w:r>
    </w:p>
    <w:p>
      <w:pPr>
        <w:spacing w:line="276" w:lineRule="auto" w:after="0"/>
        <w:ind w:firstLine="709"/>
      </w:pPr>
      <w:r>
        <w:t>— Ужас.</w:t>
      </w:r>
    </w:p>
    <w:p>
      <w:pPr>
        <w:spacing w:line="276" w:lineRule="auto" w:after="0"/>
        <w:ind w:firstLine="709"/>
      </w:pPr>
      <w:r>
        <w:t>— Почему?</w:t>
      </w:r>
    </w:p>
    <w:p>
      <w:pPr>
        <w:spacing w:line="276" w:lineRule="auto" w:after="0"/>
        <w:ind w:firstLine="709"/>
      </w:pPr>
      <w:r>
        <w:t>— Какой-то чужой человек слышит твоё сообщение.</w:t>
      </w:r>
    </w:p>
    <w:p>
      <w:pPr>
        <w:spacing w:line="276" w:lineRule="auto" w:after="0"/>
        <w:ind w:firstLine="709"/>
      </w:pPr>
      <w:r>
        <w:t>— Поэтому особо личное туда старались не диктовать.</w:t>
      </w:r>
    </w:p>
    <w:p>
      <w:pPr>
        <w:spacing w:line="276" w:lineRule="auto" w:after="0"/>
        <w:ind w:firstLine="709"/>
      </w:pPr>
      <w:r>
        <w:t>— А встретиться как договаривались?</w:t>
      </w:r>
    </w:p>
    <w:p>
      <w:pPr>
        <w:spacing w:line="276" w:lineRule="auto" w:after="0"/>
        <w:ind w:firstLine="709"/>
      </w:pPr>
      <w:r>
        <w:t>— Заранее. После школы у магазина, у кинотеатра, на остановке. Если кто-то не пришёл — ждали.</w:t>
      </w:r>
    </w:p>
    <w:p>
      <w:pPr>
        <w:spacing w:line="276" w:lineRule="auto" w:after="0"/>
        <w:ind w:firstLine="709"/>
      </w:pPr>
      <w:r>
        <w:t>— И нельзя было посмотреть, где он?</w:t>
      </w:r>
    </w:p>
    <w:p>
      <w:pPr>
        <w:spacing w:line="276" w:lineRule="auto" w:after="0"/>
        <w:ind w:firstLine="709"/>
      </w:pPr>
      <w:r>
        <w:t>— Нет.</w:t>
      </w:r>
    </w:p>
    <w:p>
      <w:pPr>
        <w:spacing w:line="276" w:lineRule="auto" w:after="0"/>
        <w:ind w:firstLine="709"/>
      </w:pPr>
      <w:r>
        <w:t>— Позвонить?</w:t>
      </w:r>
    </w:p>
    <w:p>
      <w:pPr>
        <w:spacing w:line="276" w:lineRule="auto" w:after="0"/>
        <w:ind w:firstLine="709"/>
      </w:pPr>
      <w:r>
        <w:t>— Если у него был телефон.</w:t>
      </w:r>
    </w:p>
    <w:p>
      <w:pPr>
        <w:spacing w:line="276" w:lineRule="auto" w:after="0"/>
        <w:ind w:firstLine="709"/>
      </w:pPr>
      <w:r>
        <w:t>— А если не было?</w:t>
      </w:r>
    </w:p>
    <w:p>
      <w:pPr>
        <w:spacing w:line="276" w:lineRule="auto" w:after="0"/>
        <w:ind w:firstLine="709"/>
      </w:pPr>
      <w:r>
        <w:t>— Ждали дальше.</w:t>
      </w:r>
    </w:p>
    <w:p>
      <w:pPr>
        <w:spacing w:line="276" w:lineRule="auto" w:after="0"/>
        <w:ind w:firstLine="709"/>
      </w:pPr>
      <w:r>
        <w:t>Соня покачала головой.</w:t>
      </w:r>
    </w:p>
    <w:p>
      <w:pPr>
        <w:spacing w:line="276" w:lineRule="auto" w:after="0"/>
        <w:ind w:firstLine="709"/>
      </w:pPr>
      <w:r>
        <w:t>— Я даже не знаю, это ужасно или классно.</w:t>
      </w:r>
    </w:p>
    <w:p>
      <w:pPr>
        <w:spacing w:line="276" w:lineRule="auto" w:after="0"/>
        <w:ind w:firstLine="709"/>
      </w:pPr>
      <w:r>
        <w:t>— И то и другое.</w:t>
      </w:r>
    </w:p>
    <w:p>
      <w:pPr>
        <w:spacing w:line="276" w:lineRule="auto" w:after="0"/>
        <w:ind w:firstLine="709"/>
      </w:pPr>
      <w:r>
        <w:t>— А после школы?</w:t>
      </w:r>
    </w:p>
    <w:p>
      <w:pPr>
        <w:spacing w:line="276" w:lineRule="auto" w:after="0"/>
        <w:ind w:firstLine="709"/>
      </w:pPr>
      <w:r>
        <w:t>— Гуляли. Заходили друг за другом. Сидели во дворе. Иногда звонили кому-то домой: «Выходи».</w:t>
      </w:r>
    </w:p>
    <w:p>
      <w:pPr>
        <w:spacing w:line="276" w:lineRule="auto" w:after="0"/>
        <w:ind w:firstLine="709"/>
      </w:pPr>
      <w:r>
        <w:t>— Интернет-то хоть был?</w:t>
      </w:r>
    </w:p>
    <w:p>
      <w:pPr>
        <w:spacing w:line="276" w:lineRule="auto" w:after="0"/>
        <w:ind w:firstLine="709"/>
      </w:pPr>
      <w:r>
        <w:t>— Конечно. У кого-то ICQ, чаты. Но когда мы выходили на улицу, интернет оставался дома.</w:t>
      </w:r>
    </w:p>
    <w:p>
      <w:pPr>
        <w:spacing w:line="276" w:lineRule="auto" w:after="0"/>
        <w:ind w:firstLine="709"/>
      </w:pPr>
      <w:r>
        <w:t>Соня немного помолчала.</w:t>
      </w:r>
    </w:p>
    <w:p>
      <w:pPr>
        <w:spacing w:line="276" w:lineRule="auto" w:after="0"/>
        <w:ind w:firstLine="709"/>
      </w:pPr>
      <w:r>
        <w:t>— Вот это, наверное, самое странное.</w:t>
      </w:r>
    </w:p>
    <w:p>
      <w:pPr>
        <w:spacing w:line="276" w:lineRule="auto" w:after="0"/>
        <w:ind w:firstLine="709"/>
      </w:pPr>
      <w:r>
        <w:t>— Что?</w:t>
      </w:r>
    </w:p>
    <w:p>
      <w:pPr>
        <w:spacing w:line="276" w:lineRule="auto" w:after="0"/>
        <w:ind w:firstLine="709"/>
      </w:pPr>
      <w:r>
        <w:t>— Что ты могла просто выйти — и всё. Никто тебе ничего не присылал каждую минуту.</w:t>
      </w:r>
    </w:p>
    <w:p>
      <w:pPr>
        <w:spacing w:line="276" w:lineRule="auto" w:after="0"/>
        <w:ind w:firstLine="709"/>
      </w:pPr>
      <w:r>
        <w:t>— Могли позвонить. Если очень нужно.</w:t>
      </w:r>
    </w:p>
    <w:p>
      <w:pPr>
        <w:spacing w:line="276" w:lineRule="auto" w:after="0"/>
        <w:ind w:firstLine="709"/>
      </w:pPr>
      <w:r>
        <w:t>— Но не всё время. И ты не знала, что происходит у остальных?</w:t>
      </w:r>
    </w:p>
    <w:p>
      <w:pPr>
        <w:spacing w:line="276" w:lineRule="auto" w:after="0"/>
        <w:ind w:firstLine="709"/>
      </w:pPr>
      <w:r>
        <w:t>— Пока не встретишься — не особо.</w:t>
      </w:r>
    </w:p>
    <w:p>
      <w:pPr>
        <w:spacing w:line="276" w:lineRule="auto" w:after="0"/>
        <w:ind w:firstLine="709"/>
      </w:pPr>
      <w:r>
        <w:t>Соня посмотрела на пруд.</w:t>
      </w:r>
    </w:p>
    <w:p>
      <w:pPr>
        <w:spacing w:line="276" w:lineRule="auto" w:after="0"/>
        <w:ind w:firstLine="709"/>
      </w:pPr>
      <w:r>
        <w:t>— Сейчас так вообще не бывает. Даже если никто не пишет, всё равно есть что посмотреть. Берёшь телефон время проверить, потом что-то открываешь, потом ещё что-нибудь, а через десять минут уже не помнишь, зачем брала.</w:t>
      </w:r>
    </w:p>
    <w:p>
      <w:pPr>
        <w:spacing w:line="276" w:lineRule="auto" w:after="0"/>
        <w:ind w:firstLine="709"/>
      </w:pPr>
      <w:r>
        <w:t>— Знакомо.</w:t>
      </w:r>
    </w:p>
    <w:p>
      <w:pPr>
        <w:spacing w:line="276" w:lineRule="auto" w:after="0"/>
        <w:ind w:firstLine="709"/>
      </w:pPr>
      <w:r>
        <w:t>— И если долго не отвечаешь, уже кажется, что ты специально не отвечаешь.</w:t>
      </w:r>
    </w:p>
    <w:p>
      <w:pPr>
        <w:spacing w:line="276" w:lineRule="auto" w:after="0"/>
        <w:ind w:firstLine="709"/>
      </w:pPr>
      <w:r>
        <w:t>Вера кивнула.</w:t>
      </w:r>
    </w:p>
    <w:p>
      <w:pPr>
        <w:spacing w:line="276" w:lineRule="auto" w:after="0"/>
        <w:ind w:firstLine="709"/>
      </w:pPr>
      <w:r>
        <w:t>— Здесь первый день меня ужасно бесило, что ничего не грузится, — сказала Соня.</w:t>
      </w:r>
    </w:p>
    <w:p>
      <w:pPr>
        <w:spacing w:line="276" w:lineRule="auto" w:after="0"/>
        <w:ind w:firstLine="709"/>
      </w:pPr>
      <w:r>
        <w:t>— Я помню.</w:t>
      </w:r>
    </w:p>
    <w:p>
      <w:pPr>
        <w:spacing w:line="276" w:lineRule="auto" w:after="0"/>
        <w:ind w:firstLine="709"/>
      </w:pPr>
      <w:r>
        <w:t>— А сегодня я только к вечеру поняла, что почти не проверяла.</w:t>
      </w:r>
    </w:p>
    <w:p>
      <w:pPr>
        <w:spacing w:line="276" w:lineRule="auto" w:after="0"/>
        <w:ind w:firstLine="709"/>
      </w:pPr>
      <w:r>
        <w:t>— Скучаешь?</w:t>
      </w:r>
    </w:p>
    <w:p>
      <w:pPr>
        <w:spacing w:line="276" w:lineRule="auto" w:after="0"/>
        <w:ind w:firstLine="709"/>
      </w:pPr>
      <w:r>
        <w:t>Соня подумала.</w:t>
      </w:r>
    </w:p>
    <w:p>
      <w:pPr>
        <w:spacing w:line="276" w:lineRule="auto" w:after="0"/>
        <w:ind w:firstLine="709"/>
      </w:pPr>
      <w:r>
        <w:t>— По людям — да. По телефону — нет.</w:t>
      </w:r>
    </w:p>
    <w:p>
      <w:pPr>
        <w:spacing w:line="276" w:lineRule="auto" w:after="0"/>
        <w:ind w:firstLine="709"/>
      </w:pPr>
      <w:r>
        <w:t>Они немного посидели молча.</w:t>
      </w:r>
    </w:p>
    <w:p>
      <w:r>
        <w:br w:type="page"/>
      </w:r>
    </w:p>
    <w:p>
      <w:pPr>
        <w:spacing w:after="240"/>
        <w:ind w:firstLine="0"/>
        <w:jc w:val="center"/>
      </w:pPr>
      <w:r>
        <w:rPr>
          <w:b/>
        </w:rPr>
        <w:t>Часть 2</w:t>
      </w:r>
    </w:p>
    <w:p>
      <w:pPr>
        <w:pStyle w:val="Heading1"/>
        <w:ind w:firstLine="0"/>
        <w:jc w:val="center"/>
      </w:pPr>
      <w:r>
        <w:rPr>
          <w:b/>
        </w:rPr>
        <w:t>Глава 9</w:t>
      </w:r>
    </w:p>
    <w:p>
      <w:pPr>
        <w:spacing w:line="276" w:lineRule="auto" w:after="0"/>
        <w:ind w:firstLine="709"/>
      </w:pPr>
      <w:r>
        <w:t>К одиннадцати площадь перед летней эстрадой гудела. На траве расставляли конусы, раскатывали длинные деревянные лыжи, таскали мячи почти в человеческий рост. Из колонок играло что-то бодрое и громкое. Дети носились между дорожками, родители кричали им вслед, ведущий пытался собрать участников у сцены и каждые полминуты повторял в микрофон:</w:t>
      </w:r>
    </w:p>
    <w:p>
      <w:pPr>
        <w:spacing w:line="276" w:lineRule="auto" w:after="0"/>
        <w:ind w:firstLine="709"/>
      </w:pPr>
      <w:r>
        <w:t>— Семьи, пожалуйста, не разбегаемся! Через пять минут начинаем!</w:t>
      </w:r>
    </w:p>
    <w:p>
      <w:pPr>
        <w:spacing w:line="276" w:lineRule="auto" w:after="0"/>
        <w:ind w:firstLine="709"/>
      </w:pPr>
      <w:r>
        <w:t>Над площадкой хлопал на ветру большой плакат:</w:t>
      </w:r>
    </w:p>
    <w:p>
      <w:pPr>
        <w:spacing w:line="276" w:lineRule="auto" w:after="0"/>
        <w:ind w:firstLine="709"/>
      </w:pPr>
      <w:r>
        <w:t>«Папа, мама, я — спортивная семья».</w:t>
      </w:r>
    </w:p>
    <w:p>
      <w:pPr>
        <w:spacing w:line="276" w:lineRule="auto" w:after="0"/>
        <w:ind w:firstLine="709"/>
      </w:pPr>
      <w:r>
        <w:t>Митя увидел его первым.</w:t>
      </w:r>
    </w:p>
    <w:p>
      <w:pPr>
        <w:spacing w:line="276" w:lineRule="auto" w:after="0"/>
        <w:ind w:firstLine="709"/>
      </w:pPr>
      <w:r>
        <w:t>— О, это про нас. Мы участвуем.</w:t>
      </w:r>
    </w:p>
    <w:p>
      <w:pPr>
        <w:spacing w:line="276" w:lineRule="auto" w:after="0"/>
        <w:ind w:firstLine="709"/>
      </w:pPr>
      <w:r>
        <w:t>— Мы ещё даже не знаем, в чём, — сказала Вера.</w:t>
      </w:r>
    </w:p>
    <w:p>
      <w:pPr>
        <w:spacing w:line="276" w:lineRule="auto" w:after="0"/>
        <w:ind w:firstLine="709"/>
      </w:pPr>
      <w:r>
        <w:t>— Неважно.</w:t>
      </w:r>
    </w:p>
    <w:p>
      <w:pPr>
        <w:spacing w:line="276" w:lineRule="auto" w:after="0"/>
        <w:ind w:firstLine="709"/>
      </w:pPr>
      <w:r>
        <w:t>— Очень разумный подход, — заметил Арсений.</w:t>
      </w:r>
    </w:p>
    <w:p>
      <w:pPr>
        <w:spacing w:line="276" w:lineRule="auto" w:after="0"/>
        <w:ind w:firstLine="709"/>
      </w:pPr>
      <w:r>
        <w:t>Митя уже тянул его за руку к столу.</w:t>
      </w:r>
    </w:p>
    <w:p>
      <w:pPr>
        <w:spacing w:line="276" w:lineRule="auto" w:after="0"/>
        <w:ind w:firstLine="709"/>
      </w:pPr>
      <w:r>
        <w:t>— Пап, быстрее!</w:t>
      </w:r>
    </w:p>
    <w:p>
      <w:pPr>
        <w:spacing w:line="276" w:lineRule="auto" w:after="0"/>
        <w:ind w:firstLine="709"/>
      </w:pPr>
      <w:r>
        <w:t>— Без нас не начнут.</w:t>
      </w:r>
    </w:p>
    <w:p>
      <w:pPr>
        <w:spacing w:line="276" w:lineRule="auto" w:after="0"/>
        <w:ind w:firstLine="709"/>
      </w:pPr>
      <w:r>
        <w:t>— Начнут!</w:t>
      </w:r>
    </w:p>
    <w:p>
      <w:pPr>
        <w:spacing w:line="276" w:lineRule="auto" w:after="0"/>
        <w:ind w:firstLine="709"/>
      </w:pPr>
      <w:r>
        <w:t>— Это будет очень неспортивно с их стороны.</w:t>
      </w:r>
    </w:p>
    <w:p>
      <w:pPr>
        <w:spacing w:line="276" w:lineRule="auto" w:after="0"/>
        <w:ind w:firstLine="709"/>
      </w:pPr>
      <w:r>
        <w:t>У стола толпились семьи — по трое, по четверо, кто-то пришёл впятером, рядом с пожилой парой стояли две девочки разного возраста. Никого заранее не записывали: называли количество участников и получали комплект бейсболок своего цвета.</w:t>
      </w:r>
    </w:p>
    <w:p>
      <w:pPr>
        <w:spacing w:line="276" w:lineRule="auto" w:after="0"/>
        <w:ind w:firstLine="709"/>
      </w:pPr>
      <w:r>
        <w:t>— Вас сколько? — спросила девушка за столом.</w:t>
      </w:r>
    </w:p>
    <w:p>
      <w:pPr>
        <w:spacing w:line="276" w:lineRule="auto" w:after="0"/>
        <w:ind w:firstLine="709"/>
      </w:pPr>
      <w:r>
        <w:t>Арсений оглянулся.</w:t>
      </w:r>
    </w:p>
    <w:p>
      <w:pPr>
        <w:spacing w:line="276" w:lineRule="auto" w:after="0"/>
        <w:ind w:firstLine="709"/>
      </w:pPr>
      <w:r>
        <w:t>— Пятеро.</w:t>
      </w:r>
    </w:p>
    <w:p>
      <w:pPr>
        <w:spacing w:line="276" w:lineRule="auto" w:after="0"/>
        <w:ind w:firstLine="709"/>
      </w:pPr>
      <w:r>
        <w:t>— Шестеро, — одновременно сказала Соня.</w:t>
      </w:r>
    </w:p>
    <w:p>
      <w:pPr>
        <w:spacing w:line="276" w:lineRule="auto" w:after="0"/>
        <w:ind w:firstLine="709"/>
      </w:pPr>
      <w:r>
        <w:t>Он посмотрел на неё. Соня кивнула на Алису.</w:t>
      </w:r>
    </w:p>
    <w:p>
      <w:pPr>
        <w:spacing w:line="276" w:lineRule="auto" w:after="0"/>
        <w:ind w:firstLine="709"/>
      </w:pPr>
      <w:r>
        <w:t>— А она?</w:t>
      </w:r>
    </w:p>
    <w:p>
      <w:pPr>
        <w:spacing w:line="276" w:lineRule="auto" w:after="0"/>
        <w:ind w:firstLine="709"/>
      </w:pPr>
      <w:r>
        <w:t>Алиса подняла брови.</w:t>
      </w:r>
    </w:p>
    <w:p>
      <w:pPr>
        <w:spacing w:line="276" w:lineRule="auto" w:after="0"/>
        <w:ind w:firstLine="709"/>
      </w:pPr>
      <w:r>
        <w:t>— Я вообще-то собиралась смотреть.</w:t>
      </w:r>
    </w:p>
    <w:p>
      <w:pPr>
        <w:spacing w:line="276" w:lineRule="auto" w:after="0"/>
        <w:ind w:firstLine="709"/>
      </w:pPr>
      <w:r>
        <w:t>— Поздно, — сказал Митя. — Ты уже с нами.</w:t>
      </w:r>
    </w:p>
    <w:p>
      <w:pPr>
        <w:spacing w:line="276" w:lineRule="auto" w:after="0"/>
        <w:ind w:firstLine="709"/>
      </w:pPr>
      <w:r>
        <w:t>— Серьёзный аргумент.</w:t>
      </w:r>
    </w:p>
    <w:p>
      <w:pPr>
        <w:spacing w:line="276" w:lineRule="auto" w:after="0"/>
        <w:ind w:firstLine="709"/>
      </w:pPr>
      <w:r>
        <w:t>Девушка уже отсчитала шесть ярко-синих бейсболок.</w:t>
      </w:r>
    </w:p>
    <w:p>
      <w:pPr>
        <w:spacing w:line="276" w:lineRule="auto" w:after="0"/>
        <w:ind w:firstLine="709"/>
      </w:pPr>
      <w:r>
        <w:t>— Синие. Держите.</w:t>
      </w:r>
    </w:p>
    <w:p>
      <w:pPr>
        <w:spacing w:line="276" w:lineRule="auto" w:after="0"/>
        <w:ind w:firstLine="709"/>
      </w:pPr>
      <w:r>
        <w:t>Соня взяла стопку и одну сразу сунула Алисе.</w:t>
      </w:r>
    </w:p>
    <w:p>
      <w:pPr>
        <w:spacing w:line="276" w:lineRule="auto" w:after="0"/>
        <w:ind w:firstLine="709"/>
      </w:pPr>
      <w:r>
        <w:t>— Всё. Назад дороги нет.</w:t>
      </w:r>
    </w:p>
    <w:p>
      <w:pPr>
        <w:spacing w:line="276" w:lineRule="auto" w:after="0"/>
        <w:ind w:firstLine="709"/>
      </w:pPr>
      <w:r>
        <w:t>Лиза уже требовала свою. Бейсболка закрыла ей уши и съехала на глаза.</w:t>
      </w:r>
    </w:p>
    <w:p>
      <w:pPr>
        <w:spacing w:line="276" w:lineRule="auto" w:after="0"/>
        <w:ind w:firstLine="709"/>
      </w:pPr>
      <w:r>
        <w:t>— Не вижу.</w:t>
      </w:r>
    </w:p>
    <w:p>
      <w:pPr>
        <w:spacing w:line="276" w:lineRule="auto" w:after="0"/>
        <w:ind w:firstLine="709"/>
      </w:pPr>
      <w:r>
        <w:t>Алиса поправила.</w:t>
      </w:r>
    </w:p>
    <w:p>
      <w:pPr>
        <w:spacing w:line="276" w:lineRule="auto" w:after="0"/>
        <w:ind w:firstLine="709"/>
      </w:pPr>
      <w:r>
        <w:t>— Теперь?</w:t>
      </w:r>
    </w:p>
    <w:p>
      <w:pPr>
        <w:spacing w:line="276" w:lineRule="auto" w:after="0"/>
        <w:ind w:firstLine="709"/>
      </w:pPr>
      <w:r>
        <w:t>— Вижу.</w:t>
      </w:r>
    </w:p>
    <w:p>
      <w:pPr>
        <w:spacing w:line="276" w:lineRule="auto" w:after="0"/>
        <w:ind w:firstLine="709"/>
      </w:pPr>
      <w:r>
        <w:t>Лиза посмотрела на остальных.</w:t>
      </w:r>
    </w:p>
    <w:p>
      <w:pPr>
        <w:spacing w:line="276" w:lineRule="auto" w:after="0"/>
        <w:ind w:firstLine="709"/>
      </w:pPr>
      <w:r>
        <w:t>— Я синяя.</w:t>
      </w:r>
    </w:p>
    <w:p>
      <w:pPr>
        <w:spacing w:line="276" w:lineRule="auto" w:after="0"/>
        <w:ind w:firstLine="709"/>
      </w:pPr>
      <w:r>
        <w:t>— Мы все синие, — сказал Митя.</w:t>
      </w:r>
    </w:p>
    <w:p>
      <w:pPr>
        <w:spacing w:line="276" w:lineRule="auto" w:after="0"/>
        <w:ind w:firstLine="709"/>
      </w:pPr>
      <w:r>
        <w:t>Наконец ведущий объявил:</w:t>
      </w:r>
    </w:p>
    <w:p>
      <w:pPr>
        <w:spacing w:line="276" w:lineRule="auto" w:after="0"/>
        <w:ind w:firstLine="709"/>
      </w:pPr>
      <w:r>
        <w:t>— Итак! У нас семь семейных команд. Составы у всех разные, поэтому правила простые: в каждом конкурсе участвует столько человек, сколько указано для этого конкурса. Где нужны взрослый и ребёнок — выбираете пару. Где четверо — выбираете четверых. У малышей своя дистанция и своя линия броска. Каждый член команды должен хотя бы один раз выйти на площадку. За каждый конкурс получаете очки. В финале очки удваиваются.</w:t>
      </w:r>
    </w:p>
    <w:p>
      <w:pPr>
        <w:spacing w:line="276" w:lineRule="auto" w:after="0"/>
        <w:ind w:firstLine="709"/>
      </w:pPr>
      <w:r>
        <w:t>— Нормально, — быстро сказал Митя. — Мы выиграем.</w:t>
      </w:r>
    </w:p>
    <w:p>
      <w:pPr>
        <w:spacing w:line="276" w:lineRule="auto" w:after="0"/>
        <w:ind w:firstLine="709"/>
      </w:pPr>
      <w:r>
        <w:t>Соня посмотрела на табличку с командами.</w:t>
      </w:r>
    </w:p>
    <w:p>
      <w:pPr>
        <w:spacing w:line="276" w:lineRule="auto" w:after="0"/>
        <w:ind w:firstLine="709"/>
      </w:pPr>
      <w:r>
        <w:t>— Ты хотя бы их видел?</w:t>
      </w:r>
    </w:p>
    <w:p>
      <w:pPr>
        <w:spacing w:line="276" w:lineRule="auto" w:after="0"/>
        <w:ind w:firstLine="709"/>
      </w:pPr>
      <w:r>
        <w:t>— Какая разница?</w:t>
      </w:r>
    </w:p>
    <w:p>
      <w:pPr>
        <w:spacing w:line="276" w:lineRule="auto" w:after="0"/>
        <w:ind w:firstLine="709"/>
      </w:pPr>
      <w:r>
        <w:t>— Там дедушка разминается так, будто последние тридцать лет ждал именно этого дня.</w:t>
      </w:r>
    </w:p>
    <w:p>
      <w:pPr>
        <w:spacing w:line="276" w:lineRule="auto" w:after="0"/>
        <w:ind w:firstLine="709"/>
      </w:pPr>
      <w:r>
        <w:t>Седой мужчина в зелёной бейсболке действительно делал наклоны возле линии старта. Он услышал и рассмеялся:</w:t>
      </w:r>
    </w:p>
    <w:p>
      <w:pPr>
        <w:spacing w:line="276" w:lineRule="auto" w:after="0"/>
        <w:ind w:firstLine="709"/>
      </w:pPr>
      <w:r>
        <w:t>— Правильно боитесь!</w:t>
      </w:r>
    </w:p>
    <w:p>
      <w:pPr>
        <w:spacing w:line="276" w:lineRule="auto" w:after="0"/>
        <w:ind w:firstLine="709"/>
      </w:pPr>
      <w:r>
        <w:t>— Мы не боимся! — тут же крикнул Митя.</w:t>
      </w:r>
    </w:p>
    <w:p>
      <w:pPr>
        <w:spacing w:line="276" w:lineRule="auto" w:after="0"/>
        <w:ind w:firstLine="709"/>
      </w:pPr>
      <w:r>
        <w:t>— Посмотрим!</w:t>
      </w:r>
    </w:p>
    <w:p>
      <w:pPr>
        <w:spacing w:line="276" w:lineRule="auto" w:after="0"/>
        <w:ind w:firstLine="709"/>
      </w:pPr>
      <w:r>
        <w:t>Первый конкурс назывался «Острова». На дорожке лежали круглые мягкие платформы. Взрослый и ребёнок должны были пройти до флажка, переставляя их перед собой и ни разу не коснувшись травы.</w:t>
      </w:r>
    </w:p>
    <w:p>
      <w:pPr>
        <w:spacing w:line="276" w:lineRule="auto" w:after="0"/>
        <w:ind w:firstLine="709"/>
      </w:pPr>
      <w:r>
        <w:t>— Я, — сразу сказал Митя.</w:t>
      </w:r>
    </w:p>
    <w:p>
      <w:pPr>
        <w:spacing w:line="276" w:lineRule="auto" w:after="0"/>
        <w:ind w:firstLine="709"/>
      </w:pPr>
      <w:r>
        <w:t>— Это даже не обсуждалось, ты же у нас главный спортсмен, — заметила Соня.</w:t>
      </w:r>
    </w:p>
    <w:p>
      <w:pPr>
        <w:spacing w:line="276" w:lineRule="auto" w:after="0"/>
        <w:ind w:firstLine="709"/>
      </w:pPr>
      <w:r>
        <w:t>Он посмотрел на Веру и Арсения.</w:t>
      </w:r>
    </w:p>
    <w:p>
      <w:pPr>
        <w:spacing w:line="276" w:lineRule="auto" w:after="0"/>
        <w:ind w:firstLine="709"/>
      </w:pPr>
      <w:r>
        <w:t>— С папой.</w:t>
      </w:r>
    </w:p>
    <w:p>
      <w:pPr>
        <w:spacing w:line="276" w:lineRule="auto" w:after="0"/>
        <w:ind w:firstLine="709"/>
      </w:pPr>
      <w:r>
        <w:t>— Почему не с мамой?</w:t>
      </w:r>
    </w:p>
    <w:p>
      <w:pPr>
        <w:spacing w:line="276" w:lineRule="auto" w:after="0"/>
        <w:ind w:firstLine="709"/>
      </w:pPr>
      <w:r>
        <w:t>Митя оценил обоих.</w:t>
      </w:r>
    </w:p>
    <w:p>
      <w:pPr>
        <w:spacing w:line="276" w:lineRule="auto" w:after="0"/>
        <w:ind w:firstLine="709"/>
      </w:pPr>
      <w:r>
        <w:t>— У папы ноги длиннее.</w:t>
      </w:r>
    </w:p>
    <w:p>
      <w:pPr>
        <w:spacing w:line="276" w:lineRule="auto" w:after="0"/>
        <w:ind w:firstLine="709"/>
      </w:pPr>
      <w:r>
        <w:t>Вера возмущённо повернулась к Арсению:</w:t>
      </w:r>
    </w:p>
    <w:p>
      <w:pPr>
        <w:spacing w:line="276" w:lineRule="auto" w:after="0"/>
        <w:ind w:firstLine="709"/>
      </w:pPr>
      <w:r>
        <w:t>— Поздравляю. Наконец твой главный талант признан.</w:t>
      </w:r>
    </w:p>
    <w:p>
      <w:pPr>
        <w:spacing w:line="276" w:lineRule="auto" w:after="0"/>
        <w:ind w:firstLine="709"/>
      </w:pPr>
      <w:r>
        <w:t>На старт вышли семь пар. Митя мгновенно начал командовать:</w:t>
      </w:r>
    </w:p>
    <w:p>
      <w:pPr>
        <w:spacing w:line="276" w:lineRule="auto" w:after="0"/>
        <w:ind w:firstLine="709"/>
      </w:pPr>
      <w:r>
        <w:t>— Пап, ты сзади. Я переставляю.</w:t>
      </w:r>
    </w:p>
    <w:p>
      <w:pPr>
        <w:spacing w:line="276" w:lineRule="auto" w:after="0"/>
        <w:ind w:firstLine="709"/>
      </w:pPr>
      <w:r>
        <w:t>— Почему ты?</w:t>
      </w:r>
    </w:p>
    <w:p>
      <w:pPr>
        <w:spacing w:line="276" w:lineRule="auto" w:after="0"/>
        <w:ind w:firstLine="709"/>
      </w:pPr>
      <w:r>
        <w:t>— Я быстрее.</w:t>
      </w:r>
    </w:p>
    <w:p>
      <w:pPr>
        <w:spacing w:line="276" w:lineRule="auto" w:after="0"/>
        <w:ind w:firstLine="709"/>
      </w:pPr>
      <w:r>
        <w:t>— А я тогда что делаю?</w:t>
      </w:r>
    </w:p>
    <w:p>
      <w:pPr>
        <w:spacing w:line="276" w:lineRule="auto" w:after="0"/>
        <w:ind w:firstLine="709"/>
      </w:pPr>
      <w:r>
        <w:t>— Не мешаешь.</w:t>
      </w:r>
    </w:p>
    <w:p>
      <w:pPr>
        <w:spacing w:line="276" w:lineRule="auto" w:after="0"/>
        <w:ind w:firstLine="709"/>
      </w:pPr>
      <w:r>
        <w:t>— Отличный семейный план.</w:t>
      </w:r>
    </w:p>
    <w:p>
      <w:pPr>
        <w:spacing w:line="276" w:lineRule="auto" w:after="0"/>
        <w:ind w:firstLine="709"/>
      </w:pPr>
      <w:r>
        <w:t>Свисток. Первая платформа полетела вперёд. Митя прыгнул. Арсений за ним.</w:t>
      </w:r>
    </w:p>
    <w:p>
      <w:pPr>
        <w:spacing w:line="276" w:lineRule="auto" w:after="0"/>
        <w:ind w:firstLine="709"/>
      </w:pPr>
      <w:r>
        <w:t>— Следующую!</w:t>
      </w:r>
    </w:p>
    <w:p>
      <w:pPr>
        <w:spacing w:line="276" w:lineRule="auto" w:after="0"/>
        <w:ind w:firstLine="709"/>
      </w:pPr>
      <w:r>
        <w:t>— Я знаю!</w:t>
      </w:r>
    </w:p>
    <w:p>
      <w:pPr>
        <w:spacing w:line="276" w:lineRule="auto" w:after="0"/>
        <w:ind w:firstLine="709"/>
      </w:pPr>
      <w:r>
        <w:t>— Тогда почему она сзади?</w:t>
      </w:r>
    </w:p>
    <w:p>
      <w:pPr>
        <w:spacing w:line="276" w:lineRule="auto" w:after="0"/>
        <w:ind w:firstLine="709"/>
      </w:pPr>
      <w:r>
        <w:t>— Пап!</w:t>
      </w:r>
    </w:p>
    <w:p>
      <w:pPr>
        <w:spacing w:line="276" w:lineRule="auto" w:after="0"/>
        <w:ind w:firstLine="709"/>
      </w:pPr>
      <w:r>
        <w:t>Арсений развернулся, одной ногой удерживаясь на круге, подцепил вторую платформу носком и подтянул.</w:t>
      </w:r>
    </w:p>
    <w:p>
      <w:pPr>
        <w:spacing w:line="276" w:lineRule="auto" w:after="0"/>
        <w:ind w:firstLine="709"/>
      </w:pPr>
      <w:r>
        <w:t>— Вот зачем нужны длинные ноги.</w:t>
      </w:r>
    </w:p>
    <w:p>
      <w:pPr>
        <w:spacing w:line="276" w:lineRule="auto" w:after="0"/>
        <w:ind w:firstLine="709"/>
      </w:pPr>
      <w:r>
        <w:t>— Быстрее!</w:t>
      </w:r>
    </w:p>
    <w:p>
      <w:pPr>
        <w:spacing w:line="276" w:lineRule="auto" w:after="0"/>
        <w:ind w:firstLine="709"/>
      </w:pPr>
      <w:r>
        <w:t>Справа жёлтая команда уже ушла вперёд. Митя прыгнул на следующую «кочку», схватил освободившуюся и бросил. Слишком далеко.</w:t>
      </w:r>
    </w:p>
    <w:p>
      <w:pPr>
        <w:spacing w:line="276" w:lineRule="auto" w:after="0"/>
        <w:ind w:firstLine="709"/>
      </w:pPr>
      <w:r>
        <w:t>— Не достану!</w:t>
      </w:r>
    </w:p>
    <w:p>
      <w:pPr>
        <w:spacing w:line="276" w:lineRule="auto" w:after="0"/>
        <w:ind w:firstLine="709"/>
      </w:pPr>
      <w:r>
        <w:t>— Я достану.</w:t>
      </w:r>
    </w:p>
    <w:p>
      <w:pPr>
        <w:spacing w:line="276" w:lineRule="auto" w:after="0"/>
        <w:ind w:firstLine="709"/>
      </w:pPr>
      <w:r>
        <w:t>Арсений растянулся почти в шпагат, зацепился носком за край. Соня за лентой расхохоталась:</w:t>
      </w:r>
    </w:p>
    <w:p>
      <w:pPr>
        <w:spacing w:line="276" w:lineRule="auto" w:after="0"/>
        <w:ind w:firstLine="709"/>
      </w:pPr>
      <w:r>
        <w:t>— Папа, только не порвись!</w:t>
      </w:r>
    </w:p>
    <w:p>
      <w:pPr>
        <w:spacing w:line="276" w:lineRule="auto" w:after="0"/>
        <w:ind w:firstLine="709"/>
      </w:pPr>
      <w:r>
        <w:t>— Очень своевременная поддержка!</w:t>
      </w:r>
    </w:p>
    <w:p>
      <w:pPr>
        <w:spacing w:line="276" w:lineRule="auto" w:after="0"/>
        <w:ind w:firstLine="709"/>
      </w:pPr>
      <w:r>
        <w:t>Он подтянул платформу.</w:t>
      </w:r>
    </w:p>
    <w:p>
      <w:pPr>
        <w:spacing w:line="276" w:lineRule="auto" w:after="0"/>
        <w:ind w:firstLine="709"/>
      </w:pPr>
      <w:r>
        <w:t>— Мить, на неё!</w:t>
      </w:r>
    </w:p>
    <w:p>
      <w:pPr>
        <w:spacing w:line="276" w:lineRule="auto" w:after="0"/>
        <w:ind w:firstLine="709"/>
      </w:pPr>
      <w:r>
        <w:t>— Уже!</w:t>
      </w:r>
    </w:p>
    <w:p>
      <w:pPr>
        <w:spacing w:line="276" w:lineRule="auto" w:after="0"/>
        <w:ind w:firstLine="709"/>
      </w:pPr>
      <w:r>
        <w:t>У флажка они сравнялись с жёлтыми. Обратно Митя перестал командовать и просто сосредоточенно двигался: прыгнул, повернулся, принял платформу от отца, бросил следующую.</w:t>
      </w:r>
    </w:p>
    <w:p>
      <w:pPr>
        <w:spacing w:line="276" w:lineRule="auto" w:after="0"/>
        <w:ind w:firstLine="709"/>
      </w:pPr>
      <w:r>
        <w:t>— Давай! — уже кричала Соня.</w:t>
      </w:r>
    </w:p>
    <w:p>
      <w:pPr>
        <w:spacing w:line="276" w:lineRule="auto" w:after="0"/>
        <w:ind w:firstLine="709"/>
      </w:pPr>
      <w:r>
        <w:t>Алиса хлопала рядом:</w:t>
      </w:r>
    </w:p>
    <w:p>
      <w:pPr>
        <w:spacing w:line="276" w:lineRule="auto" w:after="0"/>
        <w:ind w:firstLine="709"/>
      </w:pPr>
      <w:r>
        <w:t>— Ещё две!</w:t>
      </w:r>
    </w:p>
    <w:p>
      <w:pPr>
        <w:spacing w:line="276" w:lineRule="auto" w:after="0"/>
        <w:ind w:firstLine="709"/>
      </w:pPr>
      <w:r>
        <w:t>Зелёные наступали слева. Седой мужчина двигался удивительно быстро.</w:t>
      </w:r>
    </w:p>
    <w:p>
      <w:pPr>
        <w:spacing w:line="276" w:lineRule="auto" w:after="0"/>
        <w:ind w:firstLine="709"/>
      </w:pPr>
      <w:r>
        <w:t>— Пап, быстрее!</w:t>
      </w:r>
    </w:p>
    <w:p>
      <w:pPr>
        <w:spacing w:line="276" w:lineRule="auto" w:after="0"/>
        <w:ind w:firstLine="709"/>
      </w:pPr>
      <w:r>
        <w:t>— Я уже быстрее своего возраста!</w:t>
      </w:r>
    </w:p>
    <w:p>
      <w:pPr>
        <w:spacing w:line="276" w:lineRule="auto" w:after="0"/>
        <w:ind w:firstLine="709"/>
      </w:pPr>
      <w:r>
        <w:t>Последняя платформа. Митя прыгнул. Арсений следом. Они пересекли линию буквально на полшага раньше зелёных.</w:t>
      </w:r>
    </w:p>
    <w:p>
      <w:pPr>
        <w:spacing w:line="276" w:lineRule="auto" w:after="0"/>
        <w:ind w:firstLine="709"/>
      </w:pPr>
      <w:r>
        <w:t>— Есть! — Митя взвился в воздух.</w:t>
      </w:r>
    </w:p>
    <w:p>
      <w:pPr>
        <w:spacing w:line="276" w:lineRule="auto" w:after="0"/>
        <w:ind w:firstLine="709"/>
      </w:pPr>
      <w:r>
        <w:t>Арсений едва успел поймать его за плечи.</w:t>
      </w:r>
    </w:p>
    <w:p>
      <w:pPr>
        <w:spacing w:line="276" w:lineRule="auto" w:after="0"/>
        <w:ind w:firstLine="709"/>
      </w:pPr>
      <w:r>
        <w:t>— Первые! Мы первые!</w:t>
      </w:r>
    </w:p>
    <w:p>
      <w:pPr>
        <w:spacing w:line="276" w:lineRule="auto" w:after="0"/>
        <w:ind w:firstLine="709"/>
      </w:pPr>
      <w:r>
        <w:t>Седой соперник подошёл и протянул Мите ладонь.</w:t>
      </w:r>
    </w:p>
    <w:p>
      <w:pPr>
        <w:spacing w:line="276" w:lineRule="auto" w:after="0"/>
        <w:ind w:firstLine="709"/>
      </w:pPr>
      <w:r>
        <w:t>— Хорошо прошёл.</w:t>
      </w:r>
    </w:p>
    <w:p>
      <w:pPr>
        <w:spacing w:line="276" w:lineRule="auto" w:after="0"/>
        <w:ind w:firstLine="709"/>
      </w:pPr>
      <w:r>
        <w:t>Митя хлопнул по ней.</w:t>
      </w:r>
    </w:p>
    <w:p>
      <w:pPr>
        <w:spacing w:line="276" w:lineRule="auto" w:after="0"/>
        <w:ind w:firstLine="709"/>
      </w:pPr>
      <w:r>
        <w:t>— Я говорил.</w:t>
      </w:r>
    </w:p>
    <w:p>
      <w:pPr>
        <w:spacing w:line="276" w:lineRule="auto" w:after="0"/>
        <w:ind w:firstLine="709"/>
      </w:pPr>
      <w:r>
        <w:t>— Что?</w:t>
      </w:r>
    </w:p>
    <w:p>
      <w:pPr>
        <w:spacing w:line="276" w:lineRule="auto" w:after="0"/>
        <w:ind w:firstLine="709"/>
      </w:pPr>
      <w:r>
        <w:t>— Что выиграем.</w:t>
      </w:r>
    </w:p>
    <w:p>
      <w:pPr>
        <w:spacing w:line="276" w:lineRule="auto" w:after="0"/>
        <w:ind w:firstLine="709"/>
      </w:pPr>
      <w:r>
        <w:t>— Погоди. Это только начало.</w:t>
      </w:r>
    </w:p>
    <w:p>
      <w:pPr>
        <w:spacing w:line="276" w:lineRule="auto" w:after="0"/>
        <w:ind w:firstLine="709"/>
      </w:pPr>
      <w:r>
        <w:t>— Всё равно.</w:t>
      </w:r>
    </w:p>
    <w:p>
      <w:pPr>
        <w:spacing w:line="276" w:lineRule="auto" w:after="0"/>
        <w:ind w:firstLine="709"/>
      </w:pPr>
      <w:r>
        <w:t>На табло возле сцены напротив синего квадрата появилась первая большая цифра. Митя проверил её дважды.</w:t>
      </w:r>
    </w:p>
    <w:p>
      <w:pPr>
        <w:spacing w:line="276" w:lineRule="auto" w:after="0"/>
        <w:ind w:firstLine="709"/>
      </w:pPr>
      <w:r>
        <w:t>— Мы первые.</w:t>
      </w:r>
    </w:p>
    <w:p>
      <w:pPr>
        <w:spacing w:line="276" w:lineRule="auto" w:after="0"/>
        <w:ind w:firstLine="709"/>
      </w:pPr>
      <w:r>
        <w:t>— Мы поняли, — сказала Соня.</w:t>
      </w:r>
    </w:p>
    <w:p>
      <w:pPr>
        <w:spacing w:line="276" w:lineRule="auto" w:after="0"/>
        <w:ind w:firstLine="709"/>
      </w:pPr>
      <w:r>
        <w:t>— Нет, вообще первые.</w:t>
      </w:r>
    </w:p>
    <w:p>
      <w:pPr>
        <w:spacing w:line="276" w:lineRule="auto" w:after="0"/>
        <w:ind w:firstLine="709"/>
      </w:pPr>
      <w:r>
        <w:t>— Всё, теперь до вечера будем это слушать, — сказала Алиса.</w:t>
      </w:r>
    </w:p>
    <w:p>
      <w:pPr>
        <w:spacing w:line="276" w:lineRule="auto" w:after="0"/>
        <w:ind w:firstLine="709"/>
      </w:pPr>
      <w:r>
        <w:t>Второй конкурс оказался сложнее. Двое участников вставали спиной друг к другу, между ними зажимали большой мягкий мяч. Нужно было пройти слалом между стойками, не касаясь мяча руками.</w:t>
      </w:r>
    </w:p>
    <w:p>
      <w:pPr>
        <w:spacing w:line="276" w:lineRule="auto" w:after="0"/>
        <w:ind w:firstLine="709"/>
      </w:pPr>
      <w:r>
        <w:t>— Я с мамой, — решила Соня.</w:t>
      </w:r>
    </w:p>
    <w:p>
      <w:pPr>
        <w:spacing w:line="276" w:lineRule="auto" w:after="0"/>
        <w:ind w:firstLine="709"/>
      </w:pPr>
      <w:r>
        <w:t>Вера посмотрела на неё:</w:t>
      </w:r>
    </w:p>
    <w:p>
      <w:pPr>
        <w:spacing w:line="276" w:lineRule="auto" w:after="0"/>
        <w:ind w:firstLine="709"/>
      </w:pPr>
      <w:r>
        <w:t>— А почему сразу я?</w:t>
      </w:r>
    </w:p>
    <w:p>
      <w:pPr>
        <w:spacing w:line="276" w:lineRule="auto" w:after="0"/>
        <w:ind w:firstLine="709"/>
      </w:pPr>
      <w:r>
        <w:t>— Потому что папа со своими длинными ногами слишком счастливый.</w:t>
      </w:r>
    </w:p>
    <w:p>
      <w:pPr>
        <w:spacing w:line="276" w:lineRule="auto" w:after="0"/>
        <w:ind w:firstLine="709"/>
      </w:pPr>
      <w:r>
        <w:t>— Логично.</w:t>
      </w:r>
    </w:p>
    <w:p>
      <w:pPr>
        <w:spacing w:line="276" w:lineRule="auto" w:after="0"/>
        <w:ind w:firstLine="709"/>
      </w:pPr>
      <w:r>
        <w:t>Они встали спиной друг к другу. Мяч оказался между лопатками.</w:t>
      </w:r>
    </w:p>
    <w:p>
      <w:pPr>
        <w:spacing w:line="276" w:lineRule="auto" w:after="0"/>
        <w:ind w:firstLine="709"/>
      </w:pPr>
      <w:r>
        <w:t>— Не дави на меня, — сказала Соня.</w:t>
      </w:r>
    </w:p>
    <w:p>
      <w:pPr>
        <w:spacing w:line="276" w:lineRule="auto" w:after="0"/>
        <w:ind w:firstLine="709"/>
      </w:pPr>
      <w:r>
        <w:t>— Это ты на меня давишь.</w:t>
      </w:r>
    </w:p>
    <w:p>
      <w:pPr>
        <w:spacing w:line="276" w:lineRule="auto" w:after="0"/>
        <w:ind w:firstLine="709"/>
      </w:pPr>
      <w:r>
        <w:t>— Мам, я вообще не двигаюсь.</w:t>
      </w:r>
    </w:p>
    <w:p>
      <w:pPr>
        <w:spacing w:line="276" w:lineRule="auto" w:after="0"/>
        <w:ind w:firstLine="709"/>
      </w:pPr>
      <w:r>
        <w:t>— Вот именно. Двигайся.</w:t>
      </w:r>
    </w:p>
    <w:p>
      <w:pPr>
        <w:spacing w:line="276" w:lineRule="auto" w:after="0"/>
        <w:ind w:firstLine="709"/>
      </w:pPr>
      <w:r>
        <w:t>— Участники готовы? — крикнул ведущий.</w:t>
      </w:r>
    </w:p>
    <w:p>
      <w:pPr>
        <w:spacing w:line="276" w:lineRule="auto" w:after="0"/>
        <w:ind w:firstLine="709"/>
      </w:pPr>
      <w:r>
        <w:t>— Нет! — одновременно ответили Вера и Соня.</w:t>
      </w:r>
    </w:p>
    <w:p>
      <w:pPr>
        <w:spacing w:line="276" w:lineRule="auto" w:after="0"/>
        <w:ind w:firstLine="709"/>
      </w:pPr>
      <w:r>
        <w:t>Свисток всё равно прозвучал.</w:t>
      </w:r>
    </w:p>
    <w:p>
      <w:pPr>
        <w:spacing w:line="276" w:lineRule="auto" w:after="0"/>
        <w:ind w:firstLine="709"/>
      </w:pPr>
      <w:r>
        <w:t>— Влево! — сказала Вера.</w:t>
      </w:r>
    </w:p>
    <w:p>
      <w:pPr>
        <w:spacing w:line="276" w:lineRule="auto" w:after="0"/>
        <w:ind w:firstLine="709"/>
      </w:pPr>
      <w:r>
        <w:t>Соня пошла вправо. Мяч едва не выскользнул.</w:t>
      </w:r>
    </w:p>
    <w:p>
      <w:pPr>
        <w:spacing w:line="276" w:lineRule="auto" w:after="0"/>
        <w:ind w:firstLine="709"/>
      </w:pPr>
      <w:r>
        <w:t>— Это моё влево!</w:t>
      </w:r>
    </w:p>
    <w:p>
      <w:pPr>
        <w:spacing w:line="276" w:lineRule="auto" w:after="0"/>
        <w:ind w:firstLine="709"/>
      </w:pPr>
      <w:r>
        <w:t>— У нас одно влево!</w:t>
      </w:r>
    </w:p>
    <w:p>
      <w:pPr>
        <w:spacing w:line="276" w:lineRule="auto" w:after="0"/>
        <w:ind w:firstLine="709"/>
      </w:pPr>
      <w:r>
        <w:t>— Тогда почему ты идёшь не туда?</w:t>
      </w:r>
    </w:p>
    <w:p>
      <w:pPr>
        <w:spacing w:line="276" w:lineRule="auto" w:after="0"/>
        <w:ind w:firstLine="709"/>
      </w:pPr>
      <w:r>
        <w:t>— Потому что я спиной!</w:t>
      </w:r>
    </w:p>
    <w:p>
      <w:pPr>
        <w:spacing w:line="276" w:lineRule="auto" w:after="0"/>
        <w:ind w:firstLine="709"/>
      </w:pPr>
      <w:r>
        <w:t>В толпе болельщиков уже смеялись.</w:t>
      </w:r>
    </w:p>
    <w:p>
      <w:pPr>
        <w:spacing w:line="276" w:lineRule="auto" w:after="0"/>
        <w:ind w:firstLine="709"/>
      </w:pPr>
      <w:r>
        <w:t>— Мам, стой!</w:t>
      </w:r>
    </w:p>
    <w:p>
      <w:pPr>
        <w:spacing w:line="276" w:lineRule="auto" w:after="0"/>
        <w:ind w:firstLine="709"/>
      </w:pPr>
      <w:r>
        <w:t>— Если я встану, мы его уроним.</w:t>
      </w:r>
    </w:p>
    <w:p>
      <w:pPr>
        <w:spacing w:line="276" w:lineRule="auto" w:after="0"/>
        <w:ind w:firstLine="709"/>
      </w:pPr>
      <w:r>
        <w:t>— Мы и так его сейчас уроним!</w:t>
      </w:r>
    </w:p>
    <w:p>
      <w:pPr>
        <w:spacing w:line="276" w:lineRule="auto" w:after="0"/>
        <w:ind w:firstLine="709"/>
      </w:pPr>
      <w:r>
        <w:t>Они каким-то чудом прошли первую стойку. На второй мяч пополз вниз.</w:t>
      </w:r>
    </w:p>
    <w:p>
      <w:pPr>
        <w:spacing w:line="276" w:lineRule="auto" w:after="0"/>
        <w:ind w:firstLine="709"/>
      </w:pPr>
      <w:r>
        <w:t>— Соня!</w:t>
      </w:r>
    </w:p>
    <w:p>
      <w:pPr>
        <w:spacing w:line="276" w:lineRule="auto" w:after="0"/>
        <w:ind w:firstLine="709"/>
      </w:pPr>
      <w:r>
        <w:t>— Я чувствую!</w:t>
      </w:r>
    </w:p>
    <w:p>
      <w:pPr>
        <w:spacing w:line="276" w:lineRule="auto" w:after="0"/>
        <w:ind w:firstLine="709"/>
      </w:pPr>
      <w:r>
        <w:t>— Тогда подними!</w:t>
      </w:r>
    </w:p>
    <w:p>
      <w:pPr>
        <w:spacing w:line="276" w:lineRule="auto" w:after="0"/>
        <w:ind w:firstLine="709"/>
      </w:pPr>
      <w:r>
        <w:t>— Чем?!</w:t>
      </w:r>
    </w:p>
    <w:p>
      <w:pPr>
        <w:spacing w:line="276" w:lineRule="auto" w:after="0"/>
        <w:ind w:firstLine="709"/>
      </w:pPr>
      <w:r>
        <w:t>— Спиной!</w:t>
      </w:r>
    </w:p>
    <w:p>
      <w:pPr>
        <w:spacing w:line="276" w:lineRule="auto" w:after="0"/>
        <w:ind w:firstLine="709"/>
      </w:pPr>
      <w:r>
        <w:t>— Очень полезная инструкция!</w:t>
      </w:r>
    </w:p>
    <w:p>
      <w:pPr>
        <w:spacing w:line="276" w:lineRule="auto" w:after="0"/>
        <w:ind w:firstLine="709"/>
      </w:pPr>
      <w:r>
        <w:t>— Тогда двигай попой!</w:t>
      </w:r>
    </w:p>
    <w:p>
      <w:pPr>
        <w:spacing w:line="276" w:lineRule="auto" w:after="0"/>
        <w:ind w:firstLine="709"/>
      </w:pPr>
      <w:r>
        <w:t>За лентой Митя прыгал:</w:t>
      </w:r>
    </w:p>
    <w:p>
      <w:pPr>
        <w:spacing w:line="276" w:lineRule="auto" w:after="0"/>
        <w:ind w:firstLine="709"/>
      </w:pPr>
      <w:r>
        <w:t>— Быстрее!</w:t>
      </w:r>
    </w:p>
    <w:p>
      <w:pPr>
        <w:spacing w:line="276" w:lineRule="auto" w:after="0"/>
        <w:ind w:firstLine="709"/>
      </w:pPr>
      <w:r>
        <w:t>— Митя, замолчи! — крикнули обе.</w:t>
      </w:r>
    </w:p>
    <w:p>
      <w:pPr>
        <w:spacing w:line="276" w:lineRule="auto" w:after="0"/>
        <w:ind w:firstLine="709"/>
      </w:pPr>
      <w:r>
        <w:t>Арсений согнулся от смеха.</w:t>
      </w:r>
    </w:p>
    <w:p>
      <w:pPr>
        <w:spacing w:line="276" w:lineRule="auto" w:after="0"/>
        <w:ind w:firstLine="709"/>
      </w:pPr>
      <w:r>
        <w:t>— Отличная командная коммуникация!</w:t>
      </w:r>
    </w:p>
    <w:p>
      <w:pPr>
        <w:spacing w:line="276" w:lineRule="auto" w:after="0"/>
        <w:ind w:firstLine="709"/>
      </w:pPr>
      <w:r>
        <w:t>Вера даже не повернула головы:</w:t>
      </w:r>
    </w:p>
    <w:p>
      <w:pPr>
        <w:spacing w:line="276" w:lineRule="auto" w:after="0"/>
        <w:ind w:firstLine="709"/>
      </w:pPr>
      <w:r>
        <w:t>— Арсений, следующий конкурс твой!</w:t>
      </w:r>
    </w:p>
    <w:p>
      <w:pPr>
        <w:spacing w:line="276" w:lineRule="auto" w:after="0"/>
        <w:ind w:firstLine="709"/>
      </w:pPr>
      <w:r>
        <w:t>— Уже молчу.</w:t>
      </w:r>
    </w:p>
    <w:p>
      <w:pPr>
        <w:spacing w:line="276" w:lineRule="auto" w:after="0"/>
        <w:ind w:firstLine="709"/>
      </w:pPr>
      <w:r>
        <w:t>После третьей стойки они наконец поймали движение. Два коротких шага. Поворот. Ещё два. Мяч перестал сползать.</w:t>
      </w:r>
    </w:p>
    <w:p>
      <w:pPr>
        <w:spacing w:line="276" w:lineRule="auto" w:after="0"/>
        <w:ind w:firstLine="709"/>
      </w:pPr>
      <w:r>
        <w:t>— Вот, — выдохнула Вера. — Теперь так.</w:t>
      </w:r>
    </w:p>
    <w:p>
      <w:pPr>
        <w:spacing w:line="276" w:lineRule="auto" w:after="0"/>
        <w:ind w:firstLine="709"/>
      </w:pPr>
      <w:r>
        <w:t>— Я так с самого начала хотела.</w:t>
      </w:r>
    </w:p>
    <w:p>
      <w:pPr>
        <w:spacing w:line="276" w:lineRule="auto" w:after="0"/>
        <w:ind w:firstLine="709"/>
      </w:pPr>
      <w:r>
        <w:t>— Конечно.</w:t>
      </w:r>
    </w:p>
    <w:p>
      <w:pPr>
        <w:spacing w:line="276" w:lineRule="auto" w:after="0"/>
        <w:ind w:firstLine="709"/>
      </w:pPr>
      <w:r>
        <w:t>На обратной прямой они уже почти бежали. Соня визжала каждый раз, когда мяч начинал уходить, Вера смеялась, не сбавляя шага. Финиш. Третьи. Соня сразу выдернула мяч и прижала к груди.</w:t>
      </w:r>
    </w:p>
    <w:p>
      <w:pPr>
        <w:spacing w:line="276" w:lineRule="auto" w:after="0"/>
        <w:ind w:firstLine="709"/>
      </w:pPr>
      <w:r>
        <w:t>— Никогда больше.</w:t>
      </w:r>
    </w:p>
    <w:p>
      <w:pPr>
        <w:spacing w:line="276" w:lineRule="auto" w:after="0"/>
        <w:ind w:firstLine="709"/>
      </w:pPr>
      <w:r>
        <w:t>— А мне понравилось, — сказала Вера, тяжело дыша.</w:t>
      </w:r>
    </w:p>
    <w:p>
      <w:pPr>
        <w:spacing w:line="276" w:lineRule="auto" w:after="0"/>
        <w:ind w:firstLine="709"/>
      </w:pPr>
      <w:r>
        <w:t>— Мам, у тебя ненормальные представления об отдыхе.</w:t>
      </w:r>
    </w:p>
    <w:p>
      <w:pPr>
        <w:spacing w:line="276" w:lineRule="auto" w:after="0"/>
        <w:ind w:firstLine="709"/>
      </w:pPr>
      <w:r>
        <w:t>Вера сняла бейсболку, провела ладонью по лбу.</w:t>
      </w:r>
    </w:p>
    <w:p>
      <w:pPr>
        <w:spacing w:line="276" w:lineRule="auto" w:after="0"/>
        <w:ind w:firstLine="709"/>
      </w:pPr>
      <w:r>
        <w:t>— Воды дай.</w:t>
      </w:r>
    </w:p>
    <w:p>
      <w:pPr>
        <w:spacing w:line="276" w:lineRule="auto" w:after="0"/>
        <w:ind w:firstLine="709"/>
      </w:pPr>
      <w:r>
        <w:t>Соня протянула бутылку. Вера выпила почти половину сразу.</w:t>
      </w:r>
    </w:p>
    <w:p>
      <w:pPr>
        <w:spacing w:line="276" w:lineRule="auto" w:after="0"/>
        <w:ind w:firstLine="709"/>
      </w:pPr>
      <w:r>
        <w:t>— Ты и пить не умеешь, — сказала Соня.</w:t>
      </w:r>
    </w:p>
    <w:p>
      <w:pPr>
        <w:spacing w:line="276" w:lineRule="auto" w:after="0"/>
        <w:ind w:firstLine="709"/>
      </w:pPr>
      <w:r>
        <w:t>— Как?</w:t>
      </w:r>
    </w:p>
    <w:p>
      <w:pPr>
        <w:spacing w:line="276" w:lineRule="auto" w:after="0"/>
        <w:ind w:firstLine="709"/>
      </w:pPr>
      <w:r>
        <w:t>— Медленно.</w:t>
      </w:r>
    </w:p>
    <w:p>
      <w:pPr>
        <w:spacing w:line="276" w:lineRule="auto" w:after="0"/>
        <w:ind w:firstLine="709"/>
      </w:pPr>
      <w:r>
        <w:t>— Я хочу пить.</w:t>
      </w:r>
    </w:p>
    <w:p>
      <w:pPr>
        <w:spacing w:line="276" w:lineRule="auto" w:after="0"/>
        <w:ind w:firstLine="709"/>
      </w:pPr>
      <w:r>
        <w:t>— Я вижу.</w:t>
      </w:r>
    </w:p>
    <w:p>
      <w:pPr>
        <w:spacing w:line="276" w:lineRule="auto" w:after="0"/>
        <w:ind w:firstLine="709"/>
      </w:pPr>
      <w:r>
        <w:t>Вера уже смотрела на табло.</w:t>
      </w:r>
    </w:p>
    <w:p>
      <w:pPr>
        <w:spacing w:line="276" w:lineRule="auto" w:after="0"/>
        <w:ind w:firstLine="709"/>
      </w:pPr>
      <w:r>
        <w:t>— Сколько нам дали?</w:t>
      </w:r>
    </w:p>
    <w:p>
      <w:pPr>
        <w:spacing w:line="276" w:lineRule="auto" w:after="0"/>
        <w:ind w:firstLine="709"/>
      </w:pPr>
      <w:r>
        <w:t>— Мам.</w:t>
      </w:r>
    </w:p>
    <w:p>
      <w:pPr>
        <w:spacing w:line="276" w:lineRule="auto" w:after="0"/>
        <w:ind w:firstLine="709"/>
      </w:pPr>
      <w:r>
        <w:t>— Что?</w:t>
      </w:r>
    </w:p>
    <w:p>
      <w:pPr>
        <w:spacing w:line="276" w:lineRule="auto" w:after="0"/>
        <w:ind w:firstLine="709"/>
      </w:pPr>
      <w:r>
        <w:t>— Ты серьёзно?</w:t>
      </w:r>
    </w:p>
    <w:p>
      <w:pPr>
        <w:spacing w:line="276" w:lineRule="auto" w:after="0"/>
        <w:ind w:firstLine="709"/>
      </w:pPr>
      <w:r>
        <w:t>— А что?</w:t>
      </w:r>
    </w:p>
    <w:p>
      <w:pPr>
        <w:spacing w:line="276" w:lineRule="auto" w:after="0"/>
        <w:ind w:firstLine="709"/>
      </w:pPr>
      <w:r>
        <w:t>— Ты считаешь очки.</w:t>
      </w:r>
    </w:p>
    <w:p>
      <w:pPr>
        <w:spacing w:line="276" w:lineRule="auto" w:after="0"/>
        <w:ind w:firstLine="709"/>
      </w:pPr>
      <w:r>
        <w:t>— Конечно.</w:t>
      </w:r>
    </w:p>
    <w:p>
      <w:pPr>
        <w:spacing w:line="276" w:lineRule="auto" w:after="0"/>
        <w:ind w:firstLine="709"/>
      </w:pPr>
      <w:r>
        <w:t>— Ты же говорила, что мы просто повеселимся.</w:t>
      </w:r>
    </w:p>
    <w:p>
      <w:pPr>
        <w:spacing w:line="276" w:lineRule="auto" w:after="0"/>
        <w:ind w:firstLine="709"/>
      </w:pPr>
      <w:r>
        <w:t>— Мы и веселимся.</w:t>
      </w:r>
    </w:p>
    <w:p>
      <w:pPr>
        <w:spacing w:line="276" w:lineRule="auto" w:after="0"/>
        <w:ind w:firstLine="709"/>
      </w:pPr>
      <w:r>
        <w:t>Она быстро сложила что-то в уме.</w:t>
      </w:r>
    </w:p>
    <w:p>
      <w:pPr>
        <w:spacing w:line="276" w:lineRule="auto" w:after="0"/>
        <w:ind w:firstLine="709"/>
      </w:pPr>
      <w:r>
        <w:t>— Мы всё ещё первые. Но зелёные близко.</w:t>
      </w:r>
    </w:p>
    <w:p>
      <w:pPr>
        <w:spacing w:line="276" w:lineRule="auto" w:after="0"/>
        <w:ind w:firstLine="709"/>
      </w:pPr>
      <w:r>
        <w:t>Соня посмотрела на Алису. Та улыбнулась.</w:t>
      </w:r>
    </w:p>
    <w:p>
      <w:pPr>
        <w:spacing w:line="276" w:lineRule="auto" w:after="0"/>
        <w:ind w:firstLine="709"/>
      </w:pPr>
      <w:r>
        <w:t>— Что? — спросила Соня.</w:t>
      </w:r>
    </w:p>
    <w:p>
      <w:pPr>
        <w:spacing w:line="276" w:lineRule="auto" w:after="0"/>
        <w:ind w:firstLine="709"/>
      </w:pPr>
      <w:r>
        <w:t>— Ничего.</w:t>
      </w:r>
    </w:p>
    <w:p>
      <w:pPr>
        <w:spacing w:line="276" w:lineRule="auto" w:after="0"/>
        <w:ind w:firstLine="709"/>
      </w:pPr>
      <w:r>
        <w:t>— Нет, скажи.</w:t>
      </w:r>
    </w:p>
    <w:p>
      <w:pPr>
        <w:spacing w:line="276" w:lineRule="auto" w:after="0"/>
        <w:ind w:firstLine="709"/>
      </w:pPr>
      <w:r>
        <w:t>— Ты только сейчас заметила?</w:t>
      </w:r>
    </w:p>
    <w:p>
      <w:pPr>
        <w:spacing w:line="276" w:lineRule="auto" w:after="0"/>
        <w:ind w:firstLine="709"/>
      </w:pPr>
      <w:r>
        <w:t>— Что?</w:t>
      </w:r>
    </w:p>
    <w:p>
      <w:pPr>
        <w:spacing w:line="276" w:lineRule="auto" w:after="0"/>
        <w:ind w:firstLine="709"/>
      </w:pPr>
      <w:r>
        <w:t>Алиса кивнула на Веру. Та уже спорила с Митей, кого ставить на следующий этап.</w:t>
      </w:r>
    </w:p>
    <w:p>
      <w:pPr>
        <w:spacing w:line="276" w:lineRule="auto" w:after="0"/>
        <w:ind w:firstLine="709"/>
      </w:pPr>
      <w:r>
        <w:t>— Она всегда так отдыхает.</w:t>
      </w:r>
    </w:p>
    <w:p>
      <w:pPr>
        <w:spacing w:line="276" w:lineRule="auto" w:after="0"/>
        <w:ind w:firstLine="709"/>
      </w:pPr>
      <w:r>
        <w:t>— Как?</w:t>
      </w:r>
    </w:p>
    <w:p>
      <w:pPr>
        <w:spacing w:line="276" w:lineRule="auto" w:after="0"/>
        <w:ind w:firstLine="709"/>
      </w:pPr>
      <w:r>
        <w:t>— С результатом.</w:t>
      </w:r>
    </w:p>
    <w:p>
      <w:pPr>
        <w:spacing w:line="276" w:lineRule="auto" w:after="0"/>
        <w:ind w:firstLine="709"/>
      </w:pPr>
      <w:r>
        <w:t>Соня засмеялась.</w:t>
      </w:r>
    </w:p>
    <w:p>
      <w:pPr>
        <w:spacing w:line="276" w:lineRule="auto" w:after="0"/>
        <w:ind w:firstLine="709"/>
      </w:pPr>
      <w:r>
        <w:t>— Нет, правда. Даже здесь?</w:t>
      </w:r>
    </w:p>
    <w:p>
      <w:pPr>
        <w:spacing w:line="276" w:lineRule="auto" w:after="0"/>
        <w:ind w:firstLine="709"/>
      </w:pPr>
      <w:r>
        <w:t>— Особенно, если есть табло.</w:t>
      </w:r>
    </w:p>
    <w:p>
      <w:pPr>
        <w:spacing w:line="276" w:lineRule="auto" w:after="0"/>
        <w:ind w:firstLine="709"/>
      </w:pPr>
      <w:r>
        <w:t>Вера услышала:</w:t>
      </w:r>
    </w:p>
    <w:p>
      <w:pPr>
        <w:spacing w:line="276" w:lineRule="auto" w:after="0"/>
        <w:ind w:firstLine="709"/>
      </w:pPr>
      <w:r>
        <w:t>— Я всё слышу.</w:t>
      </w:r>
    </w:p>
    <w:p>
      <w:pPr>
        <w:spacing w:line="276" w:lineRule="auto" w:after="0"/>
        <w:ind w:firstLine="709"/>
      </w:pPr>
      <w:r>
        <w:t>— Мам, ты устала?</w:t>
      </w:r>
    </w:p>
    <w:p>
      <w:pPr>
        <w:spacing w:line="276" w:lineRule="auto" w:after="0"/>
        <w:ind w:firstLine="709"/>
      </w:pPr>
      <w:r>
        <w:t>— Нет.</w:t>
      </w:r>
    </w:p>
    <w:p>
      <w:pPr>
        <w:spacing w:line="276" w:lineRule="auto" w:after="0"/>
        <w:ind w:firstLine="709"/>
      </w:pPr>
      <w:r>
        <w:t>Ответила слишком быстро. Соня посмотрела внимательнее. Вера уже снова надела бейсболку.</w:t>
      </w:r>
    </w:p>
    <w:p>
      <w:pPr>
        <w:spacing w:line="276" w:lineRule="auto" w:after="0"/>
        <w:ind w:firstLine="709"/>
      </w:pPr>
      <w:r>
        <w:t>— Кто следующий?</w:t>
      </w:r>
    </w:p>
    <w:p>
      <w:pPr>
        <w:spacing w:line="276" w:lineRule="auto" w:after="0"/>
        <w:ind w:firstLine="709"/>
      </w:pPr>
      <w:r>
        <w:t>Вынесли длинные деревянные лыжи. Четыре крепления на каждой. По площадке прокатился общий стон и смех.</w:t>
      </w:r>
    </w:p>
    <w:p>
      <w:pPr>
        <w:spacing w:line="276" w:lineRule="auto" w:after="0"/>
        <w:ind w:firstLine="709"/>
      </w:pPr>
      <w:r>
        <w:t>— Вот это уже интересно, — сказал Арсений.</w:t>
      </w:r>
    </w:p>
    <w:p>
      <w:pPr>
        <w:spacing w:line="276" w:lineRule="auto" w:after="0"/>
        <w:ind w:firstLine="709"/>
      </w:pPr>
      <w:r>
        <w:t>Вера посмотрела на него.</w:t>
      </w:r>
    </w:p>
    <w:p>
      <w:pPr>
        <w:spacing w:line="276" w:lineRule="auto" w:after="0"/>
        <w:ind w:firstLine="709"/>
      </w:pPr>
      <w:r>
        <w:t>— Пять минут назад ты собирался отдыхать.</w:t>
      </w:r>
    </w:p>
    <w:p>
      <w:pPr>
        <w:spacing w:line="276" w:lineRule="auto" w:after="0"/>
        <w:ind w:firstLine="709"/>
      </w:pPr>
      <w:r>
        <w:t>— Я восстановился.</w:t>
      </w:r>
    </w:p>
    <w:p>
      <w:pPr>
        <w:spacing w:line="276" w:lineRule="auto" w:after="0"/>
        <w:ind w:firstLine="709"/>
      </w:pPr>
      <w:r>
        <w:t>— Очень удобно.</w:t>
      </w:r>
    </w:p>
    <w:p>
      <w:pPr>
        <w:spacing w:line="276" w:lineRule="auto" w:after="0"/>
        <w:ind w:firstLine="709"/>
      </w:pPr>
      <w:r>
        <w:t>Для этого этапа нужны были четверо старше семи. Митя указал по очереди:</w:t>
      </w:r>
    </w:p>
    <w:p>
      <w:pPr>
        <w:spacing w:line="276" w:lineRule="auto" w:after="0"/>
        <w:ind w:firstLine="709"/>
      </w:pPr>
      <w:r>
        <w:t>— Я. Папа. Мама. Соня.</w:t>
      </w:r>
    </w:p>
    <w:p>
      <w:pPr>
        <w:spacing w:line="276" w:lineRule="auto" w:after="0"/>
        <w:ind w:firstLine="709"/>
      </w:pPr>
      <w:r>
        <w:t>— Почему опять я? — спросила Соня.</w:t>
      </w:r>
    </w:p>
    <w:p>
      <w:pPr>
        <w:spacing w:line="276" w:lineRule="auto" w:after="0"/>
        <w:ind w:firstLine="709"/>
      </w:pPr>
      <w:r>
        <w:t>— Потому что Алиса будет с Лизой.</w:t>
      </w:r>
    </w:p>
    <w:p>
      <w:pPr>
        <w:spacing w:line="276" w:lineRule="auto" w:after="0"/>
        <w:ind w:firstLine="709"/>
      </w:pPr>
      <w:r>
        <w:t>— А Алиса почему не может?</w:t>
      </w:r>
    </w:p>
    <w:p>
      <w:pPr>
        <w:spacing w:line="276" w:lineRule="auto" w:after="0"/>
        <w:ind w:firstLine="709"/>
      </w:pPr>
      <w:r>
        <w:t>— Может, — сказала Алиса. — Я с удовольствием поменяюсь.</w:t>
      </w:r>
    </w:p>
    <w:p>
      <w:pPr>
        <w:spacing w:line="276" w:lineRule="auto" w:after="0"/>
        <w:ind w:firstLine="709"/>
      </w:pPr>
      <w:r>
        <w:t>Соня посмотрела на лыжи. Потом на неё.</w:t>
      </w:r>
    </w:p>
    <w:p>
      <w:pPr>
        <w:spacing w:line="276" w:lineRule="auto" w:after="0"/>
        <w:ind w:firstLine="709"/>
      </w:pPr>
      <w:r>
        <w:t>— Нет уж.</w:t>
      </w:r>
    </w:p>
    <w:p>
      <w:pPr>
        <w:spacing w:line="276" w:lineRule="auto" w:after="0"/>
        <w:ind w:firstLine="709"/>
      </w:pPr>
      <w:r>
        <w:t>— Что такое?</w:t>
      </w:r>
    </w:p>
    <w:p>
      <w:pPr>
        <w:spacing w:line="276" w:lineRule="auto" w:after="0"/>
        <w:ind w:firstLine="709"/>
      </w:pPr>
      <w:r>
        <w:t>— Я уже начала.</w:t>
      </w:r>
    </w:p>
    <w:p>
      <w:pPr>
        <w:spacing w:line="276" w:lineRule="auto" w:after="0"/>
        <w:ind w:firstLine="709"/>
      </w:pPr>
      <w:r>
        <w:t>Им дали минуту на пробу.</w:t>
      </w:r>
    </w:p>
    <w:p>
      <w:pPr>
        <w:spacing w:line="276" w:lineRule="auto" w:after="0"/>
        <w:ind w:firstLine="709"/>
      </w:pPr>
      <w:r>
        <w:t>— Я первый, — сказал Митя.</w:t>
      </w:r>
    </w:p>
    <w:p>
      <w:pPr>
        <w:spacing w:line="276" w:lineRule="auto" w:after="0"/>
        <w:ind w:firstLine="709"/>
      </w:pPr>
      <w:r>
        <w:t>— Нет, — сказала Вера.</w:t>
      </w:r>
    </w:p>
    <w:p>
      <w:pPr>
        <w:spacing w:line="276" w:lineRule="auto" w:after="0"/>
        <w:ind w:firstLine="709"/>
      </w:pPr>
      <w:r>
        <w:t>— Почему?</w:t>
      </w:r>
    </w:p>
    <w:p>
      <w:pPr>
        <w:spacing w:line="276" w:lineRule="auto" w:after="0"/>
        <w:ind w:firstLine="709"/>
      </w:pPr>
      <w:r>
        <w:t>— Потому что в прошлом конкурсе ты начинал всё делать раньше всех.</w:t>
      </w:r>
    </w:p>
    <w:p>
      <w:pPr>
        <w:spacing w:line="276" w:lineRule="auto" w:after="0"/>
        <w:ind w:firstLine="709"/>
      </w:pPr>
      <w:r>
        <w:t>— Но мы же победили.</w:t>
      </w:r>
    </w:p>
    <w:p>
      <w:pPr>
        <w:spacing w:line="276" w:lineRule="auto" w:after="0"/>
        <w:ind w:firstLine="709"/>
      </w:pPr>
      <w:r>
        <w:t>— Я тебя восемь лет знаю. Сейчас не тот случай.</w:t>
      </w:r>
    </w:p>
    <w:p>
      <w:pPr>
        <w:spacing w:line="276" w:lineRule="auto" w:after="0"/>
        <w:ind w:firstLine="709"/>
      </w:pPr>
      <w:r>
        <w:t>Арсений встал последним.</w:t>
      </w:r>
    </w:p>
    <w:p>
      <w:pPr>
        <w:spacing w:line="276" w:lineRule="auto" w:after="0"/>
        <w:ind w:firstLine="709"/>
      </w:pPr>
      <w:r>
        <w:t>— Кто задаёт ритм?</w:t>
      </w:r>
    </w:p>
    <w:p>
      <w:pPr>
        <w:spacing w:line="276" w:lineRule="auto" w:after="0"/>
        <w:ind w:firstLine="709"/>
      </w:pPr>
      <w:r>
        <w:t>— Я, — сказала Вера.</w:t>
      </w:r>
    </w:p>
    <w:p>
      <w:pPr>
        <w:spacing w:line="276" w:lineRule="auto" w:after="0"/>
        <w:ind w:firstLine="709"/>
      </w:pPr>
      <w:r>
        <w:t>— Договорились.</w:t>
      </w:r>
    </w:p>
    <w:p>
      <w:pPr>
        <w:spacing w:line="276" w:lineRule="auto" w:after="0"/>
        <w:ind w:firstLine="709"/>
      </w:pPr>
      <w:r>
        <w:t>Вера оглянулась на остальных.</w:t>
      </w:r>
    </w:p>
    <w:p>
      <w:pPr>
        <w:spacing w:line="276" w:lineRule="auto" w:after="0"/>
        <w:ind w:firstLine="709"/>
      </w:pPr>
      <w:r>
        <w:t>— Все готовы? Тогда начали. Левая.</w:t>
      </w:r>
    </w:p>
    <w:p>
      <w:pPr>
        <w:spacing w:line="276" w:lineRule="auto" w:after="0"/>
        <w:ind w:firstLine="709"/>
      </w:pPr>
      <w:r>
        <w:t>Митя шагнул. Соня — нет. Арсений поднял правую. Вера попыталась удержаться. Лыжи дёрнулись.</w:t>
      </w:r>
    </w:p>
    <w:p>
      <w:pPr>
        <w:spacing w:line="276" w:lineRule="auto" w:after="0"/>
        <w:ind w:firstLine="709"/>
      </w:pPr>
      <w:r>
        <w:t>— Стой!</w:t>
      </w:r>
    </w:p>
    <w:p>
      <w:pPr>
        <w:spacing w:line="276" w:lineRule="auto" w:after="0"/>
        <w:ind w:firstLine="709"/>
      </w:pPr>
      <w:r>
        <w:t>— Не стой!</w:t>
      </w:r>
    </w:p>
    <w:p>
      <w:pPr>
        <w:spacing w:line="276" w:lineRule="auto" w:after="0"/>
        <w:ind w:firstLine="709"/>
      </w:pPr>
      <w:r>
        <w:t>— Пап, другая!</w:t>
      </w:r>
    </w:p>
    <w:p>
      <w:pPr>
        <w:spacing w:line="276" w:lineRule="auto" w:after="0"/>
        <w:ind w:firstLine="709"/>
      </w:pPr>
      <w:r>
        <w:t>— Какая другая?!</w:t>
      </w:r>
    </w:p>
    <w:p>
      <w:pPr>
        <w:spacing w:line="276" w:lineRule="auto" w:after="0"/>
        <w:ind w:firstLine="709"/>
      </w:pPr>
      <w:r>
        <w:t>Через секунду все четверо рухнули в траву. Митя сверху. Соня поперёк Веры. Вера на Арсении. Никто не понял, где чья нога, где рука. Вера расхохоталась.</w:t>
      </w:r>
    </w:p>
    <w:p>
      <w:pPr>
        <w:spacing w:line="276" w:lineRule="auto" w:after="0"/>
        <w:ind w:firstLine="709"/>
      </w:pPr>
      <w:r>
        <w:t>— Мам, встань!</w:t>
      </w:r>
    </w:p>
    <w:p>
      <w:pPr>
        <w:spacing w:line="276" w:lineRule="auto" w:after="0"/>
        <w:ind w:firstLine="709"/>
      </w:pPr>
      <w:r>
        <w:t>— Не могу!</w:t>
      </w:r>
    </w:p>
    <w:p>
      <w:pPr>
        <w:spacing w:line="276" w:lineRule="auto" w:after="0"/>
        <w:ind w:firstLine="709"/>
      </w:pPr>
      <w:r>
        <w:t>— Пап!</w:t>
      </w:r>
    </w:p>
    <w:p>
      <w:pPr>
        <w:spacing w:line="276" w:lineRule="auto" w:after="0"/>
        <w:ind w:firstLine="709"/>
      </w:pPr>
      <w:r>
        <w:t>— Я здесь!</w:t>
      </w:r>
    </w:p>
    <w:p>
      <w:pPr>
        <w:spacing w:line="276" w:lineRule="auto" w:after="0"/>
        <w:ind w:firstLine="709"/>
      </w:pPr>
      <w:r>
        <w:t>— Где?</w:t>
      </w:r>
    </w:p>
    <w:p>
      <w:pPr>
        <w:spacing w:line="276" w:lineRule="auto" w:after="0"/>
        <w:ind w:firstLine="709"/>
      </w:pPr>
      <w:r>
        <w:t>— Под всеми вами!</w:t>
      </w:r>
    </w:p>
    <w:p>
      <w:pPr>
        <w:spacing w:line="276" w:lineRule="auto" w:after="0"/>
        <w:ind w:firstLine="709"/>
      </w:pPr>
      <w:r>
        <w:t>Соня попыталась подняться, дёрнула лыжу и снова повалилась на Веру.</w:t>
      </w:r>
    </w:p>
    <w:p>
      <w:pPr>
        <w:spacing w:line="276" w:lineRule="auto" w:after="0"/>
        <w:ind w:firstLine="709"/>
      </w:pPr>
      <w:r>
        <w:t>— Не двигайся!</w:t>
      </w:r>
    </w:p>
    <w:p>
      <w:pPr>
        <w:spacing w:line="276" w:lineRule="auto" w:after="0"/>
        <w:ind w:firstLine="709"/>
      </w:pPr>
      <w:r>
        <w:t>— Я встаю!</w:t>
      </w:r>
    </w:p>
    <w:p>
      <w:pPr>
        <w:spacing w:line="276" w:lineRule="auto" w:after="0"/>
        <w:ind w:firstLine="709"/>
      </w:pPr>
      <w:r>
        <w:t>— Ты меня задавишь!</w:t>
      </w:r>
    </w:p>
    <w:p>
      <w:pPr>
        <w:spacing w:line="276" w:lineRule="auto" w:after="0"/>
        <w:ind w:firstLine="709"/>
      </w:pPr>
      <w:r>
        <w:t>За лентой Алиса уже смеялась, прижав ладонь ко рту. Лиза прыгала рядом:</w:t>
      </w:r>
    </w:p>
    <w:p>
      <w:pPr>
        <w:spacing w:line="276" w:lineRule="auto" w:after="0"/>
        <w:ind w:firstLine="709"/>
      </w:pPr>
      <w:r>
        <w:t>— Ещё! Ещё упадите!</w:t>
      </w:r>
    </w:p>
    <w:p>
      <w:pPr>
        <w:spacing w:line="276" w:lineRule="auto" w:after="0"/>
        <w:ind w:firstLine="709"/>
      </w:pPr>
      <w:r>
        <w:t>— Спасибо, дочь! — крикнул Арсений.</w:t>
      </w:r>
    </w:p>
    <w:p>
      <w:pPr>
        <w:spacing w:line="276" w:lineRule="auto" w:after="0"/>
        <w:ind w:firstLine="709"/>
      </w:pPr>
      <w:r>
        <w:t>— Папа, ты жив?</w:t>
      </w:r>
    </w:p>
    <w:p>
      <w:pPr>
        <w:spacing w:line="276" w:lineRule="auto" w:after="0"/>
        <w:ind w:firstLine="709"/>
      </w:pPr>
      <w:r>
        <w:t>— Пока не могу проверить.</w:t>
      </w:r>
    </w:p>
    <w:p>
      <w:pPr>
        <w:spacing w:line="276" w:lineRule="auto" w:after="0"/>
        <w:ind w:firstLine="709"/>
      </w:pPr>
      <w:r>
        <w:t>Седой мужчина из зелёной команды крикнул, подняв большой палец.</w:t>
      </w:r>
    </w:p>
    <w:p>
      <w:pPr>
        <w:spacing w:line="276" w:lineRule="auto" w:after="0"/>
        <w:ind w:firstLine="709"/>
      </w:pPr>
      <w:r>
        <w:t>— Синие, прекрасная техника!</w:t>
      </w:r>
    </w:p>
    <w:p>
      <w:pPr>
        <w:spacing w:line="276" w:lineRule="auto" w:after="0"/>
        <w:ind w:firstLine="709"/>
      </w:pPr>
      <w:r>
        <w:t>— Мы вам фору даём! — отозвался Арсений.</w:t>
      </w:r>
    </w:p>
    <w:p>
      <w:pPr>
        <w:spacing w:line="276" w:lineRule="auto" w:after="0"/>
        <w:ind w:firstLine="709"/>
      </w:pPr>
      <w:r>
        <w:t>Вера наконец вытащила ногу.</w:t>
      </w:r>
    </w:p>
    <w:p>
      <w:pPr>
        <w:spacing w:line="276" w:lineRule="auto" w:after="0"/>
        <w:ind w:firstLine="709"/>
      </w:pPr>
      <w:r>
        <w:t>— Всё. Встаём.</w:t>
      </w:r>
    </w:p>
    <w:p>
      <w:pPr>
        <w:spacing w:line="276" w:lineRule="auto" w:after="0"/>
        <w:ind w:firstLine="709"/>
      </w:pPr>
      <w:r>
        <w:t>— Я предлагаю немного полежать, — сказал Арсений.</w:t>
      </w:r>
    </w:p>
    <w:p>
      <w:pPr>
        <w:spacing w:line="276" w:lineRule="auto" w:after="0"/>
        <w:ind w:firstLine="709"/>
      </w:pPr>
      <w:r>
        <w:t>— У нас минута.</w:t>
      </w:r>
    </w:p>
    <w:p>
      <w:pPr>
        <w:spacing w:line="276" w:lineRule="auto" w:after="0"/>
        <w:ind w:firstLine="709"/>
      </w:pPr>
      <w:r>
        <w:t>— Жестокий спорт.</w:t>
      </w:r>
    </w:p>
    <w:p>
      <w:pPr>
        <w:spacing w:line="276" w:lineRule="auto" w:after="0"/>
        <w:ind w:firstLine="709"/>
      </w:pPr>
      <w:r>
        <w:t>На зачётной линии Вера поставила их иначе.</w:t>
      </w:r>
    </w:p>
    <w:p>
      <w:pPr>
        <w:spacing w:line="276" w:lineRule="auto" w:after="0"/>
        <w:ind w:firstLine="709"/>
      </w:pPr>
      <w:r>
        <w:t>— Митя впереди. За ним Соня. Я. Арсений. И никто, никто не делает ничего раньше команды.</w:t>
      </w:r>
    </w:p>
    <w:p>
      <w:pPr>
        <w:spacing w:line="276" w:lineRule="auto" w:after="0"/>
        <w:ind w:firstLine="709"/>
      </w:pPr>
      <w:r>
        <w:t>— Я понял, — сказал Митя.</w:t>
      </w:r>
    </w:p>
    <w:p>
      <w:pPr>
        <w:spacing w:line="276" w:lineRule="auto" w:after="0"/>
        <w:ind w:firstLine="709"/>
      </w:pPr>
      <w:r>
        <w:t>— Особенно ты.</w:t>
      </w:r>
    </w:p>
    <w:p>
      <w:pPr>
        <w:spacing w:line="276" w:lineRule="auto" w:after="0"/>
        <w:ind w:firstLine="709"/>
      </w:pPr>
      <w:r>
        <w:t>— Я уже понял.</w:t>
      </w:r>
    </w:p>
    <w:p>
      <w:pPr>
        <w:spacing w:line="276" w:lineRule="auto" w:after="0"/>
        <w:ind w:firstLine="709"/>
      </w:pPr>
      <w:r>
        <w:t>— Левая.</w:t>
      </w:r>
    </w:p>
    <w:p>
      <w:pPr>
        <w:spacing w:line="276" w:lineRule="auto" w:after="0"/>
        <w:ind w:firstLine="709"/>
      </w:pPr>
      <w:r>
        <w:t>Шаг.</w:t>
      </w:r>
    </w:p>
    <w:p>
      <w:pPr>
        <w:spacing w:line="276" w:lineRule="auto" w:after="0"/>
        <w:ind w:firstLine="709"/>
      </w:pPr>
      <w:r>
        <w:t>— Правая.</w:t>
      </w:r>
    </w:p>
    <w:p>
      <w:pPr>
        <w:spacing w:line="276" w:lineRule="auto" w:after="0"/>
        <w:ind w:firstLine="709"/>
      </w:pPr>
      <w:r>
        <w:t>Ещё шаг.</w:t>
      </w:r>
    </w:p>
    <w:p>
      <w:pPr>
        <w:spacing w:line="276" w:lineRule="auto" w:after="0"/>
        <w:ind w:firstLine="709"/>
      </w:pPr>
      <w:r>
        <w:t>— Левая.</w:t>
      </w:r>
    </w:p>
    <w:p>
      <w:pPr>
        <w:spacing w:line="276" w:lineRule="auto" w:after="0"/>
        <w:ind w:firstLine="709"/>
      </w:pPr>
      <w:r>
        <w:t>На этот раз лыжи пошли. Медленно. Зелёные справа вырвались вперёд.</w:t>
      </w:r>
    </w:p>
    <w:p>
      <w:pPr>
        <w:spacing w:line="276" w:lineRule="auto" w:after="0"/>
        <w:ind w:firstLine="709"/>
      </w:pPr>
      <w:r>
        <w:t>— Не смотрим! — сказала Вера.</w:t>
      </w:r>
    </w:p>
    <w:p>
      <w:pPr>
        <w:spacing w:line="276" w:lineRule="auto" w:after="0"/>
        <w:ind w:firstLine="709"/>
      </w:pPr>
      <w:r>
        <w:t>— Я не смотрю, — соврал Митя.</w:t>
      </w:r>
    </w:p>
    <w:p>
      <w:pPr>
        <w:spacing w:line="276" w:lineRule="auto" w:after="0"/>
        <w:ind w:firstLine="709"/>
      </w:pPr>
      <w:r>
        <w:t>— Правая!</w:t>
      </w:r>
    </w:p>
    <w:p>
      <w:pPr>
        <w:spacing w:line="276" w:lineRule="auto" w:after="0"/>
        <w:ind w:firstLine="709"/>
      </w:pPr>
      <w:r>
        <w:t>Через пять шагов они поймали ритм. Соня перестала смеяться.</w:t>
      </w:r>
    </w:p>
    <w:p>
      <w:pPr>
        <w:spacing w:line="276" w:lineRule="auto" w:after="0"/>
        <w:ind w:firstLine="709"/>
      </w:pPr>
      <w:r>
        <w:t>— Давайте быстрее.</w:t>
      </w:r>
    </w:p>
    <w:p>
      <w:pPr>
        <w:spacing w:line="276" w:lineRule="auto" w:after="0"/>
        <w:ind w:firstLine="709"/>
      </w:pPr>
      <w:r>
        <w:t>— Пока нет, — сказала Вера.</w:t>
      </w:r>
    </w:p>
    <w:p>
      <w:pPr>
        <w:spacing w:line="276" w:lineRule="auto" w:after="0"/>
        <w:ind w:firstLine="709"/>
      </w:pPr>
      <w:r>
        <w:t>— Мам, можем.</w:t>
      </w:r>
    </w:p>
    <w:p>
      <w:pPr>
        <w:spacing w:line="276" w:lineRule="auto" w:after="0"/>
        <w:ind w:firstLine="709"/>
      </w:pPr>
      <w:r>
        <w:t>— Ещё два.</w:t>
      </w:r>
    </w:p>
    <w:p>
      <w:pPr>
        <w:spacing w:line="276" w:lineRule="auto" w:after="0"/>
        <w:ind w:firstLine="709"/>
      </w:pPr>
      <w:r>
        <w:t>Левая. Правая.</w:t>
      </w:r>
    </w:p>
    <w:p>
      <w:pPr>
        <w:spacing w:line="276" w:lineRule="auto" w:after="0"/>
        <w:ind w:firstLine="709"/>
      </w:pPr>
      <w:r>
        <w:t>— Теперь быстрее.</w:t>
      </w:r>
    </w:p>
    <w:p>
      <w:pPr>
        <w:spacing w:line="276" w:lineRule="auto" w:after="0"/>
        <w:ind w:firstLine="709"/>
      </w:pPr>
      <w:r>
        <w:t>Они ускорились. Лыжи застучали по траве.</w:t>
      </w:r>
    </w:p>
    <w:p>
      <w:pPr>
        <w:spacing w:line="276" w:lineRule="auto" w:after="0"/>
        <w:ind w:firstLine="709"/>
      </w:pPr>
      <w:r>
        <w:t>— Левая! Правая! Левая!</w:t>
      </w:r>
    </w:p>
    <w:p>
      <w:pPr>
        <w:spacing w:line="276" w:lineRule="auto" w:after="0"/>
        <w:ind w:firstLine="709"/>
      </w:pPr>
      <w:r>
        <w:t>Митя уже выкрикивал вместе с Верой. Зелёные были на полкорпуса впереди. Арсений прибавил слишком сильно.</w:t>
      </w:r>
    </w:p>
    <w:p>
      <w:pPr>
        <w:spacing w:line="276" w:lineRule="auto" w:after="0"/>
        <w:ind w:firstLine="709"/>
      </w:pPr>
      <w:r>
        <w:t>— Не тяни! — крикнула Соня.</w:t>
      </w:r>
    </w:p>
    <w:p>
      <w:pPr>
        <w:spacing w:line="276" w:lineRule="auto" w:after="0"/>
        <w:ind w:firstLine="709"/>
      </w:pPr>
      <w:r>
        <w:t>— Я не тяну!</w:t>
      </w:r>
    </w:p>
    <w:p>
      <w:pPr>
        <w:spacing w:line="276" w:lineRule="auto" w:after="0"/>
        <w:ind w:firstLine="709"/>
      </w:pPr>
      <w:r>
        <w:t>— Тянешь!</w:t>
      </w:r>
    </w:p>
    <w:p>
      <w:pPr>
        <w:spacing w:line="276" w:lineRule="auto" w:after="0"/>
        <w:ind w:firstLine="709"/>
      </w:pPr>
      <w:r>
        <w:t>— Ритм! — Вера почти рявкнула. — Левая!</w:t>
      </w:r>
    </w:p>
    <w:p>
      <w:pPr>
        <w:spacing w:line="276" w:lineRule="auto" w:after="0"/>
        <w:ind w:firstLine="709"/>
      </w:pPr>
      <w:r>
        <w:t>Все четверо одновременно шагнули. Разрыв стал меньше. У финиша Соня уже кричала:</w:t>
      </w:r>
    </w:p>
    <w:p>
      <w:pPr>
        <w:spacing w:line="276" w:lineRule="auto" w:after="0"/>
        <w:ind w:firstLine="709"/>
      </w:pPr>
      <w:r>
        <w:t>— Быстрее! Быстрее!</w:t>
      </w:r>
    </w:p>
    <w:p>
      <w:pPr>
        <w:spacing w:line="276" w:lineRule="auto" w:after="0"/>
        <w:ind w:firstLine="709"/>
      </w:pPr>
      <w:r>
        <w:t>— Не сбиваться!</w:t>
      </w:r>
    </w:p>
    <w:p>
      <w:pPr>
        <w:spacing w:line="276" w:lineRule="auto" w:after="0"/>
        <w:ind w:firstLine="709"/>
      </w:pPr>
      <w:r>
        <w:t>Последние три шага они почти пробежали. Лента. Свисток. Митя первым выдернул ноги из ремней и обернулся к судье.</w:t>
      </w:r>
    </w:p>
    <w:p>
      <w:pPr>
        <w:spacing w:line="276" w:lineRule="auto" w:after="0"/>
        <w:ind w:firstLine="709"/>
      </w:pPr>
      <w:r>
        <w:t>— Кто?!</w:t>
      </w:r>
    </w:p>
    <w:p>
      <w:pPr>
        <w:spacing w:line="276" w:lineRule="auto" w:after="0"/>
        <w:ind w:firstLine="709"/>
      </w:pPr>
      <w:r>
        <w:t>Тот показал на синих.</w:t>
      </w:r>
    </w:p>
    <w:p>
      <w:pPr>
        <w:spacing w:line="276" w:lineRule="auto" w:after="0"/>
        <w:ind w:firstLine="709"/>
      </w:pPr>
      <w:r>
        <w:t>— Вы!</w:t>
      </w:r>
    </w:p>
    <w:p>
      <w:pPr>
        <w:spacing w:line="276" w:lineRule="auto" w:after="0"/>
        <w:ind w:firstLine="709"/>
      </w:pPr>
      <w:r>
        <w:t>Митя заорал. Соня тоже. Вера схватила Арсения за плечи, совершенно забыв обо всем.</w:t>
      </w:r>
    </w:p>
    <w:p>
      <w:pPr>
        <w:spacing w:line="276" w:lineRule="auto" w:after="0"/>
        <w:ind w:firstLine="709"/>
      </w:pPr>
      <w:r>
        <w:t>— Мы их сделали!</w:t>
      </w:r>
    </w:p>
    <w:p>
      <w:pPr>
        <w:spacing w:line="276" w:lineRule="auto" w:after="0"/>
        <w:ind w:firstLine="709"/>
      </w:pPr>
      <w:r>
        <w:t>— Кто тут говорил «просто повеселимся»? — спросил он.</w:t>
      </w:r>
    </w:p>
    <w:p>
      <w:pPr>
        <w:spacing w:line="276" w:lineRule="auto" w:after="0"/>
        <w:ind w:firstLine="709"/>
      </w:pPr>
      <w:r>
        <w:t>— Не помню.</w:t>
      </w:r>
    </w:p>
    <w:p>
      <w:pPr>
        <w:spacing w:line="276" w:lineRule="auto" w:after="0"/>
        <w:ind w:firstLine="709"/>
      </w:pPr>
      <w:r>
        <w:t>Она смеялась, но потом вдруг опёрлась ладонью ему на плечо и несколько секунд просто стояла.</w:t>
      </w:r>
    </w:p>
    <w:p>
      <w:pPr>
        <w:spacing w:line="276" w:lineRule="auto" w:after="0"/>
        <w:ind w:firstLine="709"/>
      </w:pPr>
      <w:r>
        <w:t>— Эй, — тихо сказал Арсений. — Нормально?</w:t>
      </w:r>
    </w:p>
    <w:p>
      <w:pPr>
        <w:spacing w:line="276" w:lineRule="auto" w:after="0"/>
        <w:ind w:firstLine="709"/>
      </w:pPr>
      <w:r>
        <w:t>— Да.</w:t>
      </w:r>
    </w:p>
    <w:p>
      <w:pPr>
        <w:spacing w:line="276" w:lineRule="auto" w:after="0"/>
        <w:ind w:firstLine="709"/>
      </w:pPr>
      <w:r>
        <w:t>— Точно?</w:t>
      </w:r>
    </w:p>
    <w:p>
      <w:pPr>
        <w:spacing w:line="276" w:lineRule="auto" w:after="0"/>
        <w:ind w:firstLine="709"/>
      </w:pPr>
      <w:r>
        <w:t>— Дай воды.</w:t>
      </w:r>
    </w:p>
    <w:p>
      <w:pPr>
        <w:spacing w:line="276" w:lineRule="auto" w:after="0"/>
        <w:ind w:firstLine="709"/>
      </w:pPr>
      <w:r>
        <w:t>Он сразу протянул бутылку. Вера сделала несколько глотков.</w:t>
      </w:r>
    </w:p>
    <w:p>
      <w:pPr>
        <w:spacing w:line="276" w:lineRule="auto" w:after="0"/>
        <w:ind w:firstLine="709"/>
      </w:pPr>
      <w:r>
        <w:t>— Всё. Нормально.</w:t>
      </w:r>
    </w:p>
    <w:p>
      <w:pPr>
        <w:spacing w:line="276" w:lineRule="auto" w:after="0"/>
        <w:ind w:firstLine="709"/>
      </w:pPr>
      <w:r>
        <w:t>И сразу повернулась к табло.</w:t>
      </w:r>
    </w:p>
    <w:p>
      <w:pPr>
        <w:spacing w:line="276" w:lineRule="auto" w:after="0"/>
        <w:ind w:firstLine="709"/>
      </w:pPr>
      <w:r>
        <w:t>— Сколько теперь?</w:t>
      </w:r>
    </w:p>
    <w:p>
      <w:pPr>
        <w:spacing w:line="276" w:lineRule="auto" w:after="0"/>
        <w:ind w:firstLine="709"/>
      </w:pPr>
      <w:r>
        <w:t>Соня переглянулась с Алисой.</w:t>
      </w:r>
    </w:p>
    <w:p>
      <w:pPr>
        <w:spacing w:line="276" w:lineRule="auto" w:after="0"/>
        <w:ind w:firstLine="709"/>
      </w:pPr>
      <w:r>
        <w:t>Четвёртый конкурс назывался «Башня». У каждой команды лежала груда больших лёгких блоков. За три минуты четверо участников должны были перенести их по одному через размеченную дорожку и построить башню выше красной ленты. Бегать с двумя блоками сразу запрещалось.</w:t>
      </w:r>
    </w:p>
    <w:p>
      <w:pPr>
        <w:spacing w:line="276" w:lineRule="auto" w:after="0"/>
        <w:ind w:firstLine="709"/>
      </w:pPr>
      <w:r>
        <w:t>— Теперь ты, — сказала Вера Алисе.</w:t>
      </w:r>
    </w:p>
    <w:p>
      <w:pPr>
        <w:spacing w:line="276" w:lineRule="auto" w:after="0"/>
        <w:ind w:firstLine="709"/>
      </w:pPr>
      <w:r>
        <w:t>В команду вышли Алиса, Митя, Арсений и Соня.</w:t>
      </w:r>
    </w:p>
    <w:p>
      <w:pPr>
        <w:spacing w:line="276" w:lineRule="auto" w:after="0"/>
        <w:ind w:firstLine="709"/>
      </w:pPr>
      <w:r>
        <w:t>— А мама? — спросил Митя.</w:t>
      </w:r>
    </w:p>
    <w:p>
      <w:pPr>
        <w:spacing w:line="276" w:lineRule="auto" w:after="0"/>
        <w:ind w:firstLine="709"/>
      </w:pPr>
      <w:r>
        <w:t>Вера уже садилась на край сцены.</w:t>
      </w:r>
    </w:p>
    <w:p>
      <w:pPr>
        <w:spacing w:line="276" w:lineRule="auto" w:after="0"/>
        <w:ind w:firstLine="709"/>
      </w:pPr>
      <w:r>
        <w:t>— Мама сейчас руководит издалека.</w:t>
      </w:r>
    </w:p>
    <w:p>
      <w:pPr>
        <w:spacing w:line="276" w:lineRule="auto" w:after="0"/>
        <w:ind w:firstLine="709"/>
      </w:pPr>
      <w:r>
        <w:t>— Почему?</w:t>
      </w:r>
    </w:p>
    <w:p>
      <w:pPr>
        <w:spacing w:line="276" w:lineRule="auto" w:after="0"/>
        <w:ind w:firstLine="709"/>
      </w:pPr>
      <w:r>
        <w:t>— Потому что я умная.</w:t>
      </w:r>
    </w:p>
    <w:p>
      <w:pPr>
        <w:spacing w:line="276" w:lineRule="auto" w:after="0"/>
        <w:ind w:firstLine="709"/>
      </w:pPr>
      <w:r>
        <w:t>— Наконец-то, — сказал Арсений.</w:t>
      </w:r>
    </w:p>
    <w:p>
      <w:pPr>
        <w:spacing w:line="276" w:lineRule="auto" w:after="0"/>
        <w:ind w:firstLine="709"/>
      </w:pPr>
      <w:r>
        <w:t>Вера показала ему кулак. Свисток. Митя схватил самый большой блок.</w:t>
      </w:r>
    </w:p>
    <w:p>
      <w:pPr>
        <w:spacing w:line="276" w:lineRule="auto" w:after="0"/>
        <w:ind w:firstLine="709"/>
      </w:pPr>
      <w:r>
        <w:t>— Не этот! — крикнула Соня.</w:t>
      </w:r>
    </w:p>
    <w:p>
      <w:pPr>
        <w:spacing w:line="276" w:lineRule="auto" w:after="0"/>
        <w:ind w:firstLine="709"/>
      </w:pPr>
      <w:r>
        <w:t>— Почему?</w:t>
      </w:r>
    </w:p>
    <w:p>
      <w:pPr>
        <w:spacing w:line="276" w:lineRule="auto" w:after="0"/>
        <w:ind w:firstLine="709"/>
      </w:pPr>
      <w:r>
        <w:t>— Он вниз!</w:t>
      </w:r>
    </w:p>
    <w:p>
      <w:pPr>
        <w:spacing w:line="276" w:lineRule="auto" w:after="0"/>
        <w:ind w:firstLine="709"/>
      </w:pPr>
      <w:r>
        <w:t>— Я и несу вниз!</w:t>
      </w:r>
    </w:p>
    <w:p>
      <w:pPr>
        <w:spacing w:line="276" w:lineRule="auto" w:after="0"/>
        <w:ind w:firstLine="709"/>
      </w:pPr>
      <w:r>
        <w:t>Арсений принёс широкий квадрат.</w:t>
      </w:r>
    </w:p>
    <w:p>
      <w:pPr>
        <w:spacing w:line="276" w:lineRule="auto" w:after="0"/>
        <w:ind w:firstLine="709"/>
      </w:pPr>
      <w:r>
        <w:t>— Вот основание.</w:t>
      </w:r>
    </w:p>
    <w:p>
      <w:pPr>
        <w:spacing w:line="276" w:lineRule="auto" w:after="0"/>
        <w:ind w:firstLine="709"/>
      </w:pPr>
      <w:r>
        <w:t>— Я же говорил! — Митя бросил свой рядом.</w:t>
      </w:r>
    </w:p>
    <w:p>
      <w:pPr>
        <w:spacing w:line="276" w:lineRule="auto" w:after="0"/>
        <w:ind w:firstLine="709"/>
      </w:pPr>
      <w:r>
        <w:t>— Мить, не бросай!</w:t>
      </w:r>
    </w:p>
    <w:p>
      <w:pPr>
        <w:spacing w:line="276" w:lineRule="auto" w:after="0"/>
        <w:ind w:firstLine="709"/>
      </w:pPr>
      <w:r>
        <w:t>Блок отскочил. Соня поймала.</w:t>
      </w:r>
    </w:p>
    <w:p>
      <w:pPr>
        <w:spacing w:line="276" w:lineRule="auto" w:after="0"/>
        <w:ind w:firstLine="709"/>
      </w:pPr>
      <w:r>
        <w:t>— Всё, строим здесь!</w:t>
      </w:r>
    </w:p>
    <w:p>
      <w:pPr>
        <w:spacing w:line="276" w:lineRule="auto" w:after="0"/>
        <w:ind w:firstLine="709"/>
      </w:pPr>
      <w:r>
        <w:t>Через минуту у них получилась широкая низкая конструкция.</w:t>
      </w:r>
    </w:p>
    <w:p>
      <w:pPr>
        <w:spacing w:line="276" w:lineRule="auto" w:after="0"/>
        <w:ind w:firstLine="709"/>
      </w:pPr>
      <w:r>
        <w:t>— Она должна быть выше ленты! — крикнула Вера со сцены.</w:t>
      </w:r>
    </w:p>
    <w:p>
      <w:pPr>
        <w:spacing w:line="276" w:lineRule="auto" w:after="0"/>
        <w:ind w:firstLine="709"/>
      </w:pPr>
      <w:r>
        <w:t>— Мы знаем!</w:t>
      </w:r>
    </w:p>
    <w:p>
      <w:pPr>
        <w:spacing w:line="276" w:lineRule="auto" w:after="0"/>
        <w:ind w:firstLine="709"/>
      </w:pPr>
      <w:r>
        <w:t>— Пока не похоже!</w:t>
      </w:r>
    </w:p>
    <w:p>
      <w:pPr>
        <w:spacing w:line="276" w:lineRule="auto" w:after="0"/>
        <w:ind w:firstLine="709"/>
      </w:pPr>
      <w:r>
        <w:t>— Мам, не мешай!</w:t>
      </w:r>
    </w:p>
    <w:p>
      <w:pPr>
        <w:spacing w:line="276" w:lineRule="auto" w:after="0"/>
        <w:ind w:firstLine="709"/>
      </w:pPr>
      <w:r>
        <w:t>— Я болею!</w:t>
      </w:r>
    </w:p>
    <w:p>
      <w:pPr>
        <w:spacing w:line="276" w:lineRule="auto" w:after="0"/>
        <w:ind w:firstLine="709"/>
      </w:pPr>
      <w:r>
        <w:t>— Ты командуешь!</w:t>
      </w:r>
    </w:p>
    <w:p>
      <w:pPr>
        <w:spacing w:line="276" w:lineRule="auto" w:after="0"/>
        <w:ind w:firstLine="709"/>
      </w:pPr>
      <w:r>
        <w:t>— Это разные вещи!</w:t>
      </w:r>
    </w:p>
    <w:p>
      <w:pPr>
        <w:spacing w:line="276" w:lineRule="auto" w:after="0"/>
        <w:ind w:firstLine="709"/>
      </w:pPr>
      <w:r>
        <w:t>Алиса поставила длинный блок вертикально.</w:t>
      </w:r>
    </w:p>
    <w:p>
      <w:pPr>
        <w:spacing w:line="276" w:lineRule="auto" w:after="0"/>
        <w:ind w:firstLine="709"/>
      </w:pPr>
      <w:r>
        <w:t>— Сюда ещё один.</w:t>
      </w:r>
    </w:p>
    <w:p>
      <w:pPr>
        <w:spacing w:line="276" w:lineRule="auto" w:after="0"/>
        <w:ind w:firstLine="709"/>
      </w:pPr>
      <w:r>
        <w:t>Арсений подал. Митя полез ставить сверху.</w:t>
      </w:r>
    </w:p>
    <w:p>
      <w:pPr>
        <w:spacing w:line="276" w:lineRule="auto" w:after="0"/>
        <w:ind w:firstLine="709"/>
      </w:pPr>
      <w:r>
        <w:t>— Не лезь!</w:t>
      </w:r>
    </w:p>
    <w:p>
      <w:pPr>
        <w:spacing w:line="276" w:lineRule="auto" w:after="0"/>
        <w:ind w:firstLine="709"/>
      </w:pPr>
      <w:r>
        <w:t>— Я достану!</w:t>
      </w:r>
    </w:p>
    <w:p>
      <w:pPr>
        <w:spacing w:line="276" w:lineRule="auto" w:after="0"/>
        <w:ind w:firstLine="709"/>
      </w:pPr>
      <w:r>
        <w:t>— Уронишь!</w:t>
      </w:r>
    </w:p>
    <w:p>
      <w:pPr>
        <w:spacing w:line="276" w:lineRule="auto" w:after="0"/>
        <w:ind w:firstLine="709"/>
      </w:pPr>
      <w:r>
        <w:t>— Не уроню!</w:t>
      </w:r>
    </w:p>
    <w:p>
      <w:pPr>
        <w:spacing w:line="276" w:lineRule="auto" w:after="0"/>
        <w:ind w:firstLine="709"/>
      </w:pPr>
      <w:r>
        <w:t>Он поставил. Башня качнулась. Все четверо замерли.</w:t>
      </w:r>
    </w:p>
    <w:p>
      <w:pPr>
        <w:spacing w:line="276" w:lineRule="auto" w:after="0"/>
        <w:ind w:firstLine="709"/>
      </w:pPr>
      <w:r>
        <w:t>— Не дышать, — сказала Соня.</w:t>
      </w:r>
    </w:p>
    <w:p>
      <w:pPr>
        <w:spacing w:line="276" w:lineRule="auto" w:after="0"/>
        <w:ind w:firstLine="709"/>
      </w:pPr>
      <w:r>
        <w:t>— Я вообще не дышу, — ответил Арсений.</w:t>
      </w:r>
    </w:p>
    <w:p>
      <w:pPr>
        <w:spacing w:line="276" w:lineRule="auto" w:after="0"/>
        <w:ind w:firstLine="709"/>
      </w:pPr>
      <w:r>
        <w:t>Секунда. Башня устояла.</w:t>
      </w:r>
    </w:p>
    <w:p>
      <w:pPr>
        <w:spacing w:line="276" w:lineRule="auto" w:after="0"/>
        <w:ind w:firstLine="709"/>
      </w:pPr>
      <w:r>
        <w:t>— Ещё пять сантиметров! — крикнул судья.</w:t>
      </w:r>
    </w:p>
    <w:p>
      <w:pPr>
        <w:spacing w:line="276" w:lineRule="auto" w:after="0"/>
        <w:ind w:firstLine="709"/>
      </w:pPr>
      <w:r>
        <w:t>— Где взять пять сантиметров?!</w:t>
      </w:r>
    </w:p>
    <w:p>
      <w:pPr>
        <w:spacing w:line="276" w:lineRule="auto" w:after="0"/>
        <w:ind w:firstLine="709"/>
      </w:pPr>
      <w:r>
        <w:t>Алиса схватила самый тонкий блок.</w:t>
      </w:r>
    </w:p>
    <w:p>
      <w:pPr>
        <w:spacing w:line="276" w:lineRule="auto" w:after="0"/>
        <w:ind w:firstLine="709"/>
      </w:pPr>
      <w:r>
        <w:t>— Вот.</w:t>
      </w:r>
    </w:p>
    <w:p>
      <w:pPr>
        <w:spacing w:line="276" w:lineRule="auto" w:after="0"/>
        <w:ind w:firstLine="709"/>
      </w:pPr>
      <w:r>
        <w:t>— Он упадёт.</w:t>
      </w:r>
    </w:p>
    <w:p>
      <w:pPr>
        <w:spacing w:line="276" w:lineRule="auto" w:after="0"/>
        <w:ind w:firstLine="709"/>
      </w:pPr>
      <w:r>
        <w:t>— Не каркай.</w:t>
      </w:r>
    </w:p>
    <w:p>
      <w:pPr>
        <w:spacing w:line="276" w:lineRule="auto" w:after="0"/>
        <w:ind w:firstLine="709"/>
      </w:pPr>
      <w:r>
        <w:t>Она поднялась на носки. Поставила. Свисток прозвучал почти одновременно с тем, как башня снова качнулась.</w:t>
      </w:r>
    </w:p>
    <w:p>
      <w:pPr>
        <w:spacing w:line="276" w:lineRule="auto" w:after="0"/>
        <w:ind w:firstLine="709"/>
      </w:pPr>
      <w:r>
        <w:t>— Есть!</w:t>
      </w:r>
    </w:p>
    <w:p>
      <w:pPr>
        <w:spacing w:line="276" w:lineRule="auto" w:after="0"/>
        <w:ind w:firstLine="709"/>
      </w:pPr>
      <w:r>
        <w:t>И через секунду вся конструкция рухнула.</w:t>
      </w:r>
    </w:p>
    <w:p>
      <w:pPr>
        <w:spacing w:line="276" w:lineRule="auto" w:after="0"/>
        <w:ind w:firstLine="709"/>
      </w:pPr>
      <w:r>
        <w:t>— А-а-а! — Митя схватился за голову.</w:t>
      </w:r>
    </w:p>
    <w:p>
      <w:pPr>
        <w:spacing w:line="276" w:lineRule="auto" w:after="0"/>
        <w:ind w:firstLine="709"/>
      </w:pPr>
      <w:r>
        <w:t>— После свистка! — крикнул судья. — Засчитано!</w:t>
      </w:r>
    </w:p>
    <w:p>
      <w:pPr>
        <w:spacing w:line="276" w:lineRule="auto" w:after="0"/>
        <w:ind w:firstLine="709"/>
      </w:pPr>
      <w:r>
        <w:t>Синие взорвались.</w:t>
      </w:r>
    </w:p>
    <w:p>
      <w:pPr>
        <w:spacing w:line="276" w:lineRule="auto" w:after="0"/>
        <w:ind w:firstLine="709"/>
      </w:pPr>
      <w:r>
        <w:t>Вера вскочила со сцены первой.</w:t>
      </w:r>
    </w:p>
    <w:p>
      <w:pPr>
        <w:spacing w:line="276" w:lineRule="auto" w:after="0"/>
        <w:ind w:firstLine="709"/>
      </w:pPr>
      <w:r>
        <w:t>— Вторые!</w:t>
      </w:r>
    </w:p>
    <w:p>
      <w:pPr>
        <w:spacing w:line="276" w:lineRule="auto" w:after="0"/>
        <w:ind w:firstLine="709"/>
      </w:pPr>
      <w:r>
        <w:t>— Откуда ты знаешь? — спросила Соня.</w:t>
      </w:r>
    </w:p>
    <w:p>
      <w:pPr>
        <w:spacing w:line="276" w:lineRule="auto" w:after="0"/>
        <w:ind w:firstLine="709"/>
      </w:pPr>
      <w:r>
        <w:t>— Я считала.</w:t>
      </w:r>
    </w:p>
    <w:p>
      <w:pPr>
        <w:spacing w:line="276" w:lineRule="auto" w:after="0"/>
        <w:ind w:firstLine="709"/>
      </w:pPr>
      <w:r>
        <w:t>— Конечно.</w:t>
      </w:r>
    </w:p>
    <w:p>
      <w:pPr>
        <w:spacing w:line="276" w:lineRule="auto" w:after="0"/>
        <w:ind w:firstLine="709"/>
      </w:pPr>
      <w:r>
        <w:t>— А кто первые?</w:t>
      </w:r>
    </w:p>
    <w:p>
      <w:pPr>
        <w:spacing w:line="276" w:lineRule="auto" w:after="0"/>
        <w:ind w:firstLine="709"/>
      </w:pPr>
      <w:r>
        <w:t>Вера показала на красных.</w:t>
      </w:r>
    </w:p>
    <w:p>
      <w:pPr>
        <w:spacing w:line="276" w:lineRule="auto" w:after="0"/>
        <w:ind w:firstLine="709"/>
      </w:pPr>
      <w:r>
        <w:t>Митя сразу нахмурился.</w:t>
      </w:r>
    </w:p>
    <w:p>
      <w:pPr>
        <w:spacing w:line="276" w:lineRule="auto" w:after="0"/>
        <w:ind w:firstLine="709"/>
      </w:pPr>
      <w:r>
        <w:t>— Ничего. Догоним.</w:t>
      </w:r>
    </w:p>
    <w:p>
      <w:pPr>
        <w:spacing w:line="276" w:lineRule="auto" w:after="0"/>
        <w:ind w:firstLine="709"/>
      </w:pPr>
      <w:r>
        <w:t>Пятым был «Меткий залп».</w:t>
      </w:r>
    </w:p>
    <w:p>
      <w:pPr>
        <w:spacing w:line="276" w:lineRule="auto" w:after="0"/>
        <w:ind w:firstLine="709"/>
      </w:pPr>
      <w:r>
        <w:t>На траве поставили три линии: совсем близкую для малышей, среднюю для детей постарше, дальнюю для взрослых. Каждый участник команды получал по два мягких кольца. Засчитывался лучший бросок.</w:t>
      </w:r>
    </w:p>
    <w:p>
      <w:pPr>
        <w:spacing w:line="276" w:lineRule="auto" w:after="0"/>
        <w:ind w:firstLine="709"/>
      </w:pPr>
      <w:r>
        <w:t>— Все участвуют, — объявил ведущий. — Даже те, кто до сих пор удачно прятался за мамой.</w:t>
      </w:r>
    </w:p>
    <w:p>
      <w:pPr>
        <w:spacing w:line="276" w:lineRule="auto" w:after="0"/>
        <w:ind w:firstLine="709"/>
      </w:pPr>
      <w:r>
        <w:t>Лиза посмотрела на Веру.</w:t>
      </w:r>
    </w:p>
    <w:p>
      <w:pPr>
        <w:spacing w:line="276" w:lineRule="auto" w:after="0"/>
        <w:ind w:firstLine="709"/>
      </w:pPr>
      <w:r>
        <w:t>— Это я?</w:t>
      </w:r>
    </w:p>
    <w:p>
      <w:pPr>
        <w:spacing w:line="276" w:lineRule="auto" w:after="0"/>
        <w:ind w:firstLine="709"/>
      </w:pPr>
      <w:r>
        <w:t>— По-моему, про тебя.</w:t>
      </w:r>
    </w:p>
    <w:p>
      <w:pPr>
        <w:spacing w:line="276" w:lineRule="auto" w:after="0"/>
        <w:ind w:firstLine="709"/>
      </w:pPr>
      <w:r>
        <w:t>— Я не пляталась.</w:t>
      </w:r>
    </w:p>
    <w:p>
      <w:pPr>
        <w:spacing w:line="276" w:lineRule="auto" w:after="0"/>
        <w:ind w:firstLine="709"/>
      </w:pPr>
      <w:r>
        <w:t>Её поставили у самой ближней линии. Перед ней стоял невысокий колышек. Лиза взяла кольцо двумя руками.</w:t>
      </w:r>
    </w:p>
    <w:p>
      <w:pPr>
        <w:spacing w:line="276" w:lineRule="auto" w:after="0"/>
        <w:ind w:firstLine="709"/>
      </w:pPr>
      <w:r>
        <w:t>— Кидай, — сказал Митя.</w:t>
      </w:r>
    </w:p>
    <w:p>
      <w:pPr>
        <w:spacing w:line="276" w:lineRule="auto" w:after="0"/>
        <w:ind w:firstLine="709"/>
      </w:pPr>
      <w:r>
        <w:t>— Я знаю.</w:t>
      </w:r>
    </w:p>
    <w:p>
      <w:pPr>
        <w:spacing w:line="276" w:lineRule="auto" w:after="0"/>
        <w:ind w:firstLine="709"/>
      </w:pPr>
      <w:r>
        <w:t>— Только не вверх.</w:t>
      </w:r>
    </w:p>
    <w:p>
      <w:pPr>
        <w:spacing w:line="276" w:lineRule="auto" w:after="0"/>
        <w:ind w:firstLine="709"/>
      </w:pPr>
      <w:r>
        <w:t>— Митя, — предупредила Вера.</w:t>
      </w:r>
    </w:p>
    <w:p>
      <w:pPr>
        <w:spacing w:line="276" w:lineRule="auto" w:after="0"/>
        <w:ind w:firstLine="709"/>
      </w:pPr>
      <w:r>
        <w:t>Лиза замахнулась. Кольцо полетело почти вертикально и упало ей под ноги. Она посмотрела вниз. Потом на всех.</w:t>
      </w:r>
    </w:p>
    <w:p>
      <w:pPr>
        <w:spacing w:line="276" w:lineRule="auto" w:after="0"/>
        <w:ind w:firstLine="709"/>
      </w:pPr>
      <w:r>
        <w:t>— Не получилось.</w:t>
      </w:r>
    </w:p>
    <w:p>
      <w:pPr>
        <w:spacing w:line="276" w:lineRule="auto" w:after="0"/>
        <w:ind w:firstLine="709"/>
      </w:pPr>
      <w:r>
        <w:t>— Второе есть, — сказала Алиса.</w:t>
      </w:r>
    </w:p>
    <w:p>
      <w:pPr>
        <w:spacing w:line="276" w:lineRule="auto" w:after="0"/>
        <w:ind w:firstLine="709"/>
      </w:pPr>
      <w:r>
        <w:t>Митя присел рядом.</w:t>
      </w:r>
    </w:p>
    <w:p>
      <w:pPr>
        <w:spacing w:line="276" w:lineRule="auto" w:after="0"/>
        <w:ind w:firstLine="709"/>
      </w:pPr>
      <w:r>
        <w:t>— Смотри. Не сильно. Вот туда.</w:t>
      </w:r>
    </w:p>
    <w:p>
      <w:pPr>
        <w:spacing w:line="276" w:lineRule="auto" w:after="0"/>
        <w:ind w:firstLine="709"/>
      </w:pPr>
      <w:r>
        <w:t>Он показал на колышек.</w:t>
      </w:r>
    </w:p>
    <w:p>
      <w:pPr>
        <w:spacing w:line="276" w:lineRule="auto" w:after="0"/>
        <w:ind w:firstLine="709"/>
      </w:pPr>
      <w:r>
        <w:t>— Я сама.</w:t>
      </w:r>
    </w:p>
    <w:p>
      <w:pPr>
        <w:spacing w:line="276" w:lineRule="auto" w:after="0"/>
        <w:ind w:firstLine="709"/>
      </w:pPr>
      <w:r>
        <w:t>— Конечно.</w:t>
      </w:r>
    </w:p>
    <w:p>
      <w:pPr>
        <w:spacing w:line="276" w:lineRule="auto" w:after="0"/>
        <w:ind w:firstLine="709"/>
      </w:pPr>
      <w:r>
        <w:t>Лиза взяла второе кольцо. Теперь не замахивалась. Просто вытянула руку и бросила. Кольцо ударилось о верхушку, подпрыгнуло и легло точно вокруг стойки. Митя заорал так, будто она забила решающий гол.</w:t>
      </w:r>
    </w:p>
    <w:p>
      <w:pPr>
        <w:spacing w:line="276" w:lineRule="auto" w:after="0"/>
        <w:ind w:firstLine="709"/>
      </w:pPr>
      <w:r>
        <w:t>— ЛИЗА!</w:t>
      </w:r>
    </w:p>
    <w:p>
      <w:pPr>
        <w:spacing w:line="276" w:lineRule="auto" w:after="0"/>
        <w:ind w:firstLine="709"/>
      </w:pPr>
      <w:r>
        <w:t>Она сама от неожиданности застыла.</w:t>
      </w:r>
    </w:p>
    <w:p>
      <w:pPr>
        <w:spacing w:line="276" w:lineRule="auto" w:after="0"/>
        <w:ind w:firstLine="709"/>
      </w:pPr>
      <w:r>
        <w:t>— Я попала?</w:t>
      </w:r>
    </w:p>
    <w:p>
      <w:pPr>
        <w:spacing w:line="276" w:lineRule="auto" w:after="0"/>
        <w:ind w:firstLine="709"/>
      </w:pPr>
      <w:r>
        <w:t>— Да!</w:t>
      </w:r>
    </w:p>
    <w:p>
      <w:pPr>
        <w:spacing w:line="276" w:lineRule="auto" w:after="0"/>
        <w:ind w:firstLine="709"/>
      </w:pPr>
      <w:r>
        <w:t>— Я попала!</w:t>
      </w:r>
    </w:p>
    <w:p>
      <w:pPr>
        <w:spacing w:line="276" w:lineRule="auto" w:after="0"/>
        <w:ind w:firstLine="709"/>
      </w:pPr>
      <w:r>
        <w:t>Лиза подпрыгнула и сразу побежала к Вере.</w:t>
      </w:r>
    </w:p>
    <w:p>
      <w:pPr>
        <w:spacing w:line="276" w:lineRule="auto" w:after="0"/>
        <w:ind w:firstLine="709"/>
      </w:pPr>
      <w:r>
        <w:t>— Мам! Я выиглала!</w:t>
      </w:r>
    </w:p>
    <w:p>
      <w:pPr>
        <w:spacing w:line="276" w:lineRule="auto" w:after="0"/>
        <w:ind w:firstLine="709"/>
      </w:pPr>
      <w:r>
        <w:t>— Выиграла.</w:t>
      </w:r>
    </w:p>
    <w:p>
      <w:pPr>
        <w:spacing w:line="276" w:lineRule="auto" w:after="0"/>
        <w:ind w:firstLine="709"/>
      </w:pPr>
      <w:r>
        <w:t>— Совсем?</w:t>
      </w:r>
    </w:p>
    <w:p>
      <w:pPr>
        <w:spacing w:line="276" w:lineRule="auto" w:after="0"/>
        <w:ind w:firstLine="709"/>
      </w:pPr>
      <w:r>
        <w:t>— Совсем.</w:t>
      </w:r>
    </w:p>
    <w:p>
      <w:pPr>
        <w:spacing w:line="276" w:lineRule="auto" w:after="0"/>
        <w:ind w:firstLine="709"/>
      </w:pPr>
      <w:r>
        <w:t>— Митя видел!</w:t>
      </w:r>
    </w:p>
    <w:p>
      <w:pPr>
        <w:spacing w:line="276" w:lineRule="auto" w:after="0"/>
        <w:ind w:firstLine="709"/>
      </w:pPr>
      <w:r>
        <w:t>— Я всем скажу! — крикнул он.</w:t>
      </w:r>
    </w:p>
    <w:p>
      <w:pPr>
        <w:spacing w:line="276" w:lineRule="auto" w:after="0"/>
        <w:ind w:firstLine="709"/>
      </w:pPr>
      <w:r>
        <w:t>— Не сомневаюсь, — сказала Соня.</w:t>
      </w:r>
    </w:p>
    <w:p>
      <w:pPr>
        <w:spacing w:line="276" w:lineRule="auto" w:after="0"/>
        <w:ind w:firstLine="709"/>
      </w:pPr>
      <w:r>
        <w:t>После Лизы бросали остальные. Митя попал один раз. Соня — оба. Алиса первый бросок отправила мимо, второй положила точно. Арсений попал один. Вера взяла кольца последней.</w:t>
      </w:r>
    </w:p>
    <w:p>
      <w:pPr>
        <w:spacing w:line="276" w:lineRule="auto" w:after="0"/>
        <w:ind w:firstLine="709"/>
      </w:pPr>
      <w:r>
        <w:t>— Мам, два надо, — сказал Митя.</w:t>
      </w:r>
    </w:p>
    <w:p>
      <w:pPr>
        <w:spacing w:line="276" w:lineRule="auto" w:after="0"/>
        <w:ind w:firstLine="709"/>
      </w:pPr>
      <w:r>
        <w:t>— Спасибо, тренер.</w:t>
      </w:r>
    </w:p>
    <w:p>
      <w:pPr>
        <w:spacing w:line="276" w:lineRule="auto" w:after="0"/>
        <w:ind w:firstLine="709"/>
      </w:pPr>
      <w:r>
        <w:t>Первое ударилось о стойку и отлетело.</w:t>
      </w:r>
    </w:p>
    <w:p>
      <w:pPr>
        <w:spacing w:line="276" w:lineRule="auto" w:after="0"/>
        <w:ind w:firstLine="709"/>
      </w:pPr>
      <w:r>
        <w:t>— Не торопись, — сказал Арсений.</w:t>
      </w:r>
    </w:p>
    <w:p>
      <w:pPr>
        <w:spacing w:line="276" w:lineRule="auto" w:after="0"/>
        <w:ind w:firstLine="709"/>
      </w:pPr>
      <w:r>
        <w:t>Вера посмотрела на него.</w:t>
      </w:r>
    </w:p>
    <w:p>
      <w:pPr>
        <w:spacing w:line="276" w:lineRule="auto" w:after="0"/>
        <w:ind w:firstLine="709"/>
      </w:pPr>
      <w:r>
        <w:t>— Сейчас кто командует?</w:t>
      </w:r>
    </w:p>
    <w:p>
      <w:pPr>
        <w:spacing w:line="276" w:lineRule="auto" w:after="0"/>
        <w:ind w:firstLine="709"/>
      </w:pPr>
      <w:r>
        <w:t>— Молчу.</w:t>
      </w:r>
    </w:p>
    <w:p>
      <w:pPr>
        <w:spacing w:line="276" w:lineRule="auto" w:after="0"/>
        <w:ind w:firstLine="709"/>
      </w:pPr>
      <w:r>
        <w:t>Второе она бросила спокойно. Кольцо легло точно. Синие снова поднялись в таблице. Перед финалом они шли первыми — всего на одно очко впереди зелёных. Митя стоял у табло и практически не моргал.</w:t>
      </w:r>
    </w:p>
    <w:p>
      <w:pPr>
        <w:spacing w:line="276" w:lineRule="auto" w:after="0"/>
        <w:ind w:firstLine="709"/>
      </w:pPr>
      <w:r>
        <w:t>— Одно очко.</w:t>
      </w:r>
    </w:p>
    <w:p>
      <w:pPr>
        <w:spacing w:line="276" w:lineRule="auto" w:after="0"/>
        <w:ind w:firstLine="709"/>
      </w:pPr>
      <w:r>
        <w:t>— Мы видим, — сказала Соня.</w:t>
      </w:r>
    </w:p>
    <w:p>
      <w:pPr>
        <w:spacing w:line="276" w:lineRule="auto" w:after="0"/>
        <w:ind w:firstLine="709"/>
      </w:pPr>
      <w:r>
        <w:t>— Если они выиграют финал…</w:t>
      </w:r>
    </w:p>
    <w:p>
      <w:pPr>
        <w:spacing w:line="276" w:lineRule="auto" w:after="0"/>
        <w:ind w:firstLine="709"/>
      </w:pPr>
      <w:r>
        <w:t>— Мить.</w:t>
      </w:r>
    </w:p>
    <w:p>
      <w:pPr>
        <w:spacing w:line="276" w:lineRule="auto" w:after="0"/>
        <w:ind w:firstLine="709"/>
      </w:pPr>
      <w:r>
        <w:t>— Я считаю.</w:t>
      </w:r>
    </w:p>
    <w:p>
      <w:pPr>
        <w:spacing w:line="276" w:lineRule="auto" w:after="0"/>
        <w:ind w:firstLine="709"/>
      </w:pPr>
      <w:r>
        <w:t>— Ты уже десять раз посчитал.</w:t>
      </w:r>
    </w:p>
    <w:p>
      <w:pPr>
        <w:spacing w:line="276" w:lineRule="auto" w:after="0"/>
        <w:ind w:firstLine="709"/>
      </w:pPr>
      <w:r>
        <w:t>— Потому что всё зависит от финала.</w:t>
      </w:r>
    </w:p>
    <w:p>
      <w:pPr>
        <w:spacing w:line="276" w:lineRule="auto" w:after="0"/>
        <w:ind w:firstLine="709"/>
      </w:pPr>
      <w:r>
        <w:t>Вера сидела на лавке, наклонившись вперёд и уперев локти в колени. Соня подошла.</w:t>
      </w:r>
    </w:p>
    <w:p>
      <w:pPr>
        <w:spacing w:line="276" w:lineRule="auto" w:after="0"/>
        <w:ind w:firstLine="709"/>
      </w:pPr>
      <w:r>
        <w:t>— Мам.</w:t>
      </w:r>
    </w:p>
    <w:p>
      <w:pPr>
        <w:spacing w:line="276" w:lineRule="auto" w:after="0"/>
        <w:ind w:firstLine="709"/>
      </w:pPr>
      <w:r>
        <w:t>— М?</w:t>
      </w:r>
    </w:p>
    <w:p>
      <w:pPr>
        <w:spacing w:line="276" w:lineRule="auto" w:after="0"/>
        <w:ind w:firstLine="709"/>
      </w:pPr>
      <w:r>
        <w:t>— Ты точно нормально?</w:t>
      </w:r>
    </w:p>
    <w:p>
      <w:pPr>
        <w:spacing w:line="276" w:lineRule="auto" w:after="0"/>
        <w:ind w:firstLine="709"/>
      </w:pPr>
      <w:r>
        <w:t>Вера подняла голову.</w:t>
      </w:r>
    </w:p>
    <w:p>
      <w:pPr>
        <w:spacing w:line="276" w:lineRule="auto" w:after="0"/>
        <w:ind w:firstLine="709"/>
      </w:pPr>
      <w:r>
        <w:t>— Конечно.</w:t>
      </w:r>
    </w:p>
    <w:p>
      <w:pPr>
        <w:spacing w:line="276" w:lineRule="auto" w:after="0"/>
        <w:ind w:firstLine="709"/>
      </w:pPr>
      <w:r>
        <w:t>— Ты всё время садишься.</w:t>
      </w:r>
    </w:p>
    <w:p>
      <w:pPr>
        <w:spacing w:line="276" w:lineRule="auto" w:after="0"/>
        <w:ind w:firstLine="709"/>
      </w:pPr>
      <w:r>
        <w:t>— Я бегала.</w:t>
      </w:r>
    </w:p>
    <w:p>
      <w:pPr>
        <w:spacing w:line="276" w:lineRule="auto" w:after="0"/>
        <w:ind w:firstLine="709"/>
      </w:pPr>
      <w:r>
        <w:t>— Все бегали.</w:t>
      </w:r>
    </w:p>
    <w:p>
      <w:pPr>
        <w:spacing w:line="276" w:lineRule="auto" w:after="0"/>
        <w:ind w:firstLine="709"/>
      </w:pPr>
      <w:r>
        <w:t>— Сонь, я правда нормально.</w:t>
      </w:r>
    </w:p>
    <w:p>
      <w:pPr>
        <w:spacing w:line="276" w:lineRule="auto" w:after="0"/>
        <w:ind w:firstLine="709"/>
      </w:pPr>
      <w:r>
        <w:t>Она улыбнулась и потянулась за бутылкой. Пустой. Алиса молча протянула свою. Вера выпила.</w:t>
      </w:r>
    </w:p>
    <w:p>
      <w:pPr>
        <w:spacing w:line="276" w:lineRule="auto" w:after="0"/>
        <w:ind w:firstLine="709"/>
      </w:pPr>
      <w:r>
        <w:t>— Спасибо.</w:t>
      </w:r>
    </w:p>
    <w:p>
      <w:pPr>
        <w:spacing w:line="276" w:lineRule="auto" w:after="0"/>
        <w:ind w:firstLine="709"/>
      </w:pPr>
      <w:r>
        <w:t>Соня осталась рядом.</w:t>
      </w:r>
    </w:p>
    <w:p>
      <w:pPr>
        <w:spacing w:line="276" w:lineRule="auto" w:after="0"/>
        <w:ind w:firstLine="709"/>
      </w:pPr>
      <w:r>
        <w:t>— Может, в финал без тебя?</w:t>
      </w:r>
    </w:p>
    <w:p>
      <w:pPr>
        <w:spacing w:line="276" w:lineRule="auto" w:after="0"/>
        <w:ind w:firstLine="709"/>
      </w:pPr>
      <w:r>
        <w:t>Вера даже не сразу поняла.</w:t>
      </w:r>
    </w:p>
    <w:p>
      <w:pPr>
        <w:spacing w:line="276" w:lineRule="auto" w:after="0"/>
        <w:ind w:firstLine="709"/>
      </w:pPr>
      <w:r>
        <w:t>— В смысле?</w:t>
      </w:r>
    </w:p>
    <w:p>
      <w:pPr>
        <w:spacing w:line="276" w:lineRule="auto" w:after="0"/>
        <w:ind w:firstLine="709"/>
      </w:pPr>
      <w:r>
        <w:t>— Ну нас шестеро.</w:t>
      </w:r>
    </w:p>
    <w:p>
      <w:pPr>
        <w:spacing w:line="276" w:lineRule="auto" w:after="0"/>
        <w:ind w:firstLine="709"/>
      </w:pPr>
      <w:r>
        <w:t>— И?</w:t>
      </w:r>
    </w:p>
    <w:p>
      <w:pPr>
        <w:spacing w:line="276" w:lineRule="auto" w:after="0"/>
        <w:ind w:firstLine="709"/>
      </w:pPr>
      <w:r>
        <w:t>— Алиса может.</w:t>
      </w:r>
    </w:p>
    <w:p>
      <w:pPr>
        <w:spacing w:line="276" w:lineRule="auto" w:after="0"/>
        <w:ind w:firstLine="709"/>
      </w:pPr>
      <w:r>
        <w:t>— Я тоже могу.</w:t>
      </w:r>
    </w:p>
    <w:p>
      <w:pPr>
        <w:spacing w:line="276" w:lineRule="auto" w:after="0"/>
        <w:ind w:firstLine="709"/>
      </w:pPr>
      <w:r>
        <w:t>— Я не говорю, что не можешь.</w:t>
      </w:r>
    </w:p>
    <w:p>
      <w:pPr>
        <w:spacing w:line="276" w:lineRule="auto" w:after="0"/>
        <w:ind w:firstLine="709"/>
      </w:pPr>
      <w:r>
        <w:t>— Тогда в чём проблема?</w:t>
      </w:r>
    </w:p>
    <w:p>
      <w:pPr>
        <w:spacing w:line="276" w:lineRule="auto" w:after="0"/>
        <w:ind w:firstLine="709"/>
      </w:pPr>
      <w:r>
        <w:t>Соня пожала плечами.</w:t>
      </w:r>
    </w:p>
    <w:p>
      <w:pPr>
        <w:spacing w:line="276" w:lineRule="auto" w:after="0"/>
        <w:ind w:firstLine="709"/>
      </w:pPr>
      <w:r>
        <w:t>— Ни в чём.</w:t>
      </w:r>
    </w:p>
    <w:p>
      <w:pPr>
        <w:spacing w:line="276" w:lineRule="auto" w:after="0"/>
        <w:ind w:firstLine="709"/>
      </w:pPr>
      <w:r>
        <w:t>Вера уже вставала.</w:t>
      </w:r>
    </w:p>
    <w:p>
      <w:pPr>
        <w:spacing w:line="276" w:lineRule="auto" w:after="0"/>
        <w:ind w:firstLine="709"/>
      </w:pPr>
      <w:r>
        <w:t>— Вот и отлично.</w:t>
      </w:r>
    </w:p>
    <w:p>
      <w:pPr>
        <w:spacing w:line="276" w:lineRule="auto" w:after="0"/>
        <w:ind w:firstLine="709"/>
      </w:pPr>
      <w:r>
        <w:t>Когда она отошла, Соня тихо сказала:</w:t>
      </w:r>
    </w:p>
    <w:p>
      <w:pPr>
        <w:spacing w:line="276" w:lineRule="auto" w:after="0"/>
        <w:ind w:firstLine="709"/>
      </w:pPr>
      <w:r>
        <w:t>— Видела?</w:t>
      </w:r>
    </w:p>
    <w:p>
      <w:pPr>
        <w:spacing w:line="276" w:lineRule="auto" w:after="0"/>
        <w:ind w:firstLine="709"/>
      </w:pPr>
      <w:r>
        <w:t>— Видела, — ответила Алиса.</w:t>
      </w:r>
    </w:p>
    <w:p>
      <w:pPr>
        <w:spacing w:line="276" w:lineRule="auto" w:after="0"/>
        <w:ind w:firstLine="709"/>
      </w:pPr>
      <w:r>
        <w:t>— Она устала.</w:t>
      </w:r>
    </w:p>
    <w:p>
      <w:pPr>
        <w:spacing w:line="276" w:lineRule="auto" w:after="0"/>
        <w:ind w:firstLine="709"/>
      </w:pPr>
      <w:r>
        <w:t>— Устала.</w:t>
      </w:r>
    </w:p>
    <w:p>
      <w:pPr>
        <w:spacing w:line="276" w:lineRule="auto" w:after="0"/>
        <w:ind w:firstLine="709"/>
      </w:pPr>
      <w:r>
        <w:t>— И всё равно полезет.</w:t>
      </w:r>
    </w:p>
    <w:p>
      <w:pPr>
        <w:spacing w:line="276" w:lineRule="auto" w:after="0"/>
        <w:ind w:firstLine="709"/>
      </w:pPr>
      <w:r>
        <w:t>— Конечно.</w:t>
      </w:r>
    </w:p>
    <w:p>
      <w:pPr>
        <w:spacing w:line="276" w:lineRule="auto" w:after="0"/>
        <w:ind w:firstLine="709"/>
      </w:pPr>
      <w:r>
        <w:t>— Почему «конечно»?</w:t>
      </w:r>
    </w:p>
    <w:p>
      <w:pPr>
        <w:spacing w:line="276" w:lineRule="auto" w:after="0"/>
        <w:ind w:firstLine="709"/>
      </w:pPr>
      <w:r>
        <w:t>— Потому что нужна победа.</w:t>
      </w:r>
    </w:p>
    <w:p>
      <w:pPr>
        <w:spacing w:line="276" w:lineRule="auto" w:after="0"/>
        <w:ind w:firstLine="709"/>
      </w:pPr>
      <w:r>
        <w:t>Соня фыркнула.</w:t>
      </w:r>
    </w:p>
    <w:p>
      <w:pPr>
        <w:spacing w:line="276" w:lineRule="auto" w:after="0"/>
        <w:ind w:firstLine="709"/>
      </w:pPr>
      <w:r>
        <w:t>— Это ненормально.</w:t>
      </w:r>
    </w:p>
    <w:p>
      <w:pPr>
        <w:spacing w:line="276" w:lineRule="auto" w:after="0"/>
        <w:ind w:firstLine="709"/>
      </w:pPr>
      <w:r>
        <w:t>— Скажи ей.</w:t>
      </w:r>
    </w:p>
    <w:p>
      <w:pPr>
        <w:spacing w:line="276" w:lineRule="auto" w:after="0"/>
        <w:ind w:firstLine="709"/>
      </w:pPr>
      <w:r>
        <w:t>— Я жить хочу.</w:t>
      </w:r>
    </w:p>
    <w:p>
      <w:pPr>
        <w:spacing w:line="276" w:lineRule="auto" w:after="0"/>
        <w:ind w:firstLine="709"/>
      </w:pPr>
      <w:r>
        <w:t>Финальный конкурс был самым странным. В центре каждой дорожки лежал большой лёгкий обруч, от него расходились ленты — по числу участников команды. На обруч ставили мяч. Вся семья должна была, держась каждый за свою ленту, провести его через ворота, обойти стойку и вернуть в корзину. Мяча нельзя было касаться руками. Если падал — пять штрафных секунд.</w:t>
      </w:r>
    </w:p>
    <w:p>
      <w:pPr>
        <w:spacing w:line="276" w:lineRule="auto" w:after="0"/>
        <w:ind w:firstLine="709"/>
      </w:pPr>
      <w:r>
        <w:t>Для каждой команды длину лент подбирали по числу участников, так что толпой задачу не облегчишь: чем больше людей, тем сложнее удерживать обруч ровно.</w:t>
      </w:r>
    </w:p>
    <w:p>
      <w:pPr>
        <w:spacing w:line="276" w:lineRule="auto" w:after="0"/>
        <w:ind w:firstLine="709"/>
      </w:pPr>
      <w:r>
        <w:t>— Это невозможно, — сказал Арсений.</w:t>
      </w:r>
    </w:p>
    <w:p>
      <w:pPr>
        <w:spacing w:line="276" w:lineRule="auto" w:after="0"/>
        <w:ind w:firstLine="709"/>
      </w:pPr>
      <w:r>
        <w:t>— Мы уже сегодня слышали это про лыжи, — напомнила Вера.</w:t>
      </w:r>
    </w:p>
    <w:p>
      <w:pPr>
        <w:spacing w:line="276" w:lineRule="auto" w:after="0"/>
        <w:ind w:firstLine="709"/>
      </w:pPr>
      <w:r>
        <w:t>— И были правы.</w:t>
      </w:r>
    </w:p>
    <w:p>
      <w:pPr>
        <w:spacing w:line="276" w:lineRule="auto" w:after="0"/>
        <w:ind w:firstLine="709"/>
      </w:pPr>
      <w:r>
        <w:t>— Мы выиграли.</w:t>
      </w:r>
    </w:p>
    <w:p>
      <w:pPr>
        <w:spacing w:line="276" w:lineRule="auto" w:after="0"/>
        <w:ind w:firstLine="709"/>
      </w:pPr>
      <w:r>
        <w:t>— После того как почти убили меня.</w:t>
      </w:r>
    </w:p>
    <w:p>
      <w:pPr>
        <w:spacing w:line="276" w:lineRule="auto" w:after="0"/>
        <w:ind w:firstLine="709"/>
      </w:pPr>
      <w:r>
        <w:t>— Детали.</w:t>
      </w:r>
    </w:p>
    <w:p>
      <w:pPr>
        <w:spacing w:line="276" w:lineRule="auto" w:after="0"/>
        <w:ind w:firstLine="709"/>
      </w:pPr>
      <w:r>
        <w:t>Лизе дали самую короткую ленту.</w:t>
      </w:r>
    </w:p>
    <w:p>
      <w:pPr>
        <w:spacing w:line="276" w:lineRule="auto" w:after="0"/>
        <w:ind w:firstLine="709"/>
      </w:pPr>
      <w:r>
        <w:t>— Не отпускай, — сказал Митя.</w:t>
      </w:r>
    </w:p>
    <w:p>
      <w:pPr>
        <w:spacing w:line="276" w:lineRule="auto" w:after="0"/>
        <w:ind w:firstLine="709"/>
      </w:pPr>
      <w:r>
        <w:t>— Не отпущу.</w:t>
      </w:r>
    </w:p>
    <w:p>
      <w:pPr>
        <w:spacing w:line="276" w:lineRule="auto" w:after="0"/>
        <w:ind w:firstLine="709"/>
      </w:pPr>
      <w:r>
        <w:t>— И не тяни.</w:t>
      </w:r>
    </w:p>
    <w:p>
      <w:pPr>
        <w:spacing w:line="276" w:lineRule="auto" w:after="0"/>
        <w:ind w:firstLine="709"/>
      </w:pPr>
      <w:r>
        <w:t>— Не буду.</w:t>
      </w:r>
    </w:p>
    <w:p>
      <w:pPr>
        <w:spacing w:line="276" w:lineRule="auto" w:after="0"/>
        <w:ind w:firstLine="709"/>
      </w:pPr>
      <w:r>
        <w:t>— И…</w:t>
      </w:r>
    </w:p>
    <w:p>
      <w:pPr>
        <w:spacing w:line="276" w:lineRule="auto" w:after="0"/>
        <w:ind w:firstLine="709"/>
      </w:pPr>
      <w:r>
        <w:t>— Митя, — сказала Соня. — Отойди от ребёнка.</w:t>
      </w:r>
    </w:p>
    <w:p>
      <w:pPr>
        <w:spacing w:line="276" w:lineRule="auto" w:after="0"/>
        <w:ind w:firstLine="709"/>
      </w:pPr>
      <w:r>
        <w:t>Семьи встали на старт. У синих — все шестеро. Вера напротив Арсения. Соня рядом с Алисой. Митя сбоку. Лиза между Верой и Алисой, обе следили, чтобы лента не захлестнула ей ноги.</w:t>
      </w:r>
    </w:p>
    <w:p>
      <w:pPr>
        <w:spacing w:line="276" w:lineRule="auto" w:after="0"/>
        <w:ind w:firstLine="709"/>
      </w:pPr>
      <w:r>
        <w:t>— Готовы?</w:t>
      </w:r>
    </w:p>
    <w:p>
      <w:pPr>
        <w:spacing w:line="276" w:lineRule="auto" w:after="0"/>
        <w:ind w:firstLine="709"/>
      </w:pPr>
      <w:r>
        <w:t>Вера быстро посмотрела на всех.</w:t>
      </w:r>
    </w:p>
    <w:p>
      <w:pPr>
        <w:spacing w:line="276" w:lineRule="auto" w:after="0"/>
        <w:ind w:firstLine="709"/>
      </w:pPr>
      <w:r>
        <w:t>— Не рвём. Сначала ровно.</w:t>
      </w:r>
    </w:p>
    <w:p>
      <w:pPr>
        <w:spacing w:line="276" w:lineRule="auto" w:after="0"/>
        <w:ind w:firstLine="709"/>
      </w:pPr>
      <w:r>
        <w:t>— А потом? — спросил Митя.</w:t>
      </w:r>
    </w:p>
    <w:p>
      <w:pPr>
        <w:spacing w:line="276" w:lineRule="auto" w:after="0"/>
        <w:ind w:firstLine="709"/>
      </w:pPr>
      <w:r>
        <w:t>— Потом выиграем.</w:t>
      </w:r>
    </w:p>
    <w:p>
      <w:pPr>
        <w:spacing w:line="276" w:lineRule="auto" w:after="0"/>
        <w:ind w:firstLine="709"/>
      </w:pPr>
      <w:r>
        <w:t>Он расплылся в улыбке.</w:t>
      </w:r>
    </w:p>
    <w:p>
      <w:pPr>
        <w:spacing w:line="276" w:lineRule="auto" w:after="0"/>
        <w:ind w:firstLine="709"/>
      </w:pPr>
      <w:r>
        <w:t>— Вот!</w:t>
      </w:r>
    </w:p>
    <w:p>
      <w:pPr>
        <w:spacing w:line="276" w:lineRule="auto" w:after="0"/>
        <w:ind w:firstLine="709"/>
      </w:pPr>
      <w:r>
        <w:t>Свисток. Обруч дёрнулся. Мяч качнулся.</w:t>
      </w:r>
    </w:p>
    <w:p>
      <w:pPr>
        <w:spacing w:line="276" w:lineRule="auto" w:after="0"/>
        <w:ind w:firstLine="709"/>
      </w:pPr>
      <w:r>
        <w:t>— Тише! — крикнула Вера.</w:t>
      </w:r>
    </w:p>
    <w:p>
      <w:pPr>
        <w:spacing w:line="276" w:lineRule="auto" w:after="0"/>
        <w:ind w:firstLine="709"/>
      </w:pPr>
      <w:r>
        <w:t>— Я тише!</w:t>
      </w:r>
    </w:p>
    <w:p>
      <w:pPr>
        <w:spacing w:line="276" w:lineRule="auto" w:after="0"/>
        <w:ind w:firstLine="709"/>
      </w:pPr>
      <w:r>
        <w:t>— Мить, не тяни!</w:t>
      </w:r>
    </w:p>
    <w:p>
      <w:pPr>
        <w:spacing w:line="276" w:lineRule="auto" w:after="0"/>
        <w:ind w:firstLine="709"/>
      </w:pPr>
      <w:r>
        <w:t>— Это папа!</w:t>
      </w:r>
    </w:p>
    <w:p>
      <w:pPr>
        <w:spacing w:line="276" w:lineRule="auto" w:after="0"/>
        <w:ind w:firstLine="709"/>
      </w:pPr>
      <w:r>
        <w:t>— Я вообще ничего не делаю!</w:t>
      </w:r>
    </w:p>
    <w:p>
      <w:pPr>
        <w:spacing w:line="276" w:lineRule="auto" w:after="0"/>
        <w:ind w:firstLine="709"/>
      </w:pPr>
      <w:r>
        <w:t>— Вот и не делай дальше!</w:t>
      </w:r>
    </w:p>
    <w:p>
      <w:pPr>
        <w:spacing w:line="276" w:lineRule="auto" w:after="0"/>
        <w:ind w:firstLine="709"/>
      </w:pPr>
      <w:r>
        <w:t>Они прошли первые ворота. Справа зелёные уже ушли вперёд.</w:t>
      </w:r>
    </w:p>
    <w:p>
      <w:pPr>
        <w:spacing w:line="276" w:lineRule="auto" w:after="0"/>
        <w:ind w:firstLine="709"/>
      </w:pPr>
      <w:r>
        <w:t>— Не смотрим! — крикнула Соня.</w:t>
      </w:r>
    </w:p>
    <w:p>
      <w:pPr>
        <w:spacing w:line="276" w:lineRule="auto" w:after="0"/>
        <w:ind w:firstLine="709"/>
      </w:pPr>
      <w:r>
        <w:t>— Я не смотрю! — отозвался Митя, глядя именно туда.</w:t>
      </w:r>
    </w:p>
    <w:p>
      <w:pPr>
        <w:spacing w:line="276" w:lineRule="auto" w:after="0"/>
        <w:ind w:firstLine="709"/>
      </w:pPr>
      <w:r>
        <w:t>Лиза шагала маленькими быстрыми шагами и держала ленту обеими руками.</w:t>
      </w:r>
    </w:p>
    <w:p>
      <w:pPr>
        <w:spacing w:line="276" w:lineRule="auto" w:after="0"/>
        <w:ind w:firstLine="709"/>
      </w:pPr>
      <w:r>
        <w:t>— Я холошо?</w:t>
      </w:r>
    </w:p>
    <w:p>
      <w:pPr>
        <w:spacing w:line="276" w:lineRule="auto" w:after="0"/>
        <w:ind w:firstLine="709"/>
      </w:pPr>
      <w:r>
        <w:t>— Очень! — сказала Алиса.</w:t>
      </w:r>
    </w:p>
    <w:p>
      <w:pPr>
        <w:spacing w:line="276" w:lineRule="auto" w:after="0"/>
        <w:ind w:firstLine="709"/>
      </w:pPr>
      <w:r>
        <w:t>— Быстлее?</w:t>
      </w:r>
    </w:p>
    <w:p>
      <w:pPr>
        <w:spacing w:line="276" w:lineRule="auto" w:after="0"/>
        <w:ind w:firstLine="709"/>
      </w:pPr>
      <w:r>
        <w:t>— Пока нет.</w:t>
      </w:r>
    </w:p>
    <w:p>
      <w:pPr>
        <w:spacing w:line="276" w:lineRule="auto" w:after="0"/>
        <w:ind w:firstLine="709"/>
      </w:pPr>
      <w:r>
        <w:t>Перед поворотом обруч накренился.</w:t>
      </w:r>
    </w:p>
    <w:p>
      <w:pPr>
        <w:spacing w:line="276" w:lineRule="auto" w:after="0"/>
        <w:ind w:firstLine="709"/>
      </w:pPr>
      <w:r>
        <w:t>Мяч покатился к краю.</w:t>
      </w:r>
    </w:p>
    <w:p>
      <w:pPr>
        <w:spacing w:line="276" w:lineRule="auto" w:after="0"/>
        <w:ind w:firstLine="709"/>
      </w:pPr>
      <w:r>
        <w:t>— Стой!</w:t>
      </w:r>
    </w:p>
    <w:p>
      <w:pPr>
        <w:spacing w:line="276" w:lineRule="auto" w:after="0"/>
        <w:ind w:firstLine="709"/>
      </w:pPr>
      <w:r>
        <w:t>Все остановились.</w:t>
      </w:r>
    </w:p>
    <w:p>
      <w:pPr>
        <w:spacing w:line="276" w:lineRule="auto" w:after="0"/>
        <w:ind w:firstLine="709"/>
      </w:pPr>
      <w:r>
        <w:t>Кроме Мити.</w:t>
      </w:r>
    </w:p>
    <w:p>
      <w:pPr>
        <w:spacing w:line="276" w:lineRule="auto" w:after="0"/>
        <w:ind w:firstLine="709"/>
      </w:pPr>
      <w:r>
        <w:t>— Мить!</w:t>
      </w:r>
    </w:p>
    <w:p>
      <w:pPr>
        <w:spacing w:line="276" w:lineRule="auto" w:after="0"/>
        <w:ind w:firstLine="709"/>
      </w:pPr>
      <w:r>
        <w:t>Он замер. Мяч висел почти на самом краю. Вера медленно опустила свою ленту. Арсений поднял. Соня тоже подалась назад. Мяч скатился обратно к середине.</w:t>
      </w:r>
    </w:p>
    <w:p>
      <w:pPr>
        <w:spacing w:line="276" w:lineRule="auto" w:after="0"/>
        <w:ind w:firstLine="709"/>
      </w:pPr>
      <w:r>
        <w:t>— Есть, — выдохнула Алиса.</w:t>
      </w:r>
    </w:p>
    <w:p>
      <w:pPr>
        <w:spacing w:line="276" w:lineRule="auto" w:after="0"/>
        <w:ind w:firstLine="709"/>
      </w:pPr>
      <w:r>
        <w:t>— Теперь пошли.</w:t>
      </w:r>
    </w:p>
    <w:p>
      <w:pPr>
        <w:spacing w:line="276" w:lineRule="auto" w:after="0"/>
        <w:ind w:firstLine="709"/>
      </w:pPr>
      <w:r>
        <w:t>Зелёные обошли стойку первыми. Синие отставали на несколько метров.</w:t>
      </w:r>
    </w:p>
    <w:p>
      <w:pPr>
        <w:spacing w:line="276" w:lineRule="auto" w:after="0"/>
        <w:ind w:firstLine="709"/>
      </w:pPr>
      <w:r>
        <w:t>— Мам, теперь можно быстрее?</w:t>
      </w:r>
    </w:p>
    <w:p>
      <w:pPr>
        <w:spacing w:line="276" w:lineRule="auto" w:after="0"/>
        <w:ind w:firstLine="709"/>
      </w:pPr>
      <w:r>
        <w:t>Вера посмотрела на финиш.</w:t>
      </w:r>
    </w:p>
    <w:p>
      <w:pPr>
        <w:spacing w:line="276" w:lineRule="auto" w:after="0"/>
        <w:ind w:firstLine="709"/>
      </w:pPr>
      <w:r>
        <w:t>— Нужно.</w:t>
      </w:r>
    </w:p>
    <w:p>
      <w:pPr>
        <w:spacing w:line="276" w:lineRule="auto" w:after="0"/>
        <w:ind w:firstLine="709"/>
      </w:pPr>
      <w:r>
        <w:t>Они двинулись. Сначала быстрее. Потом почти побежали. Ленты дрожали. Обруч качался между ними.</w:t>
      </w:r>
    </w:p>
    <w:p>
      <w:pPr>
        <w:spacing w:line="276" w:lineRule="auto" w:after="0"/>
        <w:ind w:firstLine="709"/>
      </w:pPr>
      <w:r>
        <w:t>— Ровно! — кричала Вера. — Соня, чуть ниже! Арсений, не тяни!</w:t>
      </w:r>
    </w:p>
    <w:p>
      <w:pPr>
        <w:spacing w:line="276" w:lineRule="auto" w:after="0"/>
        <w:ind w:firstLine="709"/>
      </w:pPr>
      <w:r>
        <w:t>— Я опять виноват?!</w:t>
      </w:r>
    </w:p>
    <w:p>
      <w:pPr>
        <w:spacing w:line="276" w:lineRule="auto" w:after="0"/>
        <w:ind w:firstLine="709"/>
      </w:pPr>
      <w:r>
        <w:t>— Да!</w:t>
      </w:r>
    </w:p>
    <w:p>
      <w:pPr>
        <w:spacing w:line="276" w:lineRule="auto" w:after="0"/>
        <w:ind w:firstLine="709"/>
      </w:pPr>
      <w:r>
        <w:t>— Очень семейный спорт!</w:t>
      </w:r>
    </w:p>
    <w:p>
      <w:pPr>
        <w:spacing w:line="276" w:lineRule="auto" w:after="0"/>
        <w:ind w:firstLine="709"/>
      </w:pPr>
      <w:r>
        <w:t>— Пап, быстрее! — заорал Митя.</w:t>
      </w:r>
    </w:p>
    <w:p>
      <w:pPr>
        <w:spacing w:line="276" w:lineRule="auto" w:after="0"/>
        <w:ind w:firstLine="709"/>
      </w:pPr>
      <w:r>
        <w:t>На обратной прямой они начали догонять. Соня увидела это первой.</w:t>
      </w:r>
    </w:p>
    <w:p>
      <w:pPr>
        <w:spacing w:line="276" w:lineRule="auto" w:after="0"/>
        <w:ind w:firstLine="709"/>
      </w:pPr>
      <w:r>
        <w:t>— Мы их сделаем!</w:t>
      </w:r>
    </w:p>
    <w:p>
      <w:pPr>
        <w:spacing w:line="276" w:lineRule="auto" w:after="0"/>
        <w:ind w:firstLine="709"/>
      </w:pPr>
      <w:r>
        <w:t>— Не ори! — сказала Вера и тут же сама крикнула: — Ещё!</w:t>
      </w:r>
    </w:p>
    <w:p>
      <w:pPr>
        <w:spacing w:line="276" w:lineRule="auto" w:after="0"/>
        <w:ind w:firstLine="709"/>
      </w:pPr>
      <w:r>
        <w:t>Зелёные уже входили в последние ворота. Синие следом. Мяч снова пополз к краю.</w:t>
      </w:r>
    </w:p>
    <w:p>
      <w:pPr>
        <w:spacing w:line="276" w:lineRule="auto" w:after="0"/>
        <w:ind w:firstLine="709"/>
      </w:pPr>
      <w:r>
        <w:t>— Не падать, — прошептал Митя.</w:t>
      </w:r>
    </w:p>
    <w:p>
      <w:pPr>
        <w:spacing w:line="276" w:lineRule="auto" w:after="0"/>
        <w:ind w:firstLine="709"/>
      </w:pPr>
      <w:r>
        <w:t>Лиза услышала.</w:t>
      </w:r>
    </w:p>
    <w:p>
      <w:pPr>
        <w:spacing w:line="276" w:lineRule="auto" w:after="0"/>
        <w:ind w:firstLine="709"/>
      </w:pPr>
      <w:r>
        <w:t>— Не падай!</w:t>
      </w:r>
    </w:p>
    <w:p>
      <w:pPr>
        <w:spacing w:line="276" w:lineRule="auto" w:after="0"/>
        <w:ind w:firstLine="709"/>
      </w:pPr>
      <w:r>
        <w:t>Мяч каким-то чудом удержался. До корзины оставалось несколько метров.</w:t>
      </w:r>
    </w:p>
    <w:p>
      <w:pPr>
        <w:spacing w:line="276" w:lineRule="auto" w:after="0"/>
        <w:ind w:firstLine="709"/>
      </w:pPr>
      <w:r>
        <w:t>— Давай! — кричала Соня.</w:t>
      </w:r>
    </w:p>
    <w:p>
      <w:pPr>
        <w:spacing w:line="276" w:lineRule="auto" w:after="0"/>
        <w:ind w:firstLine="709"/>
      </w:pPr>
      <w:r>
        <w:t>Алиса уже смеялась на бегу. Арсений что-то сказал, но его никто не услышал. Вера смотрела только на обруч.</w:t>
      </w:r>
    </w:p>
    <w:p>
      <w:pPr>
        <w:spacing w:line="276" w:lineRule="auto" w:after="0"/>
        <w:ind w:firstLine="709"/>
      </w:pPr>
      <w:r>
        <w:t>— Вместе! Вместе!</w:t>
      </w:r>
    </w:p>
    <w:p>
      <w:pPr>
        <w:spacing w:line="276" w:lineRule="auto" w:after="0"/>
        <w:ind w:firstLine="709"/>
      </w:pPr>
      <w:r>
        <w:t>Зелёные дошли до корзины. Их мяч сорвался с обруча прямо у края.</w:t>
      </w:r>
    </w:p>
    <w:p>
      <w:pPr>
        <w:spacing w:line="276" w:lineRule="auto" w:after="0"/>
        <w:ind w:firstLine="709"/>
      </w:pPr>
      <w:r>
        <w:t>— Штраф! — свистнул судья.</w:t>
      </w:r>
    </w:p>
    <w:p>
      <w:pPr>
        <w:spacing w:line="276" w:lineRule="auto" w:after="0"/>
        <w:ind w:firstLine="709"/>
      </w:pPr>
      <w:r>
        <w:t>Митя увидел.</w:t>
      </w:r>
    </w:p>
    <w:p>
      <w:pPr>
        <w:spacing w:line="276" w:lineRule="auto" w:after="0"/>
        <w:ind w:firstLine="709"/>
      </w:pPr>
      <w:r>
        <w:t>— Мам!</w:t>
      </w:r>
    </w:p>
    <w:p>
      <w:pPr>
        <w:spacing w:line="276" w:lineRule="auto" w:after="0"/>
        <w:ind w:firstLine="709"/>
      </w:pPr>
      <w:r>
        <w:t>— Вижу!</w:t>
      </w:r>
    </w:p>
    <w:p>
      <w:pPr>
        <w:spacing w:line="276" w:lineRule="auto" w:after="0"/>
        <w:ind w:firstLine="709"/>
      </w:pPr>
      <w:r>
        <w:t>— Быстрее!</w:t>
      </w:r>
    </w:p>
    <w:p>
      <w:pPr>
        <w:spacing w:line="276" w:lineRule="auto" w:after="0"/>
        <w:ind w:firstLine="709"/>
      </w:pPr>
      <w:r>
        <w:t>— Не рви!</w:t>
      </w:r>
    </w:p>
    <w:p>
      <w:pPr>
        <w:spacing w:line="276" w:lineRule="auto" w:after="0"/>
        <w:ind w:firstLine="709"/>
      </w:pPr>
      <w:r>
        <w:t>Один метр. Полметра. Корзина.</w:t>
      </w:r>
    </w:p>
    <w:p>
      <w:pPr>
        <w:spacing w:line="276" w:lineRule="auto" w:after="0"/>
        <w:ind w:firstLine="709"/>
      </w:pPr>
      <w:r>
        <w:t>— Опускаем!</w:t>
      </w:r>
    </w:p>
    <w:p>
      <w:pPr>
        <w:spacing w:line="276" w:lineRule="auto" w:after="0"/>
        <w:ind w:firstLine="709"/>
      </w:pPr>
      <w:r>
        <w:t>Шесть лент разом пошли вниз. Обруч накренился. Мяч скатился. Ударился о край корзины. Подпрыгнул. Митя ахнул. И упал внутрь. Свисток. Никто не успел сообразить, когда судья поднял синюю табличку.</w:t>
      </w:r>
    </w:p>
    <w:p>
      <w:pPr>
        <w:spacing w:line="276" w:lineRule="auto" w:after="0"/>
        <w:ind w:firstLine="709"/>
      </w:pPr>
      <w:r>
        <w:t>— Первое место — синие!</w:t>
      </w:r>
    </w:p>
    <w:p>
      <w:pPr>
        <w:spacing w:line="276" w:lineRule="auto" w:after="0"/>
        <w:ind w:firstLine="709"/>
      </w:pPr>
      <w:r>
        <w:t>Митя заорал первым. Соня — следом. Лиза бросила ленту и запрыгала:</w:t>
      </w:r>
    </w:p>
    <w:p>
      <w:pPr>
        <w:spacing w:line="276" w:lineRule="auto" w:after="0"/>
        <w:ind w:firstLine="709"/>
      </w:pPr>
      <w:r>
        <w:t>— Мы победили! Мы победили!</w:t>
      </w:r>
    </w:p>
    <w:p>
      <w:pPr>
        <w:spacing w:line="276" w:lineRule="auto" w:after="0"/>
        <w:ind w:firstLine="709"/>
      </w:pPr>
      <w:r>
        <w:t>Арсений схватил Митю, тот повис у него на шее. Соня налетела на Веру с другой стороны. Алиса обняла Лизу. Вера смеялась так, что ничего не могла сказать.</w:t>
      </w:r>
    </w:p>
    <w:p>
      <w:pPr>
        <w:spacing w:line="276" w:lineRule="auto" w:after="0"/>
        <w:ind w:firstLine="709"/>
      </w:pPr>
      <w:r>
        <w:t>— Первые! — Митя вырвался от Арсения. — Мам, первые!</w:t>
      </w:r>
    </w:p>
    <w:p>
      <w:pPr>
        <w:spacing w:line="276" w:lineRule="auto" w:after="0"/>
        <w:ind w:firstLine="709"/>
      </w:pPr>
      <w:r>
        <w:t>— Я слышу!</w:t>
      </w:r>
    </w:p>
    <w:p>
      <w:pPr>
        <w:spacing w:line="276" w:lineRule="auto" w:after="0"/>
        <w:ind w:firstLine="709"/>
      </w:pPr>
      <w:r>
        <w:t>— Мы их сделали!</w:t>
      </w:r>
    </w:p>
    <w:p>
      <w:pPr>
        <w:spacing w:line="276" w:lineRule="auto" w:after="0"/>
        <w:ind w:firstLine="709"/>
      </w:pPr>
      <w:r>
        <w:t>— Вижу!</w:t>
      </w:r>
    </w:p>
    <w:p>
      <w:pPr>
        <w:spacing w:line="276" w:lineRule="auto" w:after="0"/>
        <w:ind w:firstLine="709"/>
      </w:pPr>
      <w:r>
        <w:t>— Я же говорил!</w:t>
      </w:r>
    </w:p>
    <w:p>
      <w:pPr>
        <w:spacing w:line="276" w:lineRule="auto" w:after="0"/>
        <w:ind w:firstLine="709"/>
      </w:pPr>
      <w:r>
        <w:t>— Ты много чего говорил!</w:t>
      </w:r>
    </w:p>
    <w:p>
      <w:pPr>
        <w:spacing w:line="276" w:lineRule="auto" w:after="0"/>
        <w:ind w:firstLine="709"/>
      </w:pPr>
      <w:r>
        <w:t>Седой мужчина из зелёной команды подошёл к ним, тяжело дыша.</w:t>
      </w:r>
    </w:p>
    <w:p>
      <w:pPr>
        <w:spacing w:line="276" w:lineRule="auto" w:after="0"/>
        <w:ind w:firstLine="709"/>
      </w:pPr>
      <w:r>
        <w:t>— Ну всё. Молодёжь победила.</w:t>
      </w:r>
    </w:p>
    <w:p>
      <w:pPr>
        <w:spacing w:line="276" w:lineRule="auto" w:after="0"/>
        <w:ind w:firstLine="709"/>
      </w:pPr>
      <w:r>
        <w:t>Митя сразу протянул ему руку.</w:t>
      </w:r>
    </w:p>
    <w:p>
      <w:pPr>
        <w:spacing w:line="276" w:lineRule="auto" w:after="0"/>
        <w:ind w:firstLine="709"/>
      </w:pPr>
      <w:r>
        <w:t>— Вы тоже почти.</w:t>
      </w:r>
    </w:p>
    <w:p>
      <w:pPr>
        <w:spacing w:line="276" w:lineRule="auto" w:after="0"/>
        <w:ind w:firstLine="709"/>
      </w:pPr>
      <w:r>
        <w:t>— Спасибо за утешение.</w:t>
      </w:r>
    </w:p>
    <w:p>
      <w:pPr>
        <w:spacing w:line="276" w:lineRule="auto" w:after="0"/>
        <w:ind w:firstLine="709"/>
      </w:pPr>
      <w:r>
        <w:t>— У вас мяч упал.</w:t>
      </w:r>
    </w:p>
    <w:p>
      <w:pPr>
        <w:spacing w:line="276" w:lineRule="auto" w:after="0"/>
        <w:ind w:firstLine="709"/>
      </w:pPr>
      <w:r>
        <w:t>— Я заметил.</w:t>
      </w:r>
    </w:p>
    <w:p>
      <w:pPr>
        <w:spacing w:line="276" w:lineRule="auto" w:after="0"/>
        <w:ind w:firstLine="709"/>
      </w:pPr>
      <w:r>
        <w:t>— Если бы не упал…</w:t>
      </w:r>
    </w:p>
    <w:p>
      <w:pPr>
        <w:spacing w:line="276" w:lineRule="auto" w:after="0"/>
        <w:ind w:firstLine="709"/>
      </w:pPr>
      <w:r>
        <w:t>— Митя, — одновременно сказали Вера и Арсений.</w:t>
      </w:r>
    </w:p>
    <w:p>
      <w:pPr>
        <w:spacing w:line="276" w:lineRule="auto" w:after="0"/>
        <w:ind w:firstLine="709"/>
      </w:pPr>
      <w:r>
        <w:t>— Что? Я просто говорю.</w:t>
      </w:r>
    </w:p>
    <w:p>
      <w:pPr>
        <w:spacing w:line="276" w:lineRule="auto" w:after="0"/>
        <w:ind w:firstLine="709"/>
      </w:pPr>
      <w:r>
        <w:t>На Веру навалилась Лиза.</w:t>
      </w:r>
    </w:p>
    <w:p>
      <w:pPr>
        <w:spacing w:line="276" w:lineRule="auto" w:after="0"/>
        <w:ind w:firstLine="709"/>
      </w:pPr>
      <w:r>
        <w:t>— Мама, я тоже победила.</w:t>
      </w:r>
    </w:p>
    <w:p>
      <w:pPr>
        <w:spacing w:line="276" w:lineRule="auto" w:after="0"/>
        <w:ind w:firstLine="709"/>
      </w:pPr>
      <w:r>
        <w:t>— Конечно.</w:t>
      </w:r>
    </w:p>
    <w:p>
      <w:pPr>
        <w:spacing w:line="276" w:lineRule="auto" w:after="0"/>
        <w:ind w:firstLine="709"/>
      </w:pPr>
      <w:r>
        <w:t>— Потому что попала.</w:t>
      </w:r>
    </w:p>
    <w:p>
      <w:pPr>
        <w:spacing w:line="276" w:lineRule="auto" w:after="0"/>
        <w:ind w:firstLine="709"/>
      </w:pPr>
      <w:r>
        <w:t>— Именно поэтому.</w:t>
      </w:r>
    </w:p>
    <w:p>
      <w:pPr>
        <w:spacing w:line="276" w:lineRule="auto" w:after="0"/>
        <w:ind w:firstLine="709"/>
      </w:pPr>
      <w:r>
        <w:t>— Я сполтсменка.</w:t>
      </w:r>
    </w:p>
    <w:p>
      <w:pPr>
        <w:spacing w:line="276" w:lineRule="auto" w:after="0"/>
        <w:ind w:firstLine="709"/>
      </w:pPr>
      <w:r>
        <w:t>Арсений наклонился к Вере.</w:t>
      </w:r>
    </w:p>
    <w:p>
      <w:pPr>
        <w:spacing w:line="276" w:lineRule="auto" w:after="0"/>
        <w:ind w:firstLine="709"/>
      </w:pPr>
      <w:r>
        <w:t>— Ну что, просто повеселились?</w:t>
      </w:r>
    </w:p>
    <w:p>
      <w:pPr>
        <w:spacing w:line="276" w:lineRule="auto" w:after="0"/>
        <w:ind w:firstLine="709"/>
      </w:pPr>
      <w:r>
        <w:t>Она хотела ответить, но сначала глубоко вдохнула. Ещё раз.</w:t>
      </w:r>
    </w:p>
    <w:p>
      <w:pPr>
        <w:spacing w:line="276" w:lineRule="auto" w:after="0"/>
        <w:ind w:firstLine="709"/>
      </w:pPr>
      <w:r>
        <w:t>— Да.</w:t>
      </w:r>
    </w:p>
    <w:p>
      <w:pPr>
        <w:spacing w:line="276" w:lineRule="auto" w:after="0"/>
        <w:ind w:firstLine="709"/>
      </w:pPr>
      <w:r>
        <w:t>— Вер?</w:t>
      </w:r>
    </w:p>
    <w:p>
      <w:pPr>
        <w:spacing w:line="276" w:lineRule="auto" w:after="0"/>
        <w:ind w:firstLine="709"/>
      </w:pPr>
      <w:r>
        <w:t>— Душно просто.</w:t>
      </w:r>
    </w:p>
    <w:p>
      <w:pPr>
        <w:spacing w:line="276" w:lineRule="auto" w:after="0"/>
        <w:ind w:firstLine="709"/>
      </w:pPr>
      <w:r>
        <w:t>Он посмотрел на неё внимательнее.</w:t>
      </w:r>
    </w:p>
    <w:p>
      <w:pPr>
        <w:spacing w:line="276" w:lineRule="auto" w:after="0"/>
        <w:ind w:firstLine="709"/>
      </w:pPr>
      <w:r>
        <w:t>— Сядь.</w:t>
      </w:r>
    </w:p>
    <w:p>
      <w:pPr>
        <w:spacing w:line="276" w:lineRule="auto" w:after="0"/>
        <w:ind w:firstLine="709"/>
      </w:pPr>
      <w:r>
        <w:t>— Сейчас призы.</w:t>
      </w:r>
    </w:p>
    <w:p>
      <w:pPr>
        <w:spacing w:line="276" w:lineRule="auto" w:after="0"/>
        <w:ind w:firstLine="709"/>
      </w:pPr>
      <w:r>
        <w:t>— Они не убегут.</w:t>
      </w:r>
    </w:p>
    <w:p>
      <w:pPr>
        <w:spacing w:line="276" w:lineRule="auto" w:after="0"/>
        <w:ind w:firstLine="709"/>
      </w:pPr>
      <w:r>
        <w:t>— Арсений.</w:t>
      </w:r>
    </w:p>
    <w:p>
      <w:pPr>
        <w:spacing w:line="276" w:lineRule="auto" w:after="0"/>
        <w:ind w:firstLine="709"/>
      </w:pPr>
      <w:r>
        <w:t>— Вера.</w:t>
      </w:r>
    </w:p>
    <w:p>
      <w:pPr>
        <w:spacing w:line="276" w:lineRule="auto" w:after="0"/>
        <w:ind w:firstLine="709"/>
      </w:pPr>
      <w:r>
        <w:t>Она улыбнулась:</w:t>
      </w:r>
    </w:p>
    <w:p>
      <w:pPr>
        <w:spacing w:line="276" w:lineRule="auto" w:after="0"/>
        <w:ind w:firstLine="709"/>
      </w:pPr>
      <w:r>
        <w:t>— Хорошо.</w:t>
      </w:r>
    </w:p>
    <w:p>
      <w:pPr>
        <w:spacing w:line="276" w:lineRule="auto" w:after="0"/>
        <w:ind w:firstLine="709"/>
      </w:pPr>
      <w:r>
        <w:t>И медленно села на край сцены. Соня, уже собиравшаяся идти за Митей, остановилась. Вера сидела, сняв синюю бейсболку, и медленно пила воду. Щёки всё ещё горели после бега. Волосы выбились из хвоста и прилипли к вискам. Но как только ведущий позвал победителей, она встала первой.</w:t>
      </w:r>
    </w:p>
    <w:p>
      <w:pPr>
        <w:spacing w:line="276" w:lineRule="auto" w:after="0"/>
        <w:ind w:firstLine="709"/>
      </w:pPr>
      <w:r>
        <w:t>— Пошли.</w:t>
      </w:r>
    </w:p>
    <w:p>
      <w:pPr>
        <w:spacing w:line="276" w:lineRule="auto" w:after="0"/>
        <w:ind w:firstLine="709"/>
      </w:pPr>
      <w:r>
        <w:t>— Мам, — сказала Соня.</w:t>
      </w:r>
    </w:p>
    <w:p>
      <w:pPr>
        <w:spacing w:line="276" w:lineRule="auto" w:after="0"/>
        <w:ind w:firstLine="709"/>
      </w:pPr>
      <w:r>
        <w:t>— Что?</w:t>
      </w:r>
    </w:p>
    <w:p>
      <w:pPr>
        <w:spacing w:line="276" w:lineRule="auto" w:after="0"/>
        <w:ind w:firstLine="709"/>
      </w:pPr>
      <w:r>
        <w:t>— Ничего.</w:t>
      </w:r>
    </w:p>
    <w:p>
      <w:pPr>
        <w:spacing w:line="276" w:lineRule="auto" w:after="0"/>
        <w:ind w:firstLine="709"/>
      </w:pPr>
      <w:r>
        <w:t>Все шестеро вышли за призом. Им вручили большой шоколадный кубок с надписью «Папа, мама, я — спортивная семья. I место» и шесть леденцовых медалей на синих лентах.</w:t>
      </w:r>
    </w:p>
    <w:p>
      <w:pPr>
        <w:spacing w:line="276" w:lineRule="auto" w:after="0"/>
        <w:ind w:firstLine="709"/>
      </w:pPr>
      <w:r>
        <w:t>Счастливые они вернулись в строй команд. Митя немедленно начал объяснять соседям, что решающим был последний конкурс. Соня спорила, что без её двух попаданий они бы вообще не вышли вперёд.</w:t>
      </w:r>
    </w:p>
    <w:p>
      <w:pPr>
        <w:spacing w:line="276" w:lineRule="auto" w:after="0"/>
        <w:ind w:firstLine="709"/>
      </w:pPr>
      <w:r>
        <w:t>— А я? — возмутилась Лиза.</w:t>
      </w:r>
    </w:p>
    <w:p>
      <w:pPr>
        <w:spacing w:line="276" w:lineRule="auto" w:after="0"/>
        <w:ind w:firstLine="709"/>
      </w:pPr>
      <w:r>
        <w:t>— Ты главная.</w:t>
      </w:r>
    </w:p>
    <w:p>
      <w:pPr>
        <w:spacing w:line="276" w:lineRule="auto" w:after="0"/>
        <w:ind w:firstLine="709"/>
      </w:pPr>
      <w:r>
        <w:t>— А без меня? — спросил Арсений.</w:t>
      </w:r>
    </w:p>
    <w:p>
      <w:pPr>
        <w:spacing w:line="276" w:lineRule="auto" w:after="0"/>
        <w:ind w:firstLine="709"/>
      </w:pPr>
      <w:r>
        <w:t>Соня посмотрела на него.</w:t>
      </w:r>
    </w:p>
    <w:p>
      <w:pPr>
        <w:spacing w:line="276" w:lineRule="auto" w:after="0"/>
        <w:ind w:firstLine="709"/>
      </w:pPr>
      <w:r>
        <w:t>— Тут надо посчитать.</w:t>
      </w:r>
    </w:p>
    <w:p>
      <w:pPr>
        <w:spacing w:line="276" w:lineRule="auto" w:after="0"/>
        <w:ind w:firstLine="709"/>
      </w:pPr>
      <w:r>
        <w:t>— Ну зато я играющий тренер.</w:t>
      </w:r>
    </w:p>
    <w:p>
      <w:pPr>
        <w:spacing w:line="276" w:lineRule="auto" w:after="0"/>
        <w:ind w:firstLine="709"/>
      </w:pPr>
      <w:r>
        <w:t>Алиса засмеялась. Вера стояла между ними, всё ещё немного запыхавшаяся, с синей бейсболкой в руке. От мангалов уже тянуло дымом. Кто-то крикнул, что первая партия шашлыка готова. Митя мгновенно повернул голову.</w:t>
      </w:r>
    </w:p>
    <w:p>
      <w:pPr>
        <w:spacing w:line="276" w:lineRule="auto" w:after="0"/>
        <w:ind w:firstLine="709"/>
      </w:pPr>
      <w:r>
        <w:t>— Пошли!</w:t>
      </w:r>
    </w:p>
    <w:p>
      <w:pPr>
        <w:spacing w:line="276" w:lineRule="auto" w:after="0"/>
        <w:ind w:firstLine="709"/>
      </w:pPr>
      <w:r>
        <w:t>— Ты пять минут назад выиграл соревнования, — сказала Соня. — Можешь хотя бы сделать вид, что призы тебе важнее.</w:t>
      </w:r>
    </w:p>
    <w:p>
      <w:pPr>
        <w:spacing w:line="276" w:lineRule="auto" w:after="0"/>
        <w:ind w:firstLine="709"/>
      </w:pPr>
      <w:r>
        <w:t>— Важно. Но это же десерт.</w:t>
      </w:r>
    </w:p>
    <w:p>
      <w:pPr>
        <w:spacing w:line="276" w:lineRule="auto" w:after="0"/>
        <w:ind w:firstLine="709"/>
      </w:pPr>
      <w:r>
        <w:t>— А шашлык?</w:t>
      </w:r>
    </w:p>
    <w:p>
      <w:pPr>
        <w:spacing w:line="276" w:lineRule="auto" w:after="0"/>
        <w:ind w:firstLine="709"/>
      </w:pPr>
      <w:r>
        <w:t>— Мужчине нужно мясо.</w:t>
      </w:r>
    </w:p>
    <w:p>
      <w:pPr>
        <w:spacing w:line="276" w:lineRule="auto" w:after="0"/>
        <w:ind w:firstLine="709"/>
      </w:pPr>
      <w:r>
        <w:t>Он уже бежал.</w:t>
      </w:r>
    </w:p>
    <w:p>
      <w:pPr>
        <w:spacing w:line="276" w:lineRule="auto" w:after="0"/>
        <w:ind w:firstLine="709"/>
      </w:pPr>
      <w:r>
        <w:t>— Не беги! — крикнула Вера.</w:t>
      </w:r>
    </w:p>
    <w:p>
      <w:pPr>
        <w:spacing w:line="276" w:lineRule="auto" w:after="0"/>
        <w:ind w:firstLine="709"/>
      </w:pPr>
      <w:r>
        <w:t>Митя даже не обернулся.</w:t>
      </w:r>
    </w:p>
    <w:p>
      <w:pPr>
        <w:spacing w:line="276" w:lineRule="auto" w:after="0"/>
        <w:ind w:firstLine="709"/>
      </w:pPr>
      <w:r>
        <w:t>— Я медленно!</w:t>
      </w:r>
    </w:p>
    <w:p>
      <w:pPr>
        <w:spacing w:line="276" w:lineRule="auto" w:after="0"/>
        <w:ind w:firstLine="709"/>
      </w:pPr>
      <w:r>
        <w:t>Арсений посмотрел ему вслед.</w:t>
      </w:r>
    </w:p>
    <w:p>
      <w:pPr>
        <w:spacing w:line="276" w:lineRule="auto" w:after="0"/>
        <w:ind w:firstLine="709"/>
      </w:pPr>
      <w:r>
        <w:t>— Если это медленно, я не хочу видеть быстро.</w:t>
      </w:r>
    </w:p>
    <w:p>
      <w:pPr>
        <w:spacing w:line="276" w:lineRule="auto" w:after="0"/>
        <w:ind w:firstLine="709"/>
      </w:pPr>
      <w:r>
        <w:t>Лиза потянула Алису за руку.</w:t>
      </w:r>
    </w:p>
    <w:p>
      <w:pPr>
        <w:spacing w:line="276" w:lineRule="auto" w:after="0"/>
        <w:ind w:firstLine="709"/>
      </w:pPr>
      <w:r>
        <w:t>— Я тоже шашлык.</w:t>
      </w:r>
    </w:p>
    <w:p>
      <w:pPr>
        <w:spacing w:line="276" w:lineRule="auto" w:after="0"/>
        <w:ind w:firstLine="709"/>
      </w:pPr>
      <w:r>
        <w:t>Соня пошла рядом с Верой.</w:t>
      </w:r>
    </w:p>
    <w:p>
      <w:pPr>
        <w:spacing w:line="276" w:lineRule="auto" w:after="0"/>
        <w:ind w:firstLine="709"/>
      </w:pPr>
      <w:r>
        <w:t>— Мам, давай я кубок понесу.</w:t>
      </w:r>
    </w:p>
    <w:p>
      <w:pPr>
        <w:spacing w:line="276" w:lineRule="auto" w:after="0"/>
        <w:ind w:firstLine="709"/>
      </w:pPr>
      <w:r>
        <w:t>— Зачем?</w:t>
      </w:r>
    </w:p>
    <w:p>
      <w:pPr>
        <w:spacing w:line="276" w:lineRule="auto" w:after="0"/>
        <w:ind w:firstLine="709"/>
      </w:pPr>
      <w:r>
        <w:t>— Просто.</w:t>
      </w:r>
    </w:p>
    <w:p>
      <w:pPr>
        <w:spacing w:line="276" w:lineRule="auto" w:after="0"/>
        <w:ind w:firstLine="709"/>
      </w:pPr>
      <w:r>
        <w:t>Вера посмотрела на неё и отдала. Они двинулись к столам. Вера шла чуть медленнее остальных.</w:t>
      </w:r>
    </w:p>
    <w:p>
      <w:pPr>
        <w:spacing w:line="276" w:lineRule="auto" w:after="0"/>
        <w:ind w:firstLine="709"/>
      </w:pPr>
      <w:r>
        <w:t>Под навесами уже накрыли длинные столы. Между ними носили большие блюда с шампурами восхитительно пахнущего шашлыка, овощами, лавашем, молодой картошкой. У мангалов стоял густой дым, ветром его то и дело доносило до крайнего стола, и оттуда раздавался дружный кашель.</w:t>
      </w:r>
    </w:p>
    <w:p>
      <w:pPr>
        <w:spacing w:line="276" w:lineRule="auto" w:after="0"/>
        <w:ind w:firstLine="709"/>
      </w:pPr>
      <w:r>
        <w:t>Митя прибежал первым.</w:t>
      </w:r>
    </w:p>
    <w:p>
      <w:pPr>
        <w:spacing w:line="276" w:lineRule="auto" w:after="0"/>
        <w:ind w:firstLine="709"/>
      </w:pPr>
      <w:r>
        <w:t>— Нам сюда!</w:t>
      </w:r>
    </w:p>
    <w:p>
      <w:pPr>
        <w:spacing w:line="276" w:lineRule="auto" w:after="0"/>
        <w:ind w:firstLine="709"/>
      </w:pPr>
      <w:r>
        <w:t>— Почему сюда? — спросила Соня.</w:t>
      </w:r>
    </w:p>
    <w:p>
      <w:pPr>
        <w:spacing w:line="276" w:lineRule="auto" w:after="0"/>
        <w:ind w:firstLine="709"/>
      </w:pPr>
      <w:r>
        <w:t>— Ближе к шашлыку.</w:t>
      </w:r>
    </w:p>
    <w:p>
      <w:pPr>
        <w:spacing w:line="276" w:lineRule="auto" w:after="0"/>
        <w:ind w:firstLine="709"/>
      </w:pPr>
      <w:r>
        <w:t>— Неоспоримо.</w:t>
      </w:r>
    </w:p>
    <w:p>
      <w:pPr>
        <w:spacing w:line="276" w:lineRule="auto" w:after="0"/>
        <w:ind w:firstLine="709"/>
      </w:pPr>
      <w:r>
        <w:t>Лиза уже сняла свою леденцовую медаль и пыталась откусить прямо через прозрачную обёртку.</w:t>
      </w:r>
    </w:p>
    <w:p>
      <w:pPr>
        <w:spacing w:line="276" w:lineRule="auto" w:after="0"/>
        <w:ind w:firstLine="709"/>
      </w:pPr>
      <w:r>
        <w:t>— Лиз, подожди, — Алиса поймала её за руку. — Сначала надо снять.</w:t>
      </w:r>
    </w:p>
    <w:p>
      <w:pPr>
        <w:spacing w:line="276" w:lineRule="auto" w:after="0"/>
        <w:ind w:firstLine="709"/>
      </w:pPr>
      <w:r>
        <w:t>— Я сама. Я победила.</w:t>
      </w:r>
    </w:p>
    <w:p>
      <w:pPr>
        <w:spacing w:line="276" w:lineRule="auto" w:after="0"/>
        <w:ind w:firstLine="709"/>
      </w:pPr>
      <w:r>
        <w:t>Она долго возилась, потом всё-таки разрешила Алисе помочь.</w:t>
      </w:r>
    </w:p>
    <w:p>
      <w:pPr>
        <w:spacing w:line="276" w:lineRule="auto" w:after="0"/>
        <w:ind w:firstLine="709"/>
      </w:pPr>
      <w:r>
        <w:t>— Мою не трогайте, — предупредил Митя.</w:t>
      </w:r>
    </w:p>
    <w:p>
      <w:pPr>
        <w:spacing w:line="276" w:lineRule="auto" w:after="0"/>
        <w:ind w:firstLine="709"/>
      </w:pPr>
      <w:r>
        <w:t>— Никто не собирался, — сказала Соня.</w:t>
      </w:r>
    </w:p>
    <w:p>
      <w:pPr>
        <w:spacing w:line="276" w:lineRule="auto" w:after="0"/>
        <w:ind w:firstLine="709"/>
      </w:pPr>
      <w:r>
        <w:t>— Просто говорю.</w:t>
      </w:r>
    </w:p>
    <w:p>
      <w:pPr>
        <w:spacing w:line="276" w:lineRule="auto" w:after="0"/>
        <w:ind w:firstLine="709"/>
      </w:pPr>
      <w:r>
        <w:t>— Ты её домой повезёшь?</w:t>
      </w:r>
    </w:p>
    <w:p>
      <w:pPr>
        <w:spacing w:line="276" w:lineRule="auto" w:after="0"/>
        <w:ind w:firstLine="709"/>
      </w:pPr>
      <w:r>
        <w:t>— Конечно.</w:t>
      </w:r>
    </w:p>
    <w:p>
      <w:pPr>
        <w:spacing w:line="276" w:lineRule="auto" w:after="0"/>
        <w:ind w:firstLine="709"/>
      </w:pPr>
      <w:r>
        <w:t>— Леденец?</w:t>
      </w:r>
    </w:p>
    <w:p>
      <w:pPr>
        <w:spacing w:line="276" w:lineRule="auto" w:after="0"/>
        <w:ind w:firstLine="709"/>
      </w:pPr>
      <w:r>
        <w:t>— Медаль.</w:t>
      </w:r>
    </w:p>
    <w:p>
      <w:pPr>
        <w:spacing w:line="276" w:lineRule="auto" w:after="0"/>
        <w:ind w:firstLine="709"/>
      </w:pPr>
      <w:r>
        <w:t>— К июню она растает на летнем солнце.</w:t>
      </w:r>
    </w:p>
    <w:p>
      <w:pPr>
        <w:spacing w:line="276" w:lineRule="auto" w:after="0"/>
        <w:ind w:firstLine="709"/>
      </w:pPr>
      <w:r>
        <w:t>Арсений поставил на стол две тарелки.</w:t>
      </w:r>
    </w:p>
    <w:p>
      <w:pPr>
        <w:spacing w:line="276" w:lineRule="auto" w:after="0"/>
        <w:ind w:firstLine="709"/>
      </w:pPr>
      <w:r>
        <w:t>— Нет. Я съем раньше.</w:t>
      </w:r>
    </w:p>
    <w:p>
      <w:pPr>
        <w:spacing w:line="276" w:lineRule="auto" w:after="0"/>
        <w:ind w:firstLine="709"/>
      </w:pPr>
      <w:r>
        <w:t>Митя мгновенно прижал медаль к груди.</w:t>
      </w:r>
    </w:p>
    <w:p>
      <w:pPr>
        <w:spacing w:line="276" w:lineRule="auto" w:after="0"/>
        <w:ind w:firstLine="709"/>
      </w:pPr>
      <w:r>
        <w:t>— Пап!</w:t>
      </w:r>
    </w:p>
    <w:p>
      <w:pPr>
        <w:spacing w:line="276" w:lineRule="auto" w:after="0"/>
        <w:ind w:firstLine="709"/>
      </w:pPr>
      <w:r>
        <w:t>— Шучу.</w:t>
      </w:r>
    </w:p>
    <w:p>
      <w:pPr>
        <w:spacing w:line="276" w:lineRule="auto" w:after="0"/>
        <w:ind w:firstLine="709"/>
      </w:pPr>
      <w:r>
        <w:t>За соседний стол как раз устраивалась зелёная команда. Седого мужчину, который всё утро соревновался с Митей, звали Виктор Михайлович. Рядом с ним были все остальные: жена Людмила в зелёной бейсболке, которую она так и не сняла, их дочь Светлана, её муж Денис и двое детей — девятилетний Глеб и маленькая Настя. У Глеба медаль уже лежала возле стакана с морсом.</w:t>
      </w:r>
    </w:p>
    <w:p>
      <w:pPr>
        <w:spacing w:line="276" w:lineRule="auto" w:after="0"/>
        <w:ind w:firstLine="709"/>
      </w:pPr>
      <w:r>
        <w:t>Митя увидел.</w:t>
      </w:r>
    </w:p>
    <w:p>
      <w:pPr>
        <w:spacing w:line="276" w:lineRule="auto" w:after="0"/>
        <w:ind w:firstLine="709"/>
      </w:pPr>
      <w:r>
        <w:t>— Вы вторые.</w:t>
      </w:r>
    </w:p>
    <w:p>
      <w:pPr>
        <w:spacing w:line="276" w:lineRule="auto" w:after="0"/>
        <w:ind w:firstLine="709"/>
      </w:pPr>
      <w:r>
        <w:t>— Спасибо, что напомнил, — сказал Глеб.</w:t>
      </w:r>
    </w:p>
    <w:p>
      <w:pPr>
        <w:spacing w:line="276" w:lineRule="auto" w:after="0"/>
        <w:ind w:firstLine="709"/>
      </w:pPr>
      <w:r>
        <w:t>— Я просто…</w:t>
      </w:r>
    </w:p>
    <w:p>
      <w:pPr>
        <w:spacing w:line="276" w:lineRule="auto" w:after="0"/>
        <w:ind w:firstLine="709"/>
      </w:pPr>
      <w:r>
        <w:t>— Мить, — Соня дёрнула его за футболку. — Человек в курсе.</w:t>
      </w:r>
    </w:p>
    <w:p>
      <w:pPr>
        <w:spacing w:line="276" w:lineRule="auto" w:after="0"/>
        <w:ind w:firstLine="709"/>
      </w:pPr>
      <w:r>
        <w:t>Виктор Михайлович рассмеялся.</w:t>
      </w:r>
    </w:p>
    <w:p>
      <w:pPr>
        <w:spacing w:line="276" w:lineRule="auto" w:after="0"/>
        <w:ind w:firstLine="709"/>
      </w:pPr>
      <w:r>
        <w:t>— Ничего. Пусть наслаждается. У победителей это быстро проходит.</w:t>
      </w:r>
    </w:p>
    <w:p>
      <w:pPr>
        <w:spacing w:line="276" w:lineRule="auto" w:after="0"/>
        <w:ind w:firstLine="709"/>
      </w:pPr>
      <w:r>
        <w:t>— Почему?</w:t>
      </w:r>
    </w:p>
    <w:p>
      <w:pPr>
        <w:spacing w:line="276" w:lineRule="auto" w:after="0"/>
        <w:ind w:firstLine="709"/>
      </w:pPr>
      <w:r>
        <w:t>— Потому что всегда находится следующий конкурс.</w:t>
      </w:r>
    </w:p>
    <w:p>
      <w:pPr>
        <w:spacing w:line="276" w:lineRule="auto" w:after="0"/>
        <w:ind w:firstLine="709"/>
      </w:pPr>
      <w:r>
        <w:t>— Я готов.</w:t>
      </w:r>
    </w:p>
    <w:p>
      <w:pPr>
        <w:spacing w:line="276" w:lineRule="auto" w:after="0"/>
        <w:ind w:firstLine="709"/>
      </w:pPr>
      <w:r>
        <w:t>— Я вижу.</w:t>
      </w:r>
    </w:p>
    <w:p>
      <w:pPr>
        <w:spacing w:line="276" w:lineRule="auto" w:after="0"/>
        <w:ind w:firstLine="709"/>
      </w:pPr>
      <w:r>
        <w:t>К столам всё подходили люди. Красная команда уселась с другого края навеса, жёлтые придвинули свою лавку к соседям, кто-то сразу поменялся местами, чтобы дети сидели вместе. Через пять минут уже никто не понимал, какой стол чей.</w:t>
      </w:r>
    </w:p>
    <w:p>
      <w:pPr>
        <w:spacing w:line="276" w:lineRule="auto" w:after="0"/>
        <w:ind w:firstLine="709"/>
      </w:pPr>
      <w:r>
        <w:t>И весь этот специально устроенный санаторием праздник оказался до смешного знакомым.</w:t>
      </w:r>
    </w:p>
    <w:p>
      <w:pPr>
        <w:spacing w:line="276" w:lineRule="auto" w:after="0"/>
        <w:ind w:firstLine="709"/>
      </w:pPr>
      <w:r>
        <w:t>Первое по-настоящему тёплое солнце. Дым, который обязательно идёт туда, где сидишь именно ты. Лук крупными кольцами. Горячий лаваш, который дети таскают раньше мяса. Кто-то уже спорил, нужен ли в маринаде уксус. Кто-то требовал поджарить хлеб прямо на решётке. У дальнего мангала мужчина в красной бейсболке пытался объяснить повару, что «ещё две минуты — и будет идеально», а его жена тянула его за рукав:</w:t>
      </w:r>
    </w:p>
    <w:p>
      <w:pPr>
        <w:spacing w:line="276" w:lineRule="auto" w:after="0"/>
        <w:ind w:firstLine="709"/>
      </w:pPr>
      <w:r>
        <w:t>— Оставь человека в покое. Ты дома командуй.</w:t>
      </w:r>
    </w:p>
    <w:p>
      <w:pPr>
        <w:spacing w:line="276" w:lineRule="auto" w:after="0"/>
        <w:ind w:firstLine="709"/>
      </w:pPr>
      <w:r>
        <w:t>— Я и дома командую.</w:t>
      </w:r>
    </w:p>
    <w:p>
      <w:pPr>
        <w:spacing w:line="276" w:lineRule="auto" w:after="0"/>
        <w:ind w:firstLine="709"/>
      </w:pPr>
      <w:r>
        <w:t>— Поэтому я и говорю: хоть здесь отдохни.</w:t>
      </w:r>
    </w:p>
    <w:p>
      <w:pPr>
        <w:spacing w:line="276" w:lineRule="auto" w:after="0"/>
        <w:ind w:firstLine="709"/>
      </w:pPr>
      <w:r>
        <w:t>Вера засмеялась и села рядом с Арсением. После соревнований ноги приятно гудели. На футболке ещё оставался зелёный след от травы, волосы давно выбились из хвоста, а синюю бейсболку она бросила на лавку рядом.</w:t>
      </w:r>
    </w:p>
    <w:p>
      <w:pPr>
        <w:spacing w:line="276" w:lineRule="auto" w:after="0"/>
        <w:ind w:firstLine="709"/>
      </w:pPr>
      <w:r>
        <w:t>Соня поставила перед ней шоколадный кубок.</w:t>
      </w:r>
    </w:p>
    <w:p>
      <w:pPr>
        <w:spacing w:line="276" w:lineRule="auto" w:after="0"/>
        <w:ind w:firstLine="709"/>
      </w:pPr>
      <w:r>
        <w:t>— Держи трофей.</w:t>
      </w:r>
    </w:p>
    <w:p>
      <w:pPr>
        <w:spacing w:line="276" w:lineRule="auto" w:after="0"/>
        <w:ind w:firstLine="709"/>
      </w:pPr>
      <w:r>
        <w:t>— Почему мне?</w:t>
      </w:r>
    </w:p>
    <w:p>
      <w:pPr>
        <w:spacing w:line="276" w:lineRule="auto" w:after="0"/>
        <w:ind w:firstLine="709"/>
      </w:pPr>
      <w:r>
        <w:t>— Потому что Митя его сейчас съест.</w:t>
      </w:r>
    </w:p>
    <w:p>
      <w:pPr>
        <w:spacing w:line="276" w:lineRule="auto" w:after="0"/>
        <w:ind w:firstLine="709"/>
      </w:pPr>
      <w:r>
        <w:t>— Не съем! — донеслось с другого конца стола.</w:t>
      </w:r>
    </w:p>
    <w:p>
      <w:pPr>
        <w:spacing w:line="276" w:lineRule="auto" w:after="0"/>
        <w:ind w:firstLine="709"/>
      </w:pPr>
      <w:r>
        <w:t>— Видишь? Он уже слушает.</w:t>
      </w:r>
    </w:p>
    <w:p>
      <w:pPr>
        <w:spacing w:line="276" w:lineRule="auto" w:after="0"/>
        <w:ind w:firstLine="709"/>
      </w:pPr>
      <w:r>
        <w:t>Вера подвинула кубок ближе к середине.</w:t>
      </w:r>
    </w:p>
    <w:p>
      <w:pPr>
        <w:spacing w:line="276" w:lineRule="auto" w:after="0"/>
        <w:ind w:firstLine="709"/>
      </w:pPr>
      <w:r>
        <w:t>— Пусть стоит. До вечера хотя бы.</w:t>
      </w:r>
    </w:p>
    <w:p>
      <w:pPr>
        <w:spacing w:line="276" w:lineRule="auto" w:after="0"/>
        <w:ind w:firstLine="709"/>
      </w:pPr>
      <w:r>
        <w:t>Арсений передал ей воду.</w:t>
      </w:r>
    </w:p>
    <w:p>
      <w:pPr>
        <w:spacing w:line="276" w:lineRule="auto" w:after="0"/>
        <w:ind w:firstLine="709"/>
      </w:pPr>
      <w:r>
        <w:t>— Пей.</w:t>
      </w:r>
    </w:p>
    <w:p>
      <w:pPr>
        <w:spacing w:line="276" w:lineRule="auto" w:after="0"/>
        <w:ind w:firstLine="709"/>
      </w:pPr>
      <w:r>
        <w:t>— Пью.</w:t>
      </w:r>
    </w:p>
    <w:p>
      <w:pPr>
        <w:spacing w:line="276" w:lineRule="auto" w:after="0"/>
        <w:ind w:firstLine="709"/>
      </w:pPr>
      <w:r>
        <w:t>— После финала ты была красная как помидор. Вот умеешь ты даже отдых превратить в соревнование.</w:t>
      </w:r>
    </w:p>
    <w:p>
      <w:pPr>
        <w:spacing w:line="276" w:lineRule="auto" w:after="0"/>
        <w:ind w:firstLine="709"/>
      </w:pPr>
      <w:r>
        <w:t>Вера сделала несколько глотков.</w:t>
      </w:r>
    </w:p>
    <w:p>
      <w:pPr>
        <w:spacing w:line="276" w:lineRule="auto" w:after="0"/>
        <w:ind w:firstLine="709"/>
      </w:pPr>
      <w:r>
        <w:t>— Зато мы победили.</w:t>
      </w:r>
    </w:p>
    <w:p>
      <w:pPr>
        <w:spacing w:line="276" w:lineRule="auto" w:after="0"/>
        <w:ind w:firstLine="709"/>
      </w:pPr>
      <w:r>
        <w:t>Алиса в это время усадила Лизу, поправила ей салфетку на коленях и подвинула ближе маленькую тарелку.</w:t>
      </w:r>
    </w:p>
    <w:p>
      <w:pPr>
        <w:spacing w:line="276" w:lineRule="auto" w:after="0"/>
        <w:ind w:firstLine="709"/>
      </w:pPr>
      <w:r>
        <w:t>— Вера, ещё воды?</w:t>
      </w:r>
    </w:p>
    <w:p>
      <w:pPr>
        <w:spacing w:line="276" w:lineRule="auto" w:after="0"/>
        <w:ind w:firstLine="709"/>
      </w:pPr>
      <w:r>
        <w:t>— Да, спасибо.</w:t>
      </w:r>
    </w:p>
    <w:p>
      <w:pPr>
        <w:spacing w:line="276" w:lineRule="auto" w:after="0"/>
        <w:ind w:firstLine="709"/>
      </w:pPr>
      <w:r>
        <w:t>Алиса передвинула к ней второй стакан и вернулась к Лизе.</w:t>
      </w:r>
    </w:p>
    <w:p>
      <w:pPr>
        <w:spacing w:line="276" w:lineRule="auto" w:after="0"/>
        <w:ind w:firstLine="709"/>
      </w:pPr>
      <w:r>
        <w:t>— Я хочу медаль.</w:t>
      </w:r>
    </w:p>
    <w:p>
      <w:pPr>
        <w:spacing w:line="276" w:lineRule="auto" w:after="0"/>
        <w:ind w:firstLine="709"/>
      </w:pPr>
      <w:r>
        <w:t>— После еды.</w:t>
      </w:r>
    </w:p>
    <w:p>
      <w:pPr>
        <w:spacing w:line="276" w:lineRule="auto" w:after="0"/>
        <w:ind w:firstLine="709"/>
      </w:pPr>
      <w:r>
        <w:t>— Я победила.</w:t>
      </w:r>
    </w:p>
    <w:p>
      <w:pPr>
        <w:spacing w:line="276" w:lineRule="auto" w:after="0"/>
        <w:ind w:firstLine="709"/>
      </w:pPr>
      <w:r>
        <w:t>— Я помню.</w:t>
      </w:r>
    </w:p>
    <w:p>
      <w:pPr>
        <w:spacing w:line="276" w:lineRule="auto" w:after="0"/>
        <w:ind w:firstLine="709"/>
      </w:pPr>
      <w:r>
        <w:t>— Победителям можно.</w:t>
      </w:r>
    </w:p>
    <w:p>
      <w:pPr>
        <w:spacing w:line="276" w:lineRule="auto" w:after="0"/>
        <w:ind w:firstLine="709"/>
      </w:pPr>
      <w:r>
        <w:t>— Победителям сначала обед.</w:t>
      </w:r>
    </w:p>
    <w:p>
      <w:pPr>
        <w:spacing w:line="276" w:lineRule="auto" w:after="0"/>
        <w:ind w:firstLine="709"/>
      </w:pPr>
      <w:r>
        <w:t>Лиза задумалась.</w:t>
      </w:r>
    </w:p>
    <w:p>
      <w:pPr>
        <w:spacing w:line="276" w:lineRule="auto" w:after="0"/>
        <w:ind w:firstLine="709"/>
      </w:pPr>
      <w:r>
        <w:t>— А Митя?</w:t>
      </w:r>
    </w:p>
    <w:p>
      <w:pPr>
        <w:spacing w:line="276" w:lineRule="auto" w:after="0"/>
        <w:ind w:firstLine="709"/>
      </w:pPr>
      <w:r>
        <w:t>— И Мите.</w:t>
      </w:r>
    </w:p>
    <w:p>
      <w:pPr>
        <w:spacing w:line="276" w:lineRule="auto" w:after="0"/>
        <w:ind w:firstLine="709"/>
      </w:pPr>
      <w:r>
        <w:t>— Митя! — крикнула она через стол. — Тебе нельзя медаль!</w:t>
      </w:r>
    </w:p>
    <w:p>
      <w:pPr>
        <w:spacing w:line="276" w:lineRule="auto" w:after="0"/>
        <w:ind w:firstLine="709"/>
      </w:pPr>
      <w:r>
        <w:t>— Я знаю!</w:t>
      </w:r>
    </w:p>
    <w:p>
      <w:pPr>
        <w:spacing w:line="276" w:lineRule="auto" w:after="0"/>
        <w:ind w:firstLine="709"/>
      </w:pPr>
      <w:r>
        <w:t>— Я сказала!</w:t>
      </w:r>
    </w:p>
    <w:p>
      <w:pPr>
        <w:spacing w:line="276" w:lineRule="auto" w:after="0"/>
        <w:ind w:firstLine="709"/>
      </w:pPr>
      <w:r>
        <w:t>Наконец принесли шашлык. Разговоры оборвались. Мясо снимали с шампуров. Оно ещё шипело; по краям была тёмная корочка, внутри — горячий сок. Следом принесли запечённую картошку, миски с зеленью, редисом, огурцами и помидорами, маринованный лук.</w:t>
      </w:r>
    </w:p>
    <w:p>
      <w:pPr>
        <w:spacing w:line="276" w:lineRule="auto" w:after="0"/>
        <w:ind w:firstLine="709"/>
      </w:pPr>
      <w:r>
        <w:t>Митя молча положил себе два куска. Арсений посмотрел.</w:t>
      </w:r>
    </w:p>
    <w:p>
      <w:pPr>
        <w:spacing w:line="276" w:lineRule="auto" w:after="0"/>
        <w:ind w:firstLine="709"/>
      </w:pPr>
      <w:r>
        <w:t>— Ты кого кормишь?</w:t>
      </w:r>
    </w:p>
    <w:p>
      <w:pPr>
        <w:spacing w:line="276" w:lineRule="auto" w:after="0"/>
        <w:ind w:firstLine="709"/>
      </w:pPr>
      <w:r>
        <w:t>— Себя.</w:t>
      </w:r>
    </w:p>
    <w:p>
      <w:pPr>
        <w:spacing w:line="276" w:lineRule="auto" w:after="0"/>
        <w:ind w:firstLine="709"/>
      </w:pPr>
      <w:r>
        <w:t>— Понятно.</w:t>
      </w:r>
    </w:p>
    <w:p>
      <w:pPr>
        <w:spacing w:line="276" w:lineRule="auto" w:after="0"/>
        <w:ind w:firstLine="709"/>
      </w:pPr>
      <w:r>
        <w:t>— Я спортсмен.</w:t>
      </w:r>
    </w:p>
    <w:p>
      <w:pPr>
        <w:spacing w:line="276" w:lineRule="auto" w:after="0"/>
        <w:ind w:firstLine="709"/>
      </w:pPr>
      <w:r>
        <w:t>— А до одиннадцати утра кем был?</w:t>
      </w:r>
    </w:p>
    <w:p>
      <w:pPr>
        <w:spacing w:line="276" w:lineRule="auto" w:after="0"/>
        <w:ind w:firstLine="709"/>
      </w:pPr>
      <w:r>
        <w:t>— Тоже.</w:t>
      </w:r>
    </w:p>
    <w:p>
      <w:pPr>
        <w:spacing w:line="276" w:lineRule="auto" w:after="0"/>
        <w:ind w:firstLine="709"/>
      </w:pPr>
      <w:r>
        <w:t>Вера взяла шашлык, картошку, зелень. Есть хотелось. И это было приятно — сидеть после нескольких часов на воздухе, чувствовать запах костра и наконец ничего не делать, кроме как тянуться за едой. Лиза откусила картошку и сразу обожглась.</w:t>
      </w:r>
    </w:p>
    <w:p>
      <w:pPr>
        <w:spacing w:line="276" w:lineRule="auto" w:after="0"/>
        <w:ind w:firstLine="709"/>
      </w:pPr>
      <w:r>
        <w:t>— Голячая!</w:t>
      </w:r>
    </w:p>
    <w:p>
      <w:pPr>
        <w:spacing w:line="276" w:lineRule="auto" w:after="0"/>
        <w:ind w:firstLine="709"/>
      </w:pPr>
      <w:r>
        <w:t>Алиса подхватила салфетку.</w:t>
      </w:r>
    </w:p>
    <w:p>
      <w:pPr>
        <w:spacing w:line="276" w:lineRule="auto" w:after="0"/>
        <w:ind w:firstLine="709"/>
      </w:pPr>
      <w:r>
        <w:t>— Я предупреждала.</w:t>
      </w:r>
    </w:p>
    <w:p>
      <w:pPr>
        <w:spacing w:line="276" w:lineRule="auto" w:after="0"/>
        <w:ind w:firstLine="709"/>
      </w:pPr>
      <w:r>
        <w:t>— Она меня укусила.</w:t>
      </w:r>
    </w:p>
    <w:p>
      <w:pPr>
        <w:spacing w:line="276" w:lineRule="auto" w:after="0"/>
        <w:ind w:firstLine="709"/>
      </w:pPr>
      <w:r>
        <w:t>— Картошка?</w:t>
      </w:r>
    </w:p>
    <w:p>
      <w:pPr>
        <w:spacing w:line="276" w:lineRule="auto" w:after="0"/>
        <w:ind w:firstLine="709"/>
      </w:pPr>
      <w:r>
        <w:t>— Да.</w:t>
      </w:r>
    </w:p>
    <w:p>
      <w:pPr>
        <w:spacing w:line="276" w:lineRule="auto" w:after="0"/>
        <w:ind w:firstLine="709"/>
      </w:pPr>
      <w:r>
        <w:t>Митя засмеялся.</w:t>
      </w:r>
    </w:p>
    <w:p>
      <w:pPr>
        <w:spacing w:line="276" w:lineRule="auto" w:after="0"/>
        <w:ind w:firstLine="709"/>
      </w:pPr>
      <w:r>
        <w:t>— Ты сама её укусила.</w:t>
      </w:r>
    </w:p>
    <w:p>
      <w:pPr>
        <w:spacing w:line="276" w:lineRule="auto" w:after="0"/>
        <w:ind w:firstLine="709"/>
      </w:pPr>
      <w:r>
        <w:t>— Она пелвая.</w:t>
      </w:r>
    </w:p>
    <w:p>
      <w:pPr>
        <w:spacing w:line="276" w:lineRule="auto" w:after="0"/>
        <w:ind w:firstLine="709"/>
      </w:pPr>
      <w:r>
        <w:t>— Не спорь с пострадавшей, — сказала Соня.</w:t>
      </w:r>
    </w:p>
    <w:p>
      <w:pPr>
        <w:spacing w:line="276" w:lineRule="auto" w:after="0"/>
        <w:ind w:firstLine="709"/>
      </w:pPr>
      <w:r>
        <w:t>Виктор Михайлович уже рассказывал, что у них в семье шашлык всегда мариновал его отец.</w:t>
      </w:r>
    </w:p>
    <w:p>
      <w:pPr>
        <w:spacing w:line="276" w:lineRule="auto" w:after="0"/>
        <w:ind w:firstLine="709"/>
      </w:pPr>
      <w:r>
        <w:t>— И больше никому не доверял. Ни мне, ни матери, никому.</w:t>
      </w:r>
    </w:p>
    <w:p>
      <w:pPr>
        <w:spacing w:line="276" w:lineRule="auto" w:after="0"/>
        <w:ind w:firstLine="709"/>
      </w:pPr>
      <w:r>
        <w:t>— Почему? — спросил Митя.</w:t>
      </w:r>
    </w:p>
    <w:p>
      <w:pPr>
        <w:spacing w:line="276" w:lineRule="auto" w:after="0"/>
        <w:ind w:firstLine="709"/>
      </w:pPr>
      <w:r>
        <w:t>— Считал, что остальные всё испортят.</w:t>
      </w:r>
    </w:p>
    <w:p>
      <w:pPr>
        <w:spacing w:line="276" w:lineRule="auto" w:after="0"/>
        <w:ind w:firstLine="709"/>
      </w:pPr>
      <w:r>
        <w:t>Людмила покачала головой.</w:t>
      </w:r>
    </w:p>
    <w:p>
      <w:pPr>
        <w:spacing w:line="276" w:lineRule="auto" w:after="0"/>
        <w:ind w:firstLine="709"/>
      </w:pPr>
      <w:r>
        <w:t>— Витя такой же.</w:t>
      </w:r>
    </w:p>
    <w:p>
      <w:pPr>
        <w:spacing w:line="276" w:lineRule="auto" w:after="0"/>
        <w:ind w:firstLine="709"/>
      </w:pPr>
      <w:r>
        <w:t>— Неправда.</w:t>
      </w:r>
    </w:p>
    <w:p>
      <w:pPr>
        <w:spacing w:line="276" w:lineRule="auto" w:after="0"/>
        <w:ind w:firstLine="709"/>
      </w:pPr>
      <w:r>
        <w:t>— Правда. Он вчера вечером ходил на кухню спрашивать, в чём здесь маринуют мясо.</w:t>
      </w:r>
    </w:p>
    <w:p>
      <w:pPr>
        <w:spacing w:line="276" w:lineRule="auto" w:after="0"/>
        <w:ind w:firstLine="709"/>
      </w:pPr>
      <w:r>
        <w:t>— Я интересовался.</w:t>
      </w:r>
    </w:p>
    <w:p>
      <w:pPr>
        <w:spacing w:line="276" w:lineRule="auto" w:after="0"/>
        <w:ind w:firstLine="709"/>
      </w:pPr>
      <w:r>
        <w:t>— Три раза.</w:t>
      </w:r>
    </w:p>
    <w:p>
      <w:pPr>
        <w:spacing w:line="276" w:lineRule="auto" w:after="0"/>
        <w:ind w:firstLine="709"/>
      </w:pPr>
      <w:r>
        <w:t>Светлана рассмеялась.</w:t>
      </w:r>
    </w:p>
    <w:p>
      <w:pPr>
        <w:spacing w:line="276" w:lineRule="auto" w:after="0"/>
        <w:ind w:firstLine="709"/>
      </w:pPr>
      <w:r>
        <w:t>— Он ещё банку своего соуса хотел привезти.</w:t>
      </w:r>
    </w:p>
    <w:p>
      <w:pPr>
        <w:spacing w:line="276" w:lineRule="auto" w:after="0"/>
        <w:ind w:firstLine="709"/>
      </w:pPr>
      <w:r>
        <w:t>— Хотел — не значит привёз.</w:t>
      </w:r>
    </w:p>
    <w:p>
      <w:pPr>
        <w:spacing w:line="276" w:lineRule="auto" w:after="0"/>
        <w:ind w:firstLine="709"/>
      </w:pPr>
      <w:r>
        <w:t>— Потому что мама выложила из сумки.</w:t>
      </w:r>
    </w:p>
    <w:p>
      <w:pPr>
        <w:spacing w:line="276" w:lineRule="auto" w:after="0"/>
        <w:ind w:firstLine="709"/>
      </w:pPr>
      <w:r>
        <w:t>— Раскол в благородном семействе.</w:t>
      </w:r>
    </w:p>
    <w:p>
      <w:pPr>
        <w:spacing w:line="276" w:lineRule="auto" w:after="0"/>
        <w:ind w:firstLine="709"/>
      </w:pPr>
      <w:r>
        <w:t>Арсений поднял стакан с морсом.</w:t>
      </w:r>
    </w:p>
    <w:p>
      <w:pPr>
        <w:spacing w:line="276" w:lineRule="auto" w:after="0"/>
        <w:ind w:firstLine="709"/>
      </w:pPr>
      <w:r>
        <w:t>— Вот теперь я понимаю, почему майские праздники переживут любую модернизацию.</w:t>
      </w:r>
    </w:p>
    <w:p>
      <w:pPr>
        <w:spacing w:line="276" w:lineRule="auto" w:after="0"/>
        <w:ind w:firstLine="709"/>
      </w:pPr>
      <w:r>
        <w:t>— Конечно, — сказал Виктор Михайлович. — Пока есть мужчина, который уверен, что только он умеет жарить мясо, традиции в безопасности.</w:t>
      </w:r>
    </w:p>
    <w:p>
      <w:pPr>
        <w:spacing w:line="276" w:lineRule="auto" w:after="0"/>
        <w:ind w:firstLine="709"/>
      </w:pPr>
      <w:r>
        <w:t>— Витя!</w:t>
      </w:r>
    </w:p>
    <w:p>
      <w:pPr>
        <w:spacing w:line="276" w:lineRule="auto" w:after="0"/>
        <w:ind w:firstLine="709"/>
      </w:pPr>
      <w:r>
        <w:t>Все засмеялись.</w:t>
      </w:r>
    </w:p>
    <w:p>
      <w:pPr>
        <w:spacing w:line="276" w:lineRule="auto" w:after="0"/>
        <w:ind w:firstLine="709"/>
      </w:pPr>
      <w:r>
        <w:t>Кто-то с другого конца стола услышал и вмешался:</w:t>
      </w:r>
    </w:p>
    <w:p>
      <w:pPr>
        <w:spacing w:line="276" w:lineRule="auto" w:after="0"/>
        <w:ind w:firstLine="709"/>
      </w:pPr>
      <w:r>
        <w:t>— Нет, главное — чтобы потом этот мужчина ещё и решётку помыл.</w:t>
      </w:r>
    </w:p>
    <w:p>
      <w:pPr>
        <w:spacing w:line="276" w:lineRule="auto" w:after="0"/>
        <w:ind w:firstLine="709"/>
      </w:pPr>
      <w:r>
        <w:t>— Это уже покушение на основы.</w:t>
      </w:r>
    </w:p>
    <w:p>
      <w:pPr>
        <w:spacing w:line="276" w:lineRule="auto" w:after="0"/>
        <w:ind w:firstLine="709"/>
      </w:pPr>
      <w:r>
        <w:t>Снова смех. Вера ела и слушала. Здесь она действительно отдыхала. После процедур могла вернуться в номер и поваляться с книгой. Вчера проспала после обеда до половины шестого и проснулась только потому, что Лиза пришла показать нарисованную лошадь.</w:t>
      </w:r>
    </w:p>
    <w:p>
      <w:pPr>
        <w:spacing w:line="276" w:lineRule="auto" w:after="0"/>
        <w:ind w:firstLine="709"/>
      </w:pPr>
      <w:r>
        <w:t>Она чувствовала себя по-настоящему отдохнувшей. Утром она и не подумала отказаться, когда Митя увидел спортивный праздник. Два часа назад всё казалось отличной идеей. Да и сейчас это была нормальная усталость, после которой хочется душ, кровать и полчаса тишины. Вера доела шашлык и потянулась за картошкой.</w:t>
      </w:r>
    </w:p>
    <w:p>
      <w:pPr>
        <w:spacing w:line="276" w:lineRule="auto" w:after="0"/>
        <w:ind w:firstLine="709"/>
      </w:pPr>
      <w:r>
        <w:t>— Ещё будешь? — спросил Арсений.</w:t>
      </w:r>
    </w:p>
    <w:p>
      <w:pPr>
        <w:spacing w:line="276" w:lineRule="auto" w:after="0"/>
        <w:ind w:firstLine="709"/>
      </w:pPr>
      <w:r>
        <w:t>— Буду.</w:t>
      </w:r>
    </w:p>
    <w:p>
      <w:pPr>
        <w:spacing w:line="276" w:lineRule="auto" w:after="0"/>
        <w:ind w:firstLine="709"/>
      </w:pPr>
      <w:r>
        <w:t>— Вот теперь я спокоен.</w:t>
      </w:r>
    </w:p>
    <w:p>
      <w:pPr>
        <w:spacing w:line="276" w:lineRule="auto" w:after="0"/>
        <w:ind w:firstLine="709"/>
      </w:pPr>
      <w:r>
        <w:t>— Ты чего вообще ко мне пристал?</w:t>
      </w:r>
    </w:p>
    <w:p>
      <w:pPr>
        <w:spacing w:line="276" w:lineRule="auto" w:after="0"/>
        <w:ind w:firstLine="709"/>
      </w:pPr>
      <w:r>
        <w:t>— Потому что после лыж ты пять минут на мне лежала.</w:t>
      </w:r>
    </w:p>
    <w:p>
      <w:pPr>
        <w:spacing w:line="276" w:lineRule="auto" w:after="0"/>
        <w:ind w:firstLine="709"/>
      </w:pPr>
      <w:r>
        <w:t>— Это ты на траве лежал. Я случайно оказалась сверху.</w:t>
      </w:r>
    </w:p>
    <w:p>
      <w:pPr>
        <w:spacing w:line="276" w:lineRule="auto" w:after="0"/>
        <w:ind w:firstLine="709"/>
      </w:pPr>
      <w:r>
        <w:t>— С Соней и Митей.</w:t>
      </w:r>
    </w:p>
    <w:p>
      <w:pPr>
        <w:spacing w:line="276" w:lineRule="auto" w:after="0"/>
        <w:ind w:firstLine="709"/>
      </w:pPr>
      <w:r>
        <w:t>— Семья поддерживала.</w:t>
      </w:r>
    </w:p>
    <w:p>
      <w:pPr>
        <w:spacing w:line="276" w:lineRule="auto" w:after="0"/>
        <w:ind w:firstLine="709"/>
      </w:pPr>
      <w:r>
        <w:t>Соня услышала:</w:t>
      </w:r>
    </w:p>
    <w:p>
      <w:pPr>
        <w:spacing w:line="276" w:lineRule="auto" w:after="0"/>
        <w:ind w:firstLine="709"/>
      </w:pPr>
      <w:r>
        <w:t>— Мам, не переписывай историю. Папа был раздавлен.</w:t>
      </w:r>
    </w:p>
    <w:p>
      <w:pPr>
        <w:spacing w:line="276" w:lineRule="auto" w:after="0"/>
        <w:ind w:firstLine="709"/>
      </w:pPr>
      <w:r>
        <w:t>— Спасибо, Соня.</w:t>
      </w:r>
    </w:p>
    <w:p>
      <w:pPr>
        <w:spacing w:line="276" w:lineRule="auto" w:after="0"/>
        <w:ind w:firstLine="709"/>
      </w:pPr>
      <w:r>
        <w:t>— Я объективна.</w:t>
      </w:r>
    </w:p>
    <w:p>
      <w:pPr>
        <w:spacing w:line="276" w:lineRule="auto" w:after="0"/>
        <w:ind w:firstLine="709"/>
      </w:pPr>
      <w:r>
        <w:t>— У нас уже два журналиста, — сказала Вера.</w:t>
      </w:r>
    </w:p>
    <w:p>
      <w:pPr>
        <w:spacing w:line="276" w:lineRule="auto" w:after="0"/>
        <w:ind w:firstLine="709"/>
      </w:pPr>
      <w:r>
        <w:t>— Нет, — возразил Митя с набитым ртом. — Я буду инженером.</w:t>
      </w:r>
    </w:p>
    <w:p>
      <w:pPr>
        <w:spacing w:line="276" w:lineRule="auto" w:after="0"/>
        <w:ind w:firstLine="709"/>
      </w:pPr>
      <w:r>
        <w:t>— Сначала прожуй, инженер.</w:t>
      </w:r>
    </w:p>
    <w:p>
      <w:pPr>
        <w:spacing w:line="276" w:lineRule="auto" w:after="0"/>
        <w:ind w:firstLine="709"/>
      </w:pPr>
      <w:r>
        <w:t>Он послушно замолчал. Вера взяла второй стакан воды.</w:t>
      </w:r>
    </w:p>
    <w:p>
      <w:pPr>
        <w:spacing w:line="276" w:lineRule="auto" w:after="0"/>
        <w:ind w:firstLine="709"/>
      </w:pPr>
      <w:r>
        <w:t>Когда Лиза снова попыталась перебраться к матери на колени вместе с тарелкой и леденцом, Алиса мягко остановила её.</w:t>
      </w:r>
    </w:p>
    <w:p>
      <w:pPr>
        <w:spacing w:line="276" w:lineRule="auto" w:after="0"/>
        <w:ind w:firstLine="709"/>
      </w:pPr>
      <w:r>
        <w:t>— Лиз, мама ест. Иди сюда.</w:t>
      </w:r>
    </w:p>
    <w:p>
      <w:pPr>
        <w:spacing w:line="276" w:lineRule="auto" w:after="0"/>
        <w:ind w:firstLine="709"/>
      </w:pPr>
      <w:r>
        <w:t>— Я к маме.</w:t>
      </w:r>
    </w:p>
    <w:p>
      <w:pPr>
        <w:spacing w:line="276" w:lineRule="auto" w:after="0"/>
        <w:ind w:firstLine="709"/>
      </w:pPr>
      <w:r>
        <w:t>Вера уже протянула руку.</w:t>
      </w:r>
    </w:p>
    <w:p>
      <w:pPr>
        <w:spacing w:line="276" w:lineRule="auto" w:after="0"/>
        <w:ind w:firstLine="709"/>
      </w:pPr>
      <w:r>
        <w:t>— Давай.</w:t>
      </w:r>
    </w:p>
    <w:p>
      <w:pPr>
        <w:spacing w:line="276" w:lineRule="auto" w:after="0"/>
        <w:ind w:firstLine="709"/>
      </w:pPr>
      <w:r>
        <w:t>— Я с ней побуду, — сказала Алиса. — Вы поешьте спокойно.</w:t>
      </w:r>
    </w:p>
    <w:p>
      <w:pPr>
        <w:spacing w:line="276" w:lineRule="auto" w:after="0"/>
        <w:ind w:firstLine="709"/>
      </w:pPr>
      <w:r>
        <w:t>Вера кивнула.</w:t>
      </w:r>
    </w:p>
    <w:p>
      <w:pPr>
        <w:spacing w:line="276" w:lineRule="auto" w:after="0"/>
        <w:ind w:firstLine="709"/>
      </w:pPr>
      <w:r>
        <w:t>— Хорошо.</w:t>
      </w:r>
    </w:p>
    <w:p>
      <w:pPr>
        <w:spacing w:line="276" w:lineRule="auto" w:after="0"/>
        <w:ind w:firstLine="709"/>
      </w:pPr>
      <w:r>
        <w:t>Лиза поворчала для порядка, но через минуту уже сидела рядом с Алисой и требовала разрезать ей кусок лаваша «как флаг».</w:t>
      </w:r>
    </w:p>
    <w:p>
      <w:pPr>
        <w:spacing w:line="276" w:lineRule="auto" w:after="0"/>
        <w:ind w:firstLine="709"/>
      </w:pPr>
      <w:r>
        <w:t>За столом продолжали спорить о майских. Красная команда рассказывала, что у них первый шашлык года почти всегда получается в куртках.</w:t>
      </w:r>
    </w:p>
    <w:p>
      <w:pPr>
        <w:spacing w:line="276" w:lineRule="auto" w:after="0"/>
        <w:ind w:firstLine="709"/>
      </w:pPr>
      <w:r>
        <w:t>— Это обязательная часть, — сказала женщина в красной бейсболке. — Сначала все два месяца ждут тепла, первого мая выезжают, потом сидят под пледами и говорят: зато воздух.</w:t>
      </w:r>
    </w:p>
    <w:p>
      <w:pPr>
        <w:spacing w:line="276" w:lineRule="auto" w:after="0"/>
        <w:ind w:firstLine="709"/>
      </w:pPr>
      <w:r>
        <w:t>— И дождь, — добавил её муж.</w:t>
      </w:r>
    </w:p>
    <w:p>
      <w:pPr>
        <w:spacing w:line="276" w:lineRule="auto" w:after="0"/>
        <w:ind w:firstLine="709"/>
      </w:pPr>
      <w:r>
        <w:t>— Дождь после того, как разожгли мангал.</w:t>
      </w:r>
    </w:p>
    <w:p>
      <w:pPr>
        <w:spacing w:line="276" w:lineRule="auto" w:after="0"/>
        <w:ind w:firstLine="709"/>
      </w:pPr>
      <w:r>
        <w:t>— Иначе не считается, — сказал Виктор Михайлович.</w:t>
      </w:r>
    </w:p>
    <w:p>
      <w:pPr>
        <w:spacing w:line="276" w:lineRule="auto" w:after="0"/>
        <w:ind w:firstLine="709"/>
      </w:pPr>
      <w:r>
        <w:t>Митя слушал с интересом.</w:t>
      </w:r>
    </w:p>
    <w:p>
      <w:pPr>
        <w:spacing w:line="276" w:lineRule="auto" w:after="0"/>
        <w:ind w:firstLine="709"/>
      </w:pPr>
      <w:r>
        <w:t>— А если тепло?</w:t>
      </w:r>
    </w:p>
    <w:p>
      <w:pPr>
        <w:spacing w:line="276" w:lineRule="auto" w:after="0"/>
        <w:ind w:firstLine="709"/>
      </w:pPr>
      <w:r>
        <w:t>— Тогда комары и клещи.</w:t>
      </w:r>
    </w:p>
    <w:p>
      <w:pPr>
        <w:spacing w:line="276" w:lineRule="auto" w:after="0"/>
        <w:ind w:firstLine="709"/>
      </w:pPr>
      <w:r>
        <w:t>— В мае?</w:t>
      </w:r>
    </w:p>
    <w:p>
      <w:pPr>
        <w:spacing w:line="276" w:lineRule="auto" w:after="0"/>
        <w:ind w:firstLine="709"/>
      </w:pPr>
      <w:r>
        <w:t>— С хорошими комарами год на год не приходится.</w:t>
      </w:r>
    </w:p>
    <w:p>
      <w:pPr>
        <w:spacing w:line="276" w:lineRule="auto" w:after="0"/>
        <w:ind w:firstLine="709"/>
      </w:pPr>
      <w:r>
        <w:t>— Дед, ты всё выдумываешь, — сказал Глеб.</w:t>
      </w:r>
    </w:p>
    <w:p>
      <w:pPr>
        <w:spacing w:line="276" w:lineRule="auto" w:after="0"/>
        <w:ind w:firstLine="709"/>
      </w:pPr>
      <w:r>
        <w:t>— Половину.</w:t>
      </w:r>
    </w:p>
    <w:p>
      <w:pPr>
        <w:spacing w:line="276" w:lineRule="auto" w:after="0"/>
        <w:ind w:firstLine="709"/>
      </w:pPr>
      <w:r>
        <w:t>— Какую?</w:t>
      </w:r>
    </w:p>
    <w:p>
      <w:pPr>
        <w:spacing w:line="276" w:lineRule="auto" w:after="0"/>
        <w:ind w:firstLine="709"/>
      </w:pPr>
      <w:r>
        <w:t>— Этого я уже не помню.</w:t>
      </w:r>
    </w:p>
    <w:p>
      <w:pPr>
        <w:spacing w:line="276" w:lineRule="auto" w:after="0"/>
        <w:ind w:firstLine="709"/>
      </w:pPr>
      <w:r>
        <w:t>Вера снова засмеялась. На этот раз смех почему-то отозвался тяжестью в висках. Она провела пальцами по лбу. Соня заметила.</w:t>
      </w:r>
    </w:p>
    <w:p>
      <w:pPr>
        <w:spacing w:line="276" w:lineRule="auto" w:after="0"/>
        <w:ind w:firstLine="709"/>
      </w:pPr>
      <w:r>
        <w:t>— Мам?</w:t>
      </w:r>
    </w:p>
    <w:p>
      <w:pPr>
        <w:spacing w:line="276" w:lineRule="auto" w:after="0"/>
        <w:ind w:firstLine="709"/>
      </w:pPr>
      <w:r>
        <w:t>— Просто устала после соревнований.</w:t>
      </w:r>
    </w:p>
    <w:p>
      <w:pPr>
        <w:spacing w:line="276" w:lineRule="auto" w:after="0"/>
        <w:ind w:firstLine="709"/>
      </w:pPr>
      <w:r>
        <w:t>Соня закатила глаза, но спорить не стала. Вера улыбнулась и отпила воды. Алиса сидела напротив, кормила Лизу. Через несколько минут, когда Арсений встал за хлебом, она сказала ему негромко:</w:t>
      </w:r>
    </w:p>
    <w:p>
      <w:pPr>
        <w:spacing w:line="276" w:lineRule="auto" w:after="0"/>
        <w:ind w:firstLine="709"/>
      </w:pPr>
      <w:r>
        <w:t>— Вера, кажется, сильно устала после соревнований.</w:t>
      </w:r>
    </w:p>
    <w:p>
      <w:pPr>
        <w:spacing w:line="276" w:lineRule="auto" w:after="0"/>
        <w:ind w:firstLine="709"/>
      </w:pPr>
      <w:r>
        <w:t>Арсений посмотрел через стол.</w:t>
      </w:r>
    </w:p>
    <w:p>
      <w:pPr>
        <w:spacing w:line="276" w:lineRule="auto" w:after="0"/>
        <w:ind w:firstLine="709"/>
      </w:pPr>
      <w:r>
        <w:t>— Вижу.</w:t>
      </w:r>
    </w:p>
    <w:p>
      <w:pPr>
        <w:spacing w:line="276" w:lineRule="auto" w:after="0"/>
        <w:ind w:firstLine="709"/>
      </w:pPr>
      <w:r>
        <w:t>Арсений вернулся и положил хлеб возле Веры.</w:t>
      </w:r>
    </w:p>
    <w:p>
      <w:pPr>
        <w:spacing w:line="276" w:lineRule="auto" w:after="0"/>
        <w:ind w:firstLine="709"/>
      </w:pPr>
      <w:r>
        <w:t>— После обеда — давай в номер.</w:t>
      </w:r>
    </w:p>
    <w:p>
      <w:pPr>
        <w:spacing w:line="276" w:lineRule="auto" w:after="0"/>
        <w:ind w:firstLine="709"/>
      </w:pPr>
      <w:r>
        <w:t>— Это ещё почему?</w:t>
      </w:r>
    </w:p>
    <w:p>
      <w:pPr>
        <w:spacing w:line="276" w:lineRule="auto" w:after="0"/>
        <w:ind w:firstLine="709"/>
      </w:pPr>
      <w:r>
        <w:t>— Потому что я хочу час тишины.</w:t>
      </w:r>
    </w:p>
    <w:p>
      <w:pPr>
        <w:spacing w:line="276" w:lineRule="auto" w:after="0"/>
        <w:ind w:firstLine="709"/>
      </w:pPr>
      <w:r>
        <w:t>— Врёшь.</w:t>
      </w:r>
    </w:p>
    <w:p>
      <w:pPr>
        <w:spacing w:line="276" w:lineRule="auto" w:after="0"/>
        <w:ind w:firstLine="709"/>
      </w:pPr>
      <w:r>
        <w:t>— Конечно.</w:t>
      </w:r>
    </w:p>
    <w:p>
      <w:pPr>
        <w:spacing w:line="276" w:lineRule="auto" w:after="0"/>
        <w:ind w:firstLine="709"/>
      </w:pPr>
      <w:r>
        <w:t>— Я и сама собиралась.</w:t>
      </w:r>
    </w:p>
    <w:p>
      <w:pPr>
        <w:spacing w:line="276" w:lineRule="auto" w:after="0"/>
        <w:ind w:firstLine="709"/>
      </w:pPr>
      <w:r>
        <w:t>— Тем лучше.</w:t>
      </w:r>
    </w:p>
    <w:p>
      <w:pPr>
        <w:spacing w:line="276" w:lineRule="auto" w:after="0"/>
        <w:ind w:firstLine="709"/>
      </w:pPr>
      <w:r>
        <w:t>И действительно собиралась. Душ, кровать, закрытые шторы. Часа два. Мечта. Вера уже почти почувствовала прохладную подушку под щекой.</w:t>
      </w:r>
    </w:p>
    <w:p>
      <w:pPr>
        <w:spacing w:line="276" w:lineRule="auto" w:after="0"/>
        <w:ind w:firstLine="709"/>
      </w:pPr>
      <w:r>
        <w:t>Первый хлопок раздался со стороны эстрады. Негромкий — его почти проглотили смех, звон посуды и разговоры за столами. Митя повернулся.</w:t>
      </w:r>
    </w:p>
    <w:p>
      <w:pPr>
        <w:spacing w:line="276" w:lineRule="auto" w:after="0"/>
        <w:ind w:firstLine="709"/>
      </w:pPr>
      <w:r>
        <w:t>— Что это?</w:t>
      </w:r>
    </w:p>
    <w:p>
      <w:pPr>
        <w:spacing w:line="276" w:lineRule="auto" w:after="0"/>
        <w:ind w:firstLine="709"/>
      </w:pPr>
      <w:r>
        <w:t>— Шарик лопнул, наверное, — сказал Глеб.</w:t>
      </w:r>
    </w:p>
    <w:p>
      <w:pPr>
        <w:spacing w:line="276" w:lineRule="auto" w:after="0"/>
        <w:ind w:firstLine="709"/>
      </w:pPr>
      <w:r>
        <w:t>— Какие тут шарики?</w:t>
      </w:r>
    </w:p>
    <w:p>
      <w:pPr>
        <w:spacing w:line="276" w:lineRule="auto" w:after="0"/>
        <w:ind w:firstLine="709"/>
      </w:pPr>
      <w:r>
        <w:t>Второй хлопок был резче.</w:t>
      </w:r>
    </w:p>
    <w:p>
      <w:pPr>
        <w:spacing w:line="276" w:lineRule="auto" w:after="0"/>
        <w:ind w:firstLine="709"/>
      </w:pPr>
      <w:r>
        <w:t>Одновременно на табло, которое ещё недавно показывало результаты соревнований, погасли цифры. Музыка оборвалась на середине песни. На несколько секунд стихли и холодильные стойки с напитками у края навеса.</w:t>
      </w:r>
    </w:p>
    <w:p>
      <w:pPr>
        <w:spacing w:line="276" w:lineRule="auto" w:after="0"/>
        <w:ind w:firstLine="709"/>
      </w:pPr>
      <w:r>
        <w:t>— Свет выбило, — сказал кто-то.</w:t>
      </w:r>
    </w:p>
    <w:p>
      <w:pPr>
        <w:spacing w:line="276" w:lineRule="auto" w:after="0"/>
        <w:ind w:firstLine="709"/>
      </w:pPr>
      <w:r>
        <w:t>У эстрады уже двигались техники.</w:t>
      </w:r>
    </w:p>
    <w:p>
      <w:pPr>
        <w:spacing w:line="276" w:lineRule="auto" w:after="0"/>
        <w:ind w:firstLine="709"/>
      </w:pPr>
      <w:r>
        <w:t>Весь праздник с утра питался от большого мобильного энергомодуля, стоявшего за деревянной декоративной решёткой сбоку от сцены. Серый шкаф на колёсной платформе, высотой почти до плеча, с узким экраном на дверце и толстыми кабелями, уходившими в разные стороны под защитными настилами.</w:t>
      </w:r>
    </w:p>
    <w:p>
      <w:pPr>
        <w:spacing w:line="276" w:lineRule="auto" w:after="0"/>
        <w:ind w:firstLine="709"/>
      </w:pPr>
      <w:r>
        <w:t>Утром от него работали микрофоны, колонки, электронное табло и оборудование организаторов. К обеду к той же временной сети подключили холодильные стойки с напитками, два шкафа для поддержания температуры готовой еды и большой электрический самовар с кипятком.</w:t>
      </w:r>
    </w:p>
    <w:p>
      <w:pPr>
        <w:spacing w:line="276" w:lineRule="auto" w:after="0"/>
        <w:ind w:firstLine="709"/>
      </w:pPr>
      <w:r>
        <w:t>Сами мангалы стояли отдельно, на углях, и вокруг них по-прежнему колдовали мужчины с шампурами, но почти всё остальное незаметно держалось на этом сером ящике.</w:t>
      </w:r>
    </w:p>
    <w:p>
      <w:pPr>
        <w:spacing w:line="276" w:lineRule="auto" w:after="0"/>
        <w:ind w:firstLine="709"/>
      </w:pPr>
      <w:r>
        <w:t>Один из техников присел перед экраном.</w:t>
      </w:r>
    </w:p>
    <w:p>
      <w:pPr>
        <w:spacing w:line="276" w:lineRule="auto" w:after="0"/>
        <w:ind w:firstLine="709"/>
      </w:pPr>
      <w:r>
        <w:t>— Он линию сбросил.</w:t>
      </w:r>
    </w:p>
    <w:p>
      <w:pPr>
        <w:spacing w:line="276" w:lineRule="auto" w:after="0"/>
        <w:ind w:firstLine="709"/>
      </w:pPr>
      <w:r>
        <w:t>— Какую?</w:t>
      </w:r>
    </w:p>
    <w:p>
      <w:pPr>
        <w:spacing w:line="276" w:lineRule="auto" w:after="0"/>
        <w:ind w:firstLine="709"/>
      </w:pPr>
      <w:r>
        <w:t>— Вторую. Нагрев.</w:t>
      </w:r>
    </w:p>
    <w:p>
      <w:pPr>
        <w:spacing w:line="276" w:lineRule="auto" w:after="0"/>
        <w:ind w:firstLine="709"/>
      </w:pPr>
      <w:r>
        <w:t>Повар возле крайнего навеса поднял руку:</w:t>
      </w:r>
    </w:p>
    <w:p>
      <w:pPr>
        <w:spacing w:line="276" w:lineRule="auto" w:after="0"/>
        <w:ind w:firstLine="709"/>
      </w:pPr>
      <w:r>
        <w:t>— У нас шкаф погас!</w:t>
      </w:r>
    </w:p>
    <w:p>
      <w:pPr>
        <w:spacing w:line="276" w:lineRule="auto" w:after="0"/>
        <w:ind w:firstLine="709"/>
      </w:pPr>
      <w:r>
        <w:t>— Не включайте пока!</w:t>
      </w:r>
    </w:p>
    <w:p>
      <w:pPr>
        <w:spacing w:line="276" w:lineRule="auto" w:after="0"/>
        <w:ind w:firstLine="709"/>
      </w:pPr>
      <w:r>
        <w:t>Молодой парень в серой футболке обошёл энергомодуль сзади и вдруг выругался.</w:t>
      </w:r>
    </w:p>
    <w:p>
      <w:pPr>
        <w:spacing w:line="276" w:lineRule="auto" w:after="0"/>
        <w:ind w:firstLine="709"/>
      </w:pPr>
      <w:r>
        <w:t>— Кто сюда щит поставил?</w:t>
      </w:r>
    </w:p>
    <w:p>
      <w:pPr>
        <w:spacing w:line="276" w:lineRule="auto" w:after="0"/>
        <w:ind w:firstLine="709"/>
      </w:pPr>
      <w:r>
        <w:t>Он вытащил из-за решётки большой сложенный баннер, которым утром закрывали служебную часть площадки. Видимо, после соревнований его просто убрали с глаз, прислонив к задней стенке модуля. Под ним оказалась вентиляционная решётка.</w:t>
      </w:r>
    </w:p>
    <w:p>
      <w:pPr>
        <w:spacing w:line="276" w:lineRule="auto" w:after="0"/>
        <w:ind w:firstLine="709"/>
      </w:pPr>
      <w:r>
        <w:t>— Она же вся закрыта.</w:t>
      </w:r>
    </w:p>
    <w:p>
      <w:pPr>
        <w:spacing w:line="276" w:lineRule="auto" w:after="0"/>
        <w:ind w:firstLine="709"/>
      </w:pPr>
      <w:r>
        <w:t>Второй техник подошёл ближе.</w:t>
      </w:r>
    </w:p>
    <w:p>
      <w:pPr>
        <w:spacing w:line="276" w:lineRule="auto" w:after="0"/>
        <w:ind w:firstLine="709"/>
      </w:pPr>
      <w:r>
        <w:t>— Температура какая?</w:t>
      </w:r>
    </w:p>
    <w:p>
      <w:pPr>
        <w:spacing w:line="276" w:lineRule="auto" w:after="0"/>
        <w:ind w:firstLine="709"/>
      </w:pPr>
      <w:r>
        <w:t>Парень посмотрел на экран.</w:t>
      </w:r>
    </w:p>
    <w:p>
      <w:pPr>
        <w:spacing w:line="276" w:lineRule="auto" w:after="0"/>
        <w:ind w:firstLine="709"/>
      </w:pPr>
      <w:r>
        <w:t>— Семьдесят два.</w:t>
      </w:r>
    </w:p>
    <w:p>
      <w:pPr>
        <w:spacing w:line="276" w:lineRule="auto" w:after="0"/>
        <w:ind w:firstLine="709"/>
      </w:pPr>
      <w:r>
        <w:t>— Отключай всё нах.</w:t>
      </w:r>
    </w:p>
    <w:p>
      <w:pPr>
        <w:spacing w:line="276" w:lineRule="auto" w:after="0"/>
        <w:ind w:firstLine="709"/>
      </w:pPr>
      <w:r>
        <w:t>— Оно само уже…</w:t>
      </w:r>
    </w:p>
    <w:p>
      <w:pPr>
        <w:spacing w:line="276" w:lineRule="auto" w:after="0"/>
        <w:ind w:firstLine="709"/>
      </w:pPr>
      <w:r>
        <w:t>Раздался сухой треск. Оба одновременно посмотрели вниз. Возле нижнего силового разъёма на секунду мелькнула синяя искра.</w:t>
      </w:r>
    </w:p>
    <w:p>
      <w:pPr>
        <w:spacing w:line="276" w:lineRule="auto" w:after="0"/>
        <w:ind w:firstLine="709"/>
      </w:pPr>
      <w:r>
        <w:t>— Стой. Разъём.</w:t>
      </w:r>
    </w:p>
    <w:p>
      <w:pPr>
        <w:spacing w:line="276" w:lineRule="auto" w:after="0"/>
        <w:ind w:firstLine="709"/>
      </w:pPr>
      <w:r>
        <w:t>Парень наклонился. Резиновая защитная муфта сидела криво. Рядом на алюминиевом борту виднелась свежая вмятина.</w:t>
      </w:r>
    </w:p>
    <w:p>
      <w:pPr>
        <w:spacing w:line="276" w:lineRule="auto" w:after="0"/>
        <w:ind w:firstLine="709"/>
      </w:pPr>
      <w:r>
        <w:t>— Его тележкой задели?</w:t>
      </w:r>
    </w:p>
    <w:p>
      <w:pPr>
        <w:spacing w:line="276" w:lineRule="auto" w:after="0"/>
        <w:ind w:firstLine="709"/>
      </w:pPr>
      <w:r>
        <w:t>— Утром холодильник сюда катили.</w:t>
      </w:r>
    </w:p>
    <w:p>
      <w:pPr>
        <w:spacing w:line="276" w:lineRule="auto" w:after="0"/>
        <w:ind w:firstLine="709"/>
      </w:pPr>
      <w:r>
        <w:t>— Я же говорил проверить после…</w:t>
      </w:r>
    </w:p>
    <w:p>
      <w:pPr>
        <w:spacing w:line="276" w:lineRule="auto" w:after="0"/>
        <w:ind w:firstLine="709"/>
      </w:pPr>
      <w:r>
        <w:t>Договорить он не успел. Внутри энергомодуля что-то коротко зашипело. Экран мигнул красным. На нём успела появиться надпись об аварийном отключении. Все кабели обесточились разом. Из нижней части корпуса повалил белый дым.</w:t>
      </w:r>
    </w:p>
    <w:p>
      <w:pPr>
        <w:spacing w:line="276" w:lineRule="auto" w:after="0"/>
        <w:ind w:firstLine="709"/>
      </w:pPr>
      <w:r>
        <w:t>Арсений поставил стакан.</w:t>
      </w:r>
    </w:p>
    <w:p>
      <w:pPr>
        <w:spacing w:line="276" w:lineRule="auto" w:after="0"/>
        <w:ind w:firstLine="709"/>
      </w:pPr>
      <w:r>
        <w:t>— Вот это уже нехорошо.</w:t>
      </w:r>
    </w:p>
    <w:p>
      <w:pPr>
        <w:spacing w:line="276" w:lineRule="auto" w:after="0"/>
        <w:ind w:firstLine="709"/>
      </w:pPr>
      <w:r>
        <w:t>Запах дошёл почти сразу. Не костёр. Не шашлык. Резкая химическая горечь, от которой защипало в носу. За соседними столами тоже начали нервно поворачиваться. Кто-то ещё продолжал есть. Кто-то уже вставал.</w:t>
      </w:r>
    </w:p>
    <w:p>
      <w:pPr>
        <w:spacing w:line="276" w:lineRule="auto" w:after="0"/>
        <w:ind w:firstLine="709"/>
      </w:pPr>
      <w:r>
        <w:t>— Что там?</w:t>
      </w:r>
    </w:p>
    <w:p>
      <w:pPr>
        <w:spacing w:line="276" w:lineRule="auto" w:after="0"/>
        <w:ind w:firstLine="709"/>
      </w:pPr>
      <w:r>
        <w:t>— Проводка?</w:t>
      </w:r>
    </w:p>
    <w:p>
      <w:pPr>
        <w:spacing w:line="276" w:lineRule="auto" w:after="0"/>
        <w:ind w:firstLine="709"/>
      </w:pPr>
      <w:r>
        <w:t>— Батарея, кажется.</w:t>
      </w:r>
    </w:p>
    <w:p>
      <w:pPr>
        <w:spacing w:line="276" w:lineRule="auto" w:after="0"/>
        <w:ind w:firstLine="709"/>
      </w:pPr>
      <w:r>
        <w:t>Техник в серой футболке потянулся к аварийному рычагу на корпусе. Второй схватил его за плечо.</w:t>
      </w:r>
    </w:p>
    <w:p>
      <w:pPr>
        <w:spacing w:line="276" w:lineRule="auto" w:after="0"/>
        <w:ind w:firstLine="709"/>
      </w:pPr>
      <w:r>
        <w:t>— Не лезь!</w:t>
      </w:r>
    </w:p>
    <w:p>
      <w:pPr>
        <w:spacing w:line="276" w:lineRule="auto" w:after="0"/>
        <w:ind w:firstLine="709"/>
      </w:pPr>
      <w:r>
        <w:t>Поздно. Из щели возле разъёма вырвался короткий язык пламени. Парень отшатнулся. Почти одновременно внутри послышалась частая очередь хлопков — не громких взрывов, а сухих, один за другим. Будто кто-то стрелял петардами внутри металлического шкафа.</w:t>
      </w:r>
    </w:p>
    <w:p>
      <w:pPr>
        <w:spacing w:line="276" w:lineRule="auto" w:after="0"/>
        <w:ind w:firstLine="709"/>
      </w:pPr>
      <w:r>
        <w:t>— Отходим! — заорал второй техник. — Все отходим от площадки!</w:t>
      </w:r>
    </w:p>
    <w:p>
      <w:pPr>
        <w:spacing w:line="276" w:lineRule="auto" w:after="0"/>
        <w:ind w:firstLine="709"/>
      </w:pPr>
      <w:r>
        <w:t>Люди ещё не успели понять, насколько серьёзно. Женщина в жёлтой бейсболке подняла сумку.</w:t>
      </w:r>
    </w:p>
    <w:p>
      <w:pPr>
        <w:spacing w:line="276" w:lineRule="auto" w:after="0"/>
        <w:ind w:firstLine="709"/>
      </w:pPr>
      <w:r>
        <w:t>— Сейчас, телефон заберу.</w:t>
      </w:r>
    </w:p>
    <w:p>
      <w:pPr>
        <w:spacing w:line="276" w:lineRule="auto" w:after="0"/>
        <w:ind w:firstLine="709"/>
      </w:pPr>
      <w:r>
        <w:t>— Ничего не забираем! — крикнул сотрудник санатория.</w:t>
      </w:r>
    </w:p>
    <w:p>
      <w:pPr>
        <w:spacing w:line="276" w:lineRule="auto" w:after="0"/>
        <w:ind w:firstLine="709"/>
      </w:pPr>
      <w:r>
        <w:t>И тут энергомодуль полыхнул снова. На этот раз огонь вырвался почти на метр. Техник в серой футболке вскрикнул и рухнул на одно колено, прижимая руку к груди. Рукав у предплечья почернел.</w:t>
      </w:r>
    </w:p>
    <w:p>
      <w:pPr>
        <w:spacing w:line="276" w:lineRule="auto" w:after="0"/>
        <w:ind w:firstLine="709"/>
      </w:pPr>
      <w:r>
        <w:t>— Костя!</w:t>
      </w:r>
    </w:p>
    <w:p>
      <w:pPr>
        <w:spacing w:line="276" w:lineRule="auto" w:after="0"/>
        <w:ind w:firstLine="709"/>
      </w:pPr>
      <w:r>
        <w:t>Второй сотрудник схватил его под мышки и потащил от установки. Вера вскочила. По площадке прокатился крик. Десятки голосов. Заскрипели лавки. Кто-то толкнул стол. На землю полетел поднос, посыпались вилки. С края стола с грохотом упал стеклянный кувшин.</w:t>
      </w:r>
    </w:p>
    <w:p>
      <w:pPr>
        <w:spacing w:line="276" w:lineRule="auto" w:after="0"/>
        <w:ind w:firstLine="709"/>
      </w:pPr>
      <w:r>
        <w:t>Женщина из красной команды инстинктивно выставила руку — и тут же вскрикнула.</w:t>
      </w:r>
    </w:p>
    <w:p>
      <w:pPr>
        <w:spacing w:line="276" w:lineRule="auto" w:after="0"/>
        <w:ind w:firstLine="709"/>
      </w:pPr>
      <w:r>
        <w:t>— Кровь! У меня кровь!</w:t>
      </w:r>
    </w:p>
    <w:p>
      <w:pPr>
        <w:spacing w:line="276" w:lineRule="auto" w:after="0"/>
        <w:ind w:firstLine="709"/>
      </w:pPr>
      <w:r>
        <w:t>Муж схватил её за запястье.</w:t>
      </w:r>
    </w:p>
    <w:p>
      <w:pPr>
        <w:spacing w:line="276" w:lineRule="auto" w:after="0"/>
        <w:ind w:firstLine="709"/>
      </w:pPr>
      <w:r>
        <w:t>— Не трогай! Не трогай ничего!</w:t>
      </w:r>
    </w:p>
    <w:p>
      <w:pPr>
        <w:spacing w:line="276" w:lineRule="auto" w:after="0"/>
        <w:ind w:firstLine="709"/>
      </w:pPr>
      <w:r>
        <w:t>Дети заплакали. Маленькая Настя из зелёной команды закрыла уши ладонями.</w:t>
      </w:r>
    </w:p>
    <w:p>
      <w:pPr>
        <w:spacing w:line="276" w:lineRule="auto" w:after="0"/>
        <w:ind w:firstLine="709"/>
      </w:pPr>
      <w:r>
        <w:t>— Мама!</w:t>
      </w:r>
    </w:p>
    <w:p>
      <w:pPr>
        <w:spacing w:line="276" w:lineRule="auto" w:after="0"/>
        <w:ind w:firstLine="709"/>
      </w:pPr>
      <w:r>
        <w:t>— Я здесь!</w:t>
      </w:r>
    </w:p>
    <w:p>
      <w:pPr>
        <w:spacing w:line="276" w:lineRule="auto" w:after="0"/>
        <w:ind w:firstLine="709"/>
      </w:pPr>
      <w:r>
        <w:t>Светлана пробиралась к ней между вставшими людьми. Ещё один хлопок. Гуще пошёл дым.</w:t>
      </w:r>
    </w:p>
    <w:p>
      <w:pPr>
        <w:spacing w:line="276" w:lineRule="auto" w:after="0"/>
        <w:ind w:firstLine="709"/>
      </w:pPr>
      <w:r>
        <w:t>— Все к липовой аллее! — уже кричали несколько сотрудников. — Через дальний проход! Не бежим! Детей держим рядом!</w:t>
      </w:r>
    </w:p>
    <w:p>
      <w:pPr>
        <w:spacing w:line="276" w:lineRule="auto" w:after="0"/>
        <w:ind w:firstLine="709"/>
      </w:pPr>
      <w:r>
        <w:t>«Не бежим» не работало. Люди двигались слишком быстро. Кто-то пытался прорваться против потока за рюкзаком. Мужчина в красной бейсболке рванул к столу:</w:t>
      </w:r>
    </w:p>
    <w:p>
      <w:pPr>
        <w:spacing w:line="276" w:lineRule="auto" w:after="0"/>
        <w:ind w:firstLine="709"/>
      </w:pPr>
      <w:r>
        <w:t>— Там лекарства!</w:t>
      </w:r>
    </w:p>
    <w:p>
      <w:pPr>
        <w:spacing w:line="276" w:lineRule="auto" w:after="0"/>
        <w:ind w:firstLine="709"/>
      </w:pPr>
      <w:r>
        <w:t>Сотрудник встал у него на пути.</w:t>
      </w:r>
    </w:p>
    <w:p>
      <w:pPr>
        <w:spacing w:line="276" w:lineRule="auto" w:after="0"/>
        <w:ind w:firstLine="709"/>
      </w:pPr>
      <w:r>
        <w:t>— Потом заберёте!</w:t>
      </w:r>
    </w:p>
    <w:p>
      <w:pPr>
        <w:spacing w:line="276" w:lineRule="auto" w:after="0"/>
        <w:ind w:firstLine="709"/>
      </w:pPr>
      <w:r>
        <w:t>— У меня ингалятор!</w:t>
      </w:r>
    </w:p>
    <w:p>
      <w:pPr>
        <w:spacing w:line="276" w:lineRule="auto" w:after="0"/>
        <w:ind w:firstLine="709"/>
      </w:pPr>
      <w:r>
        <w:t>— Сейчас будут медики. Назад нельзя!</w:t>
      </w:r>
    </w:p>
    <w:p>
      <w:pPr>
        <w:spacing w:line="276" w:lineRule="auto" w:after="0"/>
        <w:ind w:firstLine="709"/>
      </w:pPr>
      <w:r>
        <w:t>У другого края площадки пожилой мужчина закашлялся так сильно, что согнулся пополам. Женщина рядом поддерживала его под локоть и звала:</w:t>
      </w:r>
    </w:p>
    <w:p>
      <w:pPr>
        <w:spacing w:line="276" w:lineRule="auto" w:after="0"/>
        <w:ind w:firstLine="709"/>
      </w:pPr>
      <w:r>
        <w:t>— Помогите!</w:t>
      </w:r>
    </w:p>
    <w:p>
      <w:pPr>
        <w:spacing w:line="276" w:lineRule="auto" w:after="0"/>
        <w:ind w:firstLine="709"/>
      </w:pPr>
      <w:r>
        <w:t>Из здания уже выбежали двое сотрудников медслужбы с красными сумками.</w:t>
      </w:r>
    </w:p>
    <w:p>
      <w:pPr>
        <w:spacing w:line="276" w:lineRule="auto" w:after="0"/>
        <w:ind w:firstLine="709"/>
      </w:pPr>
      <w:r>
        <w:t>Вера резко обернулась.</w:t>
      </w:r>
    </w:p>
    <w:p>
      <w:pPr>
        <w:spacing w:line="276" w:lineRule="auto" w:after="0"/>
        <w:ind w:firstLine="709"/>
      </w:pPr>
      <w:r>
        <w:t>— Соня?</w:t>
      </w:r>
    </w:p>
    <w:p>
      <w:pPr>
        <w:spacing w:line="276" w:lineRule="auto" w:after="0"/>
        <w:ind w:firstLine="709"/>
      </w:pPr>
      <w:r>
        <w:t>— Здесь!</w:t>
      </w:r>
    </w:p>
    <w:p>
      <w:pPr>
        <w:spacing w:line="276" w:lineRule="auto" w:after="0"/>
        <w:ind w:firstLine="709"/>
      </w:pPr>
      <w:r>
        <w:t>Соня уже стояла возле неё.</w:t>
      </w:r>
    </w:p>
    <w:p>
      <w:pPr>
        <w:spacing w:line="276" w:lineRule="auto" w:after="0"/>
        <w:ind w:firstLine="709"/>
      </w:pPr>
      <w:r>
        <w:t>— Митя?</w:t>
      </w:r>
    </w:p>
    <w:p>
      <w:pPr>
        <w:spacing w:line="276" w:lineRule="auto" w:after="0"/>
        <w:ind w:firstLine="709"/>
      </w:pPr>
      <w:r>
        <w:t>Он был у края стола рядом с Глебом и смотрел на горящий модуль как зачарованный.</w:t>
      </w:r>
    </w:p>
    <w:p>
      <w:pPr>
        <w:spacing w:line="276" w:lineRule="auto" w:after="0"/>
        <w:ind w:firstLine="709"/>
      </w:pPr>
      <w:r>
        <w:t>— Митя!</w:t>
      </w:r>
    </w:p>
    <w:p>
      <w:pPr>
        <w:spacing w:line="276" w:lineRule="auto" w:after="0"/>
        <w:ind w:firstLine="709"/>
      </w:pPr>
      <w:r>
        <w:t>Не услышал.</w:t>
      </w:r>
    </w:p>
    <w:p>
      <w:pPr>
        <w:spacing w:line="276" w:lineRule="auto" w:after="0"/>
        <w:ind w:firstLine="709"/>
      </w:pPr>
      <w:r>
        <w:t>— Митя!</w:t>
      </w:r>
    </w:p>
    <w:p>
      <w:pPr>
        <w:spacing w:line="276" w:lineRule="auto" w:after="0"/>
        <w:ind w:firstLine="709"/>
      </w:pPr>
      <w:r>
        <w:t>Арсений оказался возле него раньше. Схватил за плечо.</w:t>
      </w:r>
    </w:p>
    <w:p>
      <w:pPr>
        <w:spacing w:line="276" w:lineRule="auto" w:after="0"/>
        <w:ind w:firstLine="709"/>
      </w:pPr>
      <w:r>
        <w:t>— К маме. Быстро!</w:t>
      </w:r>
    </w:p>
    <w:p>
      <w:pPr>
        <w:spacing w:line="276" w:lineRule="auto" w:after="0"/>
        <w:ind w:firstLine="709"/>
      </w:pPr>
      <w:r>
        <w:t>— Пап, там батареи!</w:t>
      </w:r>
    </w:p>
    <w:p>
      <w:pPr>
        <w:spacing w:line="276" w:lineRule="auto" w:after="0"/>
        <w:ind w:firstLine="709"/>
      </w:pPr>
      <w:r>
        <w:t>— Я вижу.</w:t>
      </w:r>
    </w:p>
    <w:p>
      <w:pPr>
        <w:spacing w:line="276" w:lineRule="auto" w:after="0"/>
        <w:ind w:firstLine="709"/>
      </w:pPr>
      <w:r>
        <w:t>— Они внутри одна за другой…</w:t>
      </w:r>
    </w:p>
    <w:p>
      <w:pPr>
        <w:spacing w:line="276" w:lineRule="auto" w:after="0"/>
        <w:ind w:firstLine="709"/>
      </w:pPr>
      <w:r>
        <w:t>Алиса уже подхватила Лизу на руки. Девочка вцепилась в неё обеими руками.</w:t>
      </w:r>
    </w:p>
    <w:p>
      <w:pPr>
        <w:spacing w:line="276" w:lineRule="auto" w:after="0"/>
        <w:ind w:firstLine="709"/>
      </w:pPr>
      <w:r>
        <w:t>— Там бахает!</w:t>
      </w:r>
    </w:p>
    <w:p>
      <w:pPr>
        <w:spacing w:line="276" w:lineRule="auto" w:after="0"/>
        <w:ind w:firstLine="709"/>
      </w:pPr>
      <w:r>
        <w:t>— Я знаю. Не смотри туда.</w:t>
      </w:r>
    </w:p>
    <w:p>
      <w:pPr>
        <w:spacing w:line="276" w:lineRule="auto" w:after="0"/>
        <w:ind w:firstLine="709"/>
      </w:pPr>
      <w:r>
        <w:t>— Моя медаль!</w:t>
      </w:r>
    </w:p>
    <w:p>
      <w:pPr>
        <w:spacing w:line="276" w:lineRule="auto" w:after="0"/>
        <w:ind w:firstLine="709"/>
      </w:pPr>
      <w:r>
        <w:t>— Медаль потом.</w:t>
      </w:r>
    </w:p>
    <w:p>
      <w:pPr>
        <w:spacing w:line="276" w:lineRule="auto" w:after="0"/>
        <w:ind w:firstLine="709"/>
      </w:pPr>
      <w:r>
        <w:t>Лиза попыталась вывернуться. Алиса удержала.</w:t>
      </w:r>
    </w:p>
    <w:p>
      <w:pPr>
        <w:spacing w:line="276" w:lineRule="auto" w:after="0"/>
        <w:ind w:firstLine="709"/>
      </w:pPr>
      <w:r>
        <w:t>— Лиза. Тихонько.</w:t>
      </w:r>
    </w:p>
    <w:p>
      <w:pPr>
        <w:spacing w:line="276" w:lineRule="auto" w:after="0"/>
        <w:ind w:firstLine="709"/>
      </w:pPr>
      <w:r>
        <w:t>Голос был спокойным, совсем не громким. Девочка прижалась к ней.</w:t>
      </w:r>
    </w:p>
    <w:p>
      <w:pPr>
        <w:spacing w:line="276" w:lineRule="auto" w:after="0"/>
        <w:ind w:firstLine="709"/>
      </w:pPr>
      <w:r>
        <w:t>Алиса посмотрела на Веру:</w:t>
      </w:r>
    </w:p>
    <w:p>
      <w:pPr>
        <w:spacing w:line="276" w:lineRule="auto" w:after="0"/>
        <w:ind w:firstLine="709"/>
      </w:pPr>
      <w:r>
        <w:t>— Лиза со мной.</w:t>
      </w:r>
    </w:p>
    <w:p>
      <w:pPr>
        <w:spacing w:line="276" w:lineRule="auto" w:after="0"/>
        <w:ind w:firstLine="709"/>
      </w:pPr>
      <w:r>
        <w:t>— Хорошо.</w:t>
      </w:r>
    </w:p>
    <w:p>
      <w:pPr>
        <w:spacing w:line="276" w:lineRule="auto" w:after="0"/>
        <w:ind w:firstLine="709"/>
      </w:pPr>
      <w:r>
        <w:t>Вроде все. Вера быстро пересчитала. Соня. Митя с Арсением. Лиза с Алисой. Она выдохнула облегченно.</w:t>
      </w:r>
    </w:p>
    <w:p>
      <w:pPr>
        <w:spacing w:line="276" w:lineRule="auto" w:after="0"/>
        <w:ind w:firstLine="709"/>
      </w:pPr>
      <w:r>
        <w:t>Зелёная команда собиралась рядом. Виктор Михайлович держал Настю за руку.</w:t>
      </w:r>
    </w:p>
    <w:p>
      <w:pPr>
        <w:spacing w:line="276" w:lineRule="auto" w:after="0"/>
        <w:ind w:firstLine="709"/>
      </w:pPr>
      <w:r>
        <w:t>— Глеб?</w:t>
      </w:r>
    </w:p>
    <w:p>
      <w:pPr>
        <w:spacing w:line="276" w:lineRule="auto" w:after="0"/>
        <w:ind w:firstLine="709"/>
      </w:pPr>
      <w:r>
        <w:t>— Тут!</w:t>
      </w:r>
    </w:p>
    <w:p>
      <w:pPr>
        <w:spacing w:line="276" w:lineRule="auto" w:after="0"/>
        <w:ind w:firstLine="709"/>
      </w:pPr>
      <w:r>
        <w:t>— Люда?</w:t>
      </w:r>
    </w:p>
    <w:p>
      <w:pPr>
        <w:spacing w:line="276" w:lineRule="auto" w:after="0"/>
        <w:ind w:firstLine="709"/>
      </w:pPr>
      <w:r>
        <w:t>— Я здесь!</w:t>
      </w:r>
    </w:p>
    <w:p>
      <w:pPr>
        <w:spacing w:line="276" w:lineRule="auto" w:after="0"/>
        <w:ind w:firstLine="709"/>
      </w:pPr>
      <w:r>
        <w:t>— Света?</w:t>
      </w:r>
    </w:p>
    <w:p>
      <w:pPr>
        <w:spacing w:line="276" w:lineRule="auto" w:after="0"/>
        <w:ind w:firstLine="709"/>
      </w:pPr>
      <w:r>
        <w:t>— Пап, я рядом!</w:t>
      </w:r>
    </w:p>
    <w:p>
      <w:pPr>
        <w:spacing w:line="276" w:lineRule="auto" w:after="0"/>
        <w:ind w:firstLine="709"/>
      </w:pPr>
      <w:r>
        <w:t>И тут Настю толкнули сзади. Девочка выскользнула из рук деда и оказалась в проходе между двумя потоками людей.</w:t>
      </w:r>
    </w:p>
    <w:p>
      <w:pPr>
        <w:spacing w:line="276" w:lineRule="auto" w:after="0"/>
        <w:ind w:firstLine="709"/>
      </w:pPr>
      <w:r>
        <w:t>— Настя!</w:t>
      </w:r>
    </w:p>
    <w:p>
      <w:pPr>
        <w:spacing w:line="276" w:lineRule="auto" w:after="0"/>
        <w:ind w:firstLine="709"/>
      </w:pPr>
      <w:r>
        <w:t>Вера была ближе остальных. Шагнула, поймала девочку за плечи и прижала к себе.</w:t>
      </w:r>
    </w:p>
    <w:p>
      <w:pPr>
        <w:spacing w:line="276" w:lineRule="auto" w:after="0"/>
        <w:ind w:firstLine="709"/>
      </w:pPr>
      <w:r>
        <w:t>— Стой. Стой со мной.</w:t>
      </w:r>
    </w:p>
    <w:p>
      <w:pPr>
        <w:spacing w:line="276" w:lineRule="auto" w:after="0"/>
        <w:ind w:firstLine="709"/>
      </w:pPr>
      <w:r>
        <w:t>Настя ревела:</w:t>
      </w:r>
    </w:p>
    <w:p>
      <w:pPr>
        <w:spacing w:line="276" w:lineRule="auto" w:after="0"/>
        <w:ind w:firstLine="709"/>
      </w:pPr>
      <w:r>
        <w:t>— Мама!</w:t>
      </w:r>
    </w:p>
    <w:p>
      <w:pPr>
        <w:spacing w:line="276" w:lineRule="auto" w:after="0"/>
        <w:ind w:firstLine="709"/>
      </w:pPr>
      <w:r>
        <w:t>— Вон мама. Видишь?</w:t>
      </w:r>
    </w:p>
    <w:p>
      <w:pPr>
        <w:spacing w:line="276" w:lineRule="auto" w:after="0"/>
        <w:ind w:firstLine="709"/>
      </w:pPr>
      <w:r>
        <w:t>Светлана уже проталкивалась к ним.</w:t>
      </w:r>
    </w:p>
    <w:p>
      <w:pPr>
        <w:spacing w:line="276" w:lineRule="auto" w:after="0"/>
        <w:ind w:firstLine="709"/>
      </w:pPr>
      <w:r>
        <w:t>— Господи. Настя!</w:t>
      </w:r>
    </w:p>
    <w:p>
      <w:pPr>
        <w:spacing w:line="276" w:lineRule="auto" w:after="0"/>
        <w:ind w:firstLine="709"/>
      </w:pPr>
      <w:r>
        <w:t>Вера передала ей ребёнка.</w:t>
      </w:r>
    </w:p>
    <w:p>
      <w:pPr>
        <w:spacing w:line="276" w:lineRule="auto" w:after="0"/>
        <w:ind w:firstLine="709"/>
      </w:pPr>
      <w:r>
        <w:t>— Держите за руку.</w:t>
      </w:r>
    </w:p>
    <w:p>
      <w:pPr>
        <w:spacing w:line="276" w:lineRule="auto" w:after="0"/>
        <w:ind w:firstLine="709"/>
      </w:pPr>
      <w:r>
        <w:t>— Спасибо.</w:t>
      </w:r>
    </w:p>
    <w:p>
      <w:pPr>
        <w:spacing w:line="276" w:lineRule="auto" w:after="0"/>
        <w:ind w:firstLine="709"/>
      </w:pPr>
      <w:r>
        <w:t>Сзади что-то хлопнуло гораздо громче. Люди дёрнулись разом. Кто-то закричал:</w:t>
      </w:r>
    </w:p>
    <w:p>
      <w:pPr>
        <w:spacing w:line="276" w:lineRule="auto" w:after="0"/>
        <w:ind w:firstLine="709"/>
      </w:pPr>
      <w:r>
        <w:t>— Оно взрывается!</w:t>
      </w:r>
    </w:p>
    <w:p>
      <w:pPr>
        <w:spacing w:line="276" w:lineRule="auto" w:after="0"/>
        <w:ind w:firstLine="709"/>
      </w:pPr>
      <w:r>
        <w:t>— Не останавливаемся! — перекрыл крик сотрудник. — Дальше от площадки!</w:t>
      </w:r>
    </w:p>
    <w:p>
      <w:pPr>
        <w:spacing w:line="276" w:lineRule="auto" w:after="0"/>
        <w:ind w:firstLine="709"/>
      </w:pPr>
      <w:r>
        <w:t>Над дорожкой вспыхнули аварийные указатели. Независимая от энергомодуля система санатория включила громкое оповещение:</w:t>
      </w:r>
    </w:p>
    <w:p>
      <w:pPr>
        <w:spacing w:line="276" w:lineRule="auto" w:after="0"/>
        <w:ind w:firstLine="709"/>
      </w:pPr>
      <w:r>
        <w:t>— Внимание. Всем покинуть зону летней эстрады. Следуйте по указателям к липовой аллее. Не возвращайтесь за личными вещами.</w:t>
      </w:r>
    </w:p>
    <w:p>
      <w:pPr>
        <w:spacing w:line="276" w:lineRule="auto" w:after="0"/>
        <w:ind w:firstLine="709"/>
      </w:pPr>
      <w:r>
        <w:t>Митя задрал голову.</w:t>
      </w:r>
    </w:p>
    <w:p>
      <w:pPr>
        <w:spacing w:line="276" w:lineRule="auto" w:after="0"/>
        <w:ind w:firstLine="709"/>
      </w:pPr>
      <w:r>
        <w:t>— Оно само объявляет?</w:t>
      </w:r>
    </w:p>
    <w:p>
      <w:pPr>
        <w:spacing w:line="276" w:lineRule="auto" w:after="0"/>
        <w:ind w:firstLine="709"/>
      </w:pPr>
      <w:r>
        <w:t>— Мить, сейчас не время, — сказала Соня.</w:t>
      </w:r>
    </w:p>
    <w:p>
      <w:pPr>
        <w:spacing w:line="276" w:lineRule="auto" w:after="0"/>
        <w:ind w:firstLine="709"/>
      </w:pPr>
      <w:r>
        <w:t>Арсений держал его за плечо.</w:t>
      </w:r>
    </w:p>
    <w:p>
      <w:pPr>
        <w:spacing w:line="276" w:lineRule="auto" w:after="0"/>
        <w:ind w:firstLine="709"/>
      </w:pPr>
      <w:r>
        <w:t>За спиной уже слышались короткие команды персонала.</w:t>
      </w:r>
    </w:p>
    <w:p>
      <w:pPr>
        <w:spacing w:line="276" w:lineRule="auto" w:after="0"/>
        <w:ind w:firstLine="709"/>
      </w:pPr>
      <w:r>
        <w:t>— Перекрываем дорожку!</w:t>
      </w:r>
    </w:p>
    <w:p>
      <w:pPr>
        <w:spacing w:line="276" w:lineRule="auto" w:after="0"/>
        <w:ind w:firstLine="709"/>
      </w:pPr>
      <w:r>
        <w:t>— Медиков сюда!</w:t>
      </w:r>
    </w:p>
    <w:p>
      <w:pPr>
        <w:spacing w:line="276" w:lineRule="auto" w:after="0"/>
        <w:ind w:firstLine="709"/>
      </w:pPr>
      <w:r>
        <w:t>— У нас ожог!</w:t>
      </w:r>
    </w:p>
    <w:p>
      <w:pPr>
        <w:spacing w:line="276" w:lineRule="auto" w:after="0"/>
        <w:ind w:firstLine="709"/>
      </w:pPr>
      <w:r>
        <w:t>— Мужчина надышался дымом!</w:t>
      </w:r>
    </w:p>
    <w:p>
      <w:pPr>
        <w:spacing w:line="276" w:lineRule="auto" w:after="0"/>
        <w:ind w:firstLine="709"/>
      </w:pPr>
      <w:r>
        <w:t>Вера оглянулась.</w:t>
      </w:r>
    </w:p>
    <w:p>
      <w:pPr>
        <w:spacing w:line="276" w:lineRule="auto" w:after="0"/>
        <w:ind w:firstLine="709"/>
      </w:pPr>
      <w:r>
        <w:t>У самого выхода на траве сидел пострадавший техник. Рядом с ним на коленях стояла девушка из медслужбы и уже разрезала обгоревший рукав ножницами. Второй медик прижимал к лицу пожилого мужчины прозрачную кислородную маску.</w:t>
      </w:r>
    </w:p>
    <w:p>
      <w:pPr>
        <w:spacing w:line="276" w:lineRule="auto" w:after="0"/>
        <w:ind w:firstLine="709"/>
      </w:pPr>
      <w:r>
        <w:t>Женщину с порезанной ладонью уводили к корпусу, завернув руку в стерильную салфетку.</w:t>
      </w:r>
    </w:p>
    <w:p>
      <w:pPr>
        <w:spacing w:line="276" w:lineRule="auto" w:after="0"/>
        <w:ind w:firstLine="709"/>
      </w:pPr>
      <w:r>
        <w:t>Праздник исчез за минуту. Ещё недавно здесь спорили о маринаде и выясняли, кто выиграл «Башню». Теперь на столах оставались тарелки с горячим шашлыком, перевёрнутые стаканы, детские бейсболки, недоеденный лаваш. Посреди их стола всё ещё стоял шоколадный кубок.</w:t>
      </w:r>
    </w:p>
    <w:p>
      <w:pPr>
        <w:spacing w:line="276" w:lineRule="auto" w:after="0"/>
        <w:ind w:firstLine="709"/>
      </w:pPr>
      <w:r>
        <w:t>Митя увидел. Остановился.</w:t>
      </w:r>
    </w:p>
    <w:p>
      <w:pPr>
        <w:spacing w:line="276" w:lineRule="auto" w:after="0"/>
        <w:ind w:firstLine="709"/>
      </w:pPr>
      <w:r>
        <w:t>— Кубок!</w:t>
      </w:r>
    </w:p>
    <w:p>
      <w:pPr>
        <w:spacing w:line="276" w:lineRule="auto" w:after="0"/>
        <w:ind w:firstLine="709"/>
      </w:pPr>
      <w:r>
        <w:t>— Даже не думай, — сказал Арсений.</w:t>
      </w:r>
    </w:p>
    <w:p>
      <w:pPr>
        <w:spacing w:line="276" w:lineRule="auto" w:after="0"/>
        <w:ind w:firstLine="709"/>
      </w:pPr>
      <w:r>
        <w:t>— Но он наш!</w:t>
      </w:r>
    </w:p>
    <w:p>
      <w:pPr>
        <w:spacing w:line="276" w:lineRule="auto" w:after="0"/>
        <w:ind w:firstLine="709"/>
      </w:pPr>
      <w:r>
        <w:t>— Митя.</w:t>
      </w:r>
    </w:p>
    <w:p>
      <w:pPr>
        <w:spacing w:line="276" w:lineRule="auto" w:after="0"/>
        <w:ind w:firstLine="709"/>
      </w:pPr>
      <w:r>
        <w:t>В голосе Веры было что-то такое, что он больше не спорил. Они добежали до липовой аллеи. Там поток наконец начал рассасываться. Люди останавливались семьями, пересчитывали детей, проверяли повреждения, спорили с персоналом. Кто-то плакал. Кто-то вдруг начинал смеяться — слишком громко и не к месту. У женщины лет шестидесяти тряслись руки, и дочь никак не могла заставить её сесть. Мальчик из жёлтой команды показывал разбитое колено:</w:t>
      </w:r>
    </w:p>
    <w:p>
      <w:pPr>
        <w:spacing w:line="276" w:lineRule="auto" w:after="0"/>
        <w:ind w:firstLine="709"/>
      </w:pPr>
      <w:r>
        <w:t>— Я не от огня. Я об лавку.</w:t>
      </w:r>
    </w:p>
    <w:p>
      <w:pPr>
        <w:spacing w:line="276" w:lineRule="auto" w:after="0"/>
        <w:ind w:firstLine="709"/>
      </w:pPr>
      <w:r>
        <w:t>— Какая разница сейчас? — мать пыталась открыть влажную салфетку зубами.</w:t>
      </w:r>
    </w:p>
    <w:p>
      <w:pPr>
        <w:spacing w:line="276" w:lineRule="auto" w:after="0"/>
        <w:ind w:firstLine="709"/>
      </w:pPr>
      <w:r>
        <w:t>— Большая. Я не испугался.</w:t>
      </w:r>
    </w:p>
    <w:p>
      <w:pPr>
        <w:spacing w:line="276" w:lineRule="auto" w:after="0"/>
        <w:ind w:firstLine="709"/>
      </w:pPr>
      <w:r>
        <w:t>Рядом сидел мужчина, которого вывели из дыма. Он всё ещё кашлял. Медик надел ему на палец датчик, посмотрел на маленький экран.</w:t>
      </w:r>
    </w:p>
    <w:p>
      <w:pPr>
        <w:spacing w:line="276" w:lineRule="auto" w:after="0"/>
        <w:ind w:firstLine="709"/>
      </w:pPr>
      <w:r>
        <w:t>— Дышите спокойно. Машина сейчас подойдёт.</w:t>
      </w:r>
    </w:p>
    <w:p>
      <w:pPr>
        <w:spacing w:line="276" w:lineRule="auto" w:after="0"/>
        <w:ind w:firstLine="709"/>
      </w:pPr>
      <w:r>
        <w:t>— Я нормально.</w:t>
      </w:r>
    </w:p>
    <w:p>
      <w:pPr>
        <w:spacing w:line="276" w:lineRule="auto" w:after="0"/>
        <w:ind w:firstLine="709"/>
      </w:pPr>
      <w:r>
        <w:t>— Прекрасно. Всё равно посидите.</w:t>
      </w:r>
    </w:p>
    <w:p>
      <w:pPr>
        <w:spacing w:line="276" w:lineRule="auto" w:after="0"/>
        <w:ind w:firstLine="709"/>
      </w:pPr>
      <w:r>
        <w:t>Женщину с порезанной рукой посадили на складной стул. Кровь уже не текла так сильно.</w:t>
      </w:r>
    </w:p>
    <w:p>
      <w:pPr>
        <w:spacing w:line="276" w:lineRule="auto" w:after="0"/>
        <w:ind w:firstLine="709"/>
      </w:pPr>
      <w:r>
        <w:t>— Там стекло осталось?</w:t>
      </w:r>
    </w:p>
    <w:p>
      <w:pPr>
        <w:spacing w:line="276" w:lineRule="auto" w:after="0"/>
        <w:ind w:firstLine="709"/>
      </w:pPr>
      <w:r>
        <w:t>— Не знаю.</w:t>
      </w:r>
    </w:p>
    <w:p>
      <w:pPr>
        <w:spacing w:line="276" w:lineRule="auto" w:after="0"/>
        <w:ind w:firstLine="709"/>
      </w:pPr>
      <w:r>
        <w:t>— Не трогайте. В центре посмотрим.</w:t>
      </w:r>
    </w:p>
    <w:p>
      <w:pPr>
        <w:spacing w:line="276" w:lineRule="auto" w:after="0"/>
        <w:ind w:firstLine="709"/>
      </w:pPr>
      <w:r>
        <w:t>Из-за деревьев наконец донеслась сирена. Сначала одна. Потом вторая. Лиза подняла голову с плеча Алисы.</w:t>
      </w:r>
    </w:p>
    <w:p>
      <w:pPr>
        <w:spacing w:line="276" w:lineRule="auto" w:after="0"/>
        <w:ind w:firstLine="709"/>
      </w:pPr>
      <w:r>
        <w:t>— Пожалные?</w:t>
      </w:r>
    </w:p>
    <w:p>
      <w:pPr>
        <w:spacing w:line="276" w:lineRule="auto" w:after="0"/>
        <w:ind w:firstLine="709"/>
      </w:pPr>
      <w:r>
        <w:t>— Да, — сказала Алиса.</w:t>
      </w:r>
    </w:p>
    <w:p>
      <w:pPr>
        <w:spacing w:line="276" w:lineRule="auto" w:after="0"/>
        <w:ind w:firstLine="709"/>
      </w:pPr>
      <w:r>
        <w:t>Митя тоже услышал и сразу повернулся.</w:t>
      </w:r>
    </w:p>
    <w:p>
      <w:pPr>
        <w:spacing w:line="276" w:lineRule="auto" w:after="0"/>
        <w:ind w:firstLine="709"/>
      </w:pPr>
      <w:r>
        <w:t>— Они батарею водой будут тушить?</w:t>
      </w:r>
    </w:p>
    <w:p>
      <w:pPr>
        <w:spacing w:line="276" w:lineRule="auto" w:after="0"/>
        <w:ind w:firstLine="709"/>
      </w:pPr>
      <w:r>
        <w:t>Арсений посмотрел на него.</w:t>
      </w:r>
    </w:p>
    <w:p>
      <w:pPr>
        <w:spacing w:line="276" w:lineRule="auto" w:after="0"/>
        <w:ind w:firstLine="709"/>
      </w:pPr>
      <w:r>
        <w:t>— Откуда ты всё это знаешь?</w:t>
      </w:r>
    </w:p>
    <w:p>
      <w:pPr>
        <w:spacing w:line="276" w:lineRule="auto" w:after="0"/>
        <w:ind w:firstLine="709"/>
      </w:pPr>
      <w:r>
        <w:t>— Я же говорил. На робототехнике.</w:t>
      </w:r>
    </w:p>
    <w:p>
      <w:pPr>
        <w:spacing w:line="276" w:lineRule="auto" w:after="0"/>
        <w:ind w:firstLine="709"/>
      </w:pPr>
      <w:r>
        <w:t>— Они её сначала охлаждать будут, — сказал стоявший рядом мужчина. — Такие батареи могут снова загореться.</w:t>
      </w:r>
    </w:p>
    <w:p>
      <w:pPr>
        <w:spacing w:line="276" w:lineRule="auto" w:after="0"/>
        <w:ind w:firstLine="709"/>
      </w:pPr>
      <w:r>
        <w:t>Митя немедленно спросил:</w:t>
      </w:r>
    </w:p>
    <w:p>
      <w:pPr>
        <w:spacing w:line="276" w:lineRule="auto" w:after="0"/>
        <w:ind w:firstLine="709"/>
      </w:pPr>
      <w:r>
        <w:t>— А если уже выключили?</w:t>
      </w:r>
    </w:p>
    <w:p>
      <w:pPr>
        <w:spacing w:line="276" w:lineRule="auto" w:after="0"/>
        <w:ind w:firstLine="709"/>
      </w:pPr>
      <w:r>
        <w:t>— Всё равно могут.</w:t>
      </w:r>
    </w:p>
    <w:p>
      <w:pPr>
        <w:spacing w:line="276" w:lineRule="auto" w:after="0"/>
        <w:ind w:firstLine="709"/>
      </w:pPr>
      <w:r>
        <w:t>Вера услышала только половину разговора. Адреналин понемногу отпускал. Сначала вернулась усталость. Тяжёлые ноги. Взмокшая футболка. Гудящие мышцы. Потом к ней добавилось что-то другое. Пустота внутри. Она почувствовала, как сильно бьётся сердце. Может, и не быстрее, чем несколько минут назад. Просто теперь она его слышала.</w:t>
      </w:r>
    </w:p>
    <w:p>
      <w:pPr>
        <w:spacing w:line="276" w:lineRule="auto" w:after="0"/>
        <w:ind w:firstLine="709"/>
      </w:pPr>
      <w:r>
        <w:t>Соня посмотрела на неё.</w:t>
      </w:r>
    </w:p>
    <w:p>
      <w:pPr>
        <w:spacing w:line="276" w:lineRule="auto" w:after="0"/>
        <w:ind w:firstLine="709"/>
      </w:pPr>
      <w:r>
        <w:t>— Мам?</w:t>
      </w:r>
    </w:p>
    <w:p>
      <w:pPr>
        <w:spacing w:line="276" w:lineRule="auto" w:after="0"/>
        <w:ind w:firstLine="709"/>
      </w:pPr>
      <w:r>
        <w:t>— Что?</w:t>
      </w:r>
    </w:p>
    <w:p>
      <w:pPr>
        <w:spacing w:line="276" w:lineRule="auto" w:after="0"/>
        <w:ind w:firstLine="709"/>
      </w:pPr>
      <w:r>
        <w:t>— Ты опять белая.</w:t>
      </w:r>
    </w:p>
    <w:p>
      <w:pPr>
        <w:spacing w:line="276" w:lineRule="auto" w:after="0"/>
        <w:ind w:firstLine="709"/>
      </w:pPr>
      <w:r>
        <w:t>— Сонь…</w:t>
      </w:r>
    </w:p>
    <w:p>
      <w:pPr>
        <w:spacing w:line="276" w:lineRule="auto" w:after="0"/>
        <w:ind w:firstLine="709"/>
      </w:pPr>
      <w:r>
        <w:t>Вера сделала вдох. Перед глазами на мгновение стало слишком светло. Она моргнула.</w:t>
      </w:r>
    </w:p>
    <w:p>
      <w:pPr>
        <w:spacing w:line="276" w:lineRule="auto" w:after="0"/>
        <w:ind w:firstLine="709"/>
      </w:pPr>
      <w:r>
        <w:t>— Вер? — Арсений уже смотрел на неё.</w:t>
      </w:r>
    </w:p>
    <w:p>
      <w:pPr>
        <w:spacing w:line="276" w:lineRule="auto" w:after="0"/>
        <w:ind w:firstLine="709"/>
      </w:pPr>
      <w:r>
        <w:t>— Сейчас.</w:t>
      </w:r>
    </w:p>
    <w:p>
      <w:pPr>
        <w:spacing w:line="276" w:lineRule="auto" w:after="0"/>
        <w:ind w:firstLine="709"/>
      </w:pPr>
      <w:r>
        <w:t>— Что сейчас?</w:t>
      </w:r>
    </w:p>
    <w:p>
      <w:pPr>
        <w:spacing w:line="276" w:lineRule="auto" w:after="0"/>
        <w:ind w:firstLine="709"/>
      </w:pPr>
      <w:r>
        <w:t>— Ничего.</w:t>
      </w:r>
    </w:p>
    <w:p>
      <w:pPr>
        <w:spacing w:line="276" w:lineRule="auto" w:after="0"/>
        <w:ind w:firstLine="709"/>
      </w:pPr>
      <w:r>
        <w:t>Она попыталась сделать шаг. Ноги неожиданно стали мягкими. Алиса заметила движение, сделала движение в её сторону — Лиза всё ещё была у неё на руках — и крикнула Арсению:</w:t>
      </w:r>
    </w:p>
    <w:p>
      <w:pPr>
        <w:spacing w:line="276" w:lineRule="auto" w:after="0"/>
        <w:ind w:firstLine="709"/>
      </w:pPr>
      <w:r>
        <w:t>— Там скамья.</w:t>
      </w:r>
    </w:p>
    <w:p>
      <w:pPr>
        <w:spacing w:line="276" w:lineRule="auto" w:after="0"/>
        <w:ind w:firstLine="709"/>
      </w:pPr>
      <w:r>
        <w:t>Он уже держал Веру под локоть.</w:t>
      </w:r>
    </w:p>
    <w:p>
      <w:pPr>
        <w:spacing w:line="276" w:lineRule="auto" w:after="0"/>
        <w:ind w:firstLine="709"/>
      </w:pPr>
      <w:r>
        <w:t>— Я сама.</w:t>
      </w:r>
    </w:p>
    <w:p>
      <w:pPr>
        <w:spacing w:line="276" w:lineRule="auto" w:after="0"/>
        <w:ind w:firstLine="709"/>
      </w:pPr>
      <w:r>
        <w:t>— Иди сама.</w:t>
      </w:r>
    </w:p>
    <w:p>
      <w:pPr>
        <w:spacing w:line="276" w:lineRule="auto" w:after="0"/>
        <w:ind w:firstLine="709"/>
      </w:pPr>
      <w:r>
        <w:t>До скамьи было несколько метров. Вера дошла, поддерживаемая Арсением. Села. И поняла, что вставать совсем не хочет. Соня присела рядом.</w:t>
      </w:r>
    </w:p>
    <w:p>
      <w:pPr>
        <w:spacing w:line="276" w:lineRule="auto" w:after="0"/>
        <w:ind w:firstLine="709"/>
      </w:pPr>
      <w:r>
        <w:t>— Мам.</w:t>
      </w:r>
    </w:p>
    <w:p>
      <w:pPr>
        <w:spacing w:line="276" w:lineRule="auto" w:after="0"/>
        <w:ind w:firstLine="709"/>
      </w:pPr>
      <w:r>
        <w:t>— Я здесь.</w:t>
      </w:r>
    </w:p>
    <w:p>
      <w:pPr>
        <w:spacing w:line="276" w:lineRule="auto" w:after="0"/>
        <w:ind w:firstLine="709"/>
      </w:pPr>
      <w:r>
        <w:t>— Тебе плохо?</w:t>
      </w:r>
    </w:p>
    <w:p>
      <w:pPr>
        <w:spacing w:line="276" w:lineRule="auto" w:after="0"/>
        <w:ind w:firstLine="709"/>
      </w:pPr>
      <w:r>
        <w:t>Вера прислушалась.</w:t>
      </w:r>
    </w:p>
    <w:p>
      <w:pPr>
        <w:spacing w:line="276" w:lineRule="auto" w:after="0"/>
        <w:ind w:firstLine="709"/>
      </w:pPr>
      <w:r>
        <w:t>— Голова кружится.</w:t>
      </w:r>
    </w:p>
    <w:p>
      <w:pPr>
        <w:spacing w:line="276" w:lineRule="auto" w:after="0"/>
        <w:ind w:firstLine="709"/>
      </w:pPr>
      <w:r>
        <w:t>— Сильно?</w:t>
      </w:r>
    </w:p>
    <w:p>
      <w:pPr>
        <w:spacing w:line="276" w:lineRule="auto" w:after="0"/>
        <w:ind w:firstLine="709"/>
      </w:pPr>
      <w:r>
        <w:t>— Уже меньше.</w:t>
      </w:r>
    </w:p>
    <w:p>
      <w:pPr>
        <w:spacing w:line="276" w:lineRule="auto" w:after="0"/>
        <w:ind w:firstLine="709"/>
      </w:pPr>
      <w:r>
        <w:t>Руки дрожали. Вот это ей не понравилось. Она сжала пальцы. Арсений протянул воду.</w:t>
      </w:r>
    </w:p>
    <w:p>
      <w:pPr>
        <w:spacing w:line="276" w:lineRule="auto" w:after="0"/>
        <w:ind w:firstLine="709"/>
      </w:pPr>
      <w:r>
        <w:t>— Пей.</w:t>
      </w:r>
    </w:p>
    <w:p>
      <w:pPr>
        <w:spacing w:line="276" w:lineRule="auto" w:after="0"/>
        <w:ind w:firstLine="709"/>
      </w:pPr>
      <w:r>
        <w:t>Вера сделала несколько глотков. Алиса подошла ближе, по-прежнему держа Лизу.</w:t>
      </w:r>
    </w:p>
    <w:p>
      <w:pPr>
        <w:spacing w:line="276" w:lineRule="auto" w:after="0"/>
        <w:ind w:firstLine="709"/>
      </w:pPr>
      <w:r>
        <w:t>— Лиза со мной. Не беспокойтесь.</w:t>
      </w:r>
    </w:p>
    <w:p>
      <w:pPr>
        <w:spacing w:line="276" w:lineRule="auto" w:after="0"/>
        <w:ind w:firstLine="709"/>
      </w:pPr>
      <w:r>
        <w:t>Вера кивнула.</w:t>
      </w:r>
    </w:p>
    <w:p>
      <w:pPr>
        <w:spacing w:line="276" w:lineRule="auto" w:after="0"/>
        <w:ind w:firstLine="709"/>
      </w:pPr>
      <w:r>
        <w:t>— Спасибо.</w:t>
      </w:r>
    </w:p>
    <w:p>
      <w:pPr>
        <w:spacing w:line="276" w:lineRule="auto" w:after="0"/>
        <w:ind w:firstLine="709"/>
      </w:pPr>
      <w:r>
        <w:t>Алиса отошла на шаг, чтобы Лиза не полезла к матери на колени. Митя стоял рядом. Совсем притихший.</w:t>
      </w:r>
    </w:p>
    <w:p>
      <w:pPr>
        <w:spacing w:line="276" w:lineRule="auto" w:after="0"/>
        <w:ind w:firstLine="709"/>
      </w:pPr>
      <w:r>
        <w:t>— Мам, это из-за пожара?</w:t>
      </w:r>
    </w:p>
    <w:p>
      <w:pPr>
        <w:spacing w:line="276" w:lineRule="auto" w:after="0"/>
        <w:ind w:firstLine="709"/>
      </w:pPr>
      <w:r>
        <w:t>Вера посмотрела на него.</w:t>
      </w:r>
    </w:p>
    <w:p>
      <w:pPr>
        <w:spacing w:line="276" w:lineRule="auto" w:after="0"/>
        <w:ind w:firstLine="709"/>
      </w:pPr>
      <w:r>
        <w:t>— Наверное, всё вместе.</w:t>
      </w:r>
    </w:p>
    <w:p>
      <w:pPr>
        <w:spacing w:line="276" w:lineRule="auto" w:after="0"/>
        <w:ind w:firstLine="709"/>
      </w:pPr>
      <w:r>
        <w:t>— Ты испугалась?</w:t>
      </w:r>
    </w:p>
    <w:p>
      <w:pPr>
        <w:spacing w:line="276" w:lineRule="auto" w:after="0"/>
        <w:ind w:firstLine="709"/>
      </w:pPr>
      <w:r>
        <w:t>Она могла сказать «нет». По привычке, чтобы никого не расстроить и не напугать. Вместо этого ответила:</w:t>
      </w:r>
    </w:p>
    <w:p>
      <w:pPr>
        <w:spacing w:line="276" w:lineRule="auto" w:after="0"/>
        <w:ind w:firstLine="709"/>
      </w:pPr>
      <w:r>
        <w:t>— Очень.</w:t>
      </w:r>
    </w:p>
    <w:p>
      <w:pPr>
        <w:spacing w:line="276" w:lineRule="auto" w:after="0"/>
        <w:ind w:firstLine="709"/>
      </w:pPr>
      <w:r>
        <w:t>Митя немного подумал.</w:t>
      </w:r>
    </w:p>
    <w:p>
      <w:pPr>
        <w:spacing w:line="276" w:lineRule="auto" w:after="0"/>
        <w:ind w:firstLine="709"/>
      </w:pPr>
      <w:r>
        <w:t>— Я тоже.</w:t>
      </w:r>
    </w:p>
    <w:p>
      <w:pPr>
        <w:spacing w:line="276" w:lineRule="auto" w:after="0"/>
        <w:ind w:firstLine="709"/>
      </w:pPr>
      <w:r>
        <w:t>— Я заметила.</w:t>
      </w:r>
    </w:p>
    <w:p>
      <w:pPr>
        <w:spacing w:line="276" w:lineRule="auto" w:after="0"/>
        <w:ind w:firstLine="709"/>
      </w:pPr>
      <w:r>
        <w:t>— Только сначала было интересно.</w:t>
      </w:r>
    </w:p>
    <w:p>
      <w:pPr>
        <w:spacing w:line="276" w:lineRule="auto" w:after="0"/>
        <w:ind w:firstLine="709"/>
      </w:pPr>
      <w:r>
        <w:t>— Я тоже заметила.</w:t>
      </w:r>
    </w:p>
    <w:p>
      <w:pPr>
        <w:spacing w:line="276" w:lineRule="auto" w:after="0"/>
        <w:ind w:firstLine="709"/>
      </w:pPr>
      <w:r>
        <w:t>Он наконец улыбнулся.</w:t>
      </w:r>
    </w:p>
    <w:p>
      <w:pPr>
        <w:spacing w:line="276" w:lineRule="auto" w:after="0"/>
        <w:ind w:firstLine="709"/>
      </w:pPr>
      <w:r>
        <w:t>К ним уже шла медсестра.</w:t>
      </w:r>
    </w:p>
    <w:p>
      <w:pPr>
        <w:spacing w:line="276" w:lineRule="auto" w:after="0"/>
        <w:ind w:firstLine="709"/>
      </w:pPr>
      <w:r>
        <w:t>— Кому плохо?</w:t>
      </w:r>
    </w:p>
    <w:p>
      <w:pPr>
        <w:spacing w:line="276" w:lineRule="auto" w:after="0"/>
        <w:ind w:firstLine="709"/>
      </w:pPr>
      <w:r>
        <w:t>— Мне, — сказала Вера сама.</w:t>
      </w:r>
    </w:p>
    <w:p>
      <w:pPr>
        <w:spacing w:line="276" w:lineRule="auto" w:after="0"/>
        <w:ind w:firstLine="709"/>
      </w:pPr>
      <w:r>
        <w:t>— Сознание теряли?</w:t>
      </w:r>
    </w:p>
    <w:p>
      <w:pPr>
        <w:spacing w:line="276" w:lineRule="auto" w:after="0"/>
        <w:ind w:firstLine="709"/>
      </w:pPr>
      <w:r>
        <w:t>— Нет.</w:t>
      </w:r>
    </w:p>
    <w:p>
      <w:pPr>
        <w:spacing w:line="276" w:lineRule="auto" w:after="0"/>
        <w:ind w:firstLine="709"/>
      </w:pPr>
      <w:r>
        <w:t>— Голова кружится?</w:t>
      </w:r>
    </w:p>
    <w:p>
      <w:pPr>
        <w:spacing w:line="276" w:lineRule="auto" w:after="0"/>
        <w:ind w:firstLine="709"/>
      </w:pPr>
      <w:r>
        <w:t>— Да.</w:t>
      </w:r>
    </w:p>
    <w:p>
      <w:pPr>
        <w:spacing w:line="276" w:lineRule="auto" w:after="0"/>
        <w:ind w:firstLine="709"/>
      </w:pPr>
      <w:r>
        <w:t>— Пойдёмте в медицинский центр. Здесь сейчас всё равно всех, кто надышался дымом или плохо себя чувствует, проверяем.</w:t>
      </w:r>
    </w:p>
    <w:p>
      <w:pPr>
        <w:spacing w:line="276" w:lineRule="auto" w:after="0"/>
        <w:ind w:firstLine="709"/>
      </w:pPr>
      <w:r>
        <w:t>Вера оглянулась на площадку. Между деревьями уже виднелись пожарные. Людей туда не подпускали. Один из пожарных смотрел на энергомодуль через тепловизор. Другие разматывали рукав. Белого дыма стало меньше, но вокруг установки оставался широкий пустой круг.</w:t>
      </w:r>
    </w:p>
    <w:p>
      <w:pPr>
        <w:spacing w:line="276" w:lineRule="auto" w:after="0"/>
        <w:ind w:firstLine="709"/>
      </w:pPr>
      <w:r>
        <w:t>— А техник? — спросила Вера.</w:t>
      </w:r>
    </w:p>
    <w:p>
      <w:pPr>
        <w:spacing w:line="276" w:lineRule="auto" w:after="0"/>
        <w:ind w:firstLine="709"/>
      </w:pPr>
      <w:r>
        <w:t>— Ожог руки и предплечья. Сейчас стабилен. Повезут на осмотр в больницу.</w:t>
      </w:r>
    </w:p>
    <w:p>
      <w:pPr>
        <w:spacing w:line="276" w:lineRule="auto" w:after="0"/>
        <w:ind w:firstLine="709"/>
      </w:pPr>
      <w:r>
        <w:t>— А мужчина, который надышался?</w:t>
      </w:r>
    </w:p>
    <w:p>
      <w:pPr>
        <w:spacing w:line="276" w:lineRule="auto" w:after="0"/>
        <w:ind w:firstLine="709"/>
      </w:pPr>
      <w:r>
        <w:t>— Тоже смотрим. Пока в сознании.</w:t>
      </w:r>
    </w:p>
    <w:p>
      <w:pPr>
        <w:spacing w:line="276" w:lineRule="auto" w:after="0"/>
        <w:ind w:firstLine="709"/>
      </w:pPr>
      <w:r>
        <w:t>Сотрудница оглянулась на остальных.</w:t>
      </w:r>
    </w:p>
    <w:p>
      <w:pPr>
        <w:spacing w:line="276" w:lineRule="auto" w:after="0"/>
        <w:ind w:firstLine="709"/>
      </w:pPr>
      <w:r>
        <w:t>— Ещё женщина с порезом и несколько человек с ушибами в давке. Тяжёлых, насколько сейчас известно, нет.</w:t>
      </w:r>
    </w:p>
    <w:p>
      <w:pPr>
        <w:spacing w:line="276" w:lineRule="auto" w:after="0"/>
        <w:ind w:firstLine="709"/>
      </w:pPr>
      <w:r>
        <w:t>Арсений выдохнул. Вера только теперь почувствовала, насколько боялась услышать другое.</w:t>
      </w:r>
    </w:p>
    <w:p>
      <w:pPr>
        <w:spacing w:line="276" w:lineRule="auto" w:after="0"/>
        <w:ind w:firstLine="709"/>
      </w:pPr>
      <w:r>
        <w:t>Медицинский корпус за десять минут тоже изменился. В обычные дни здесь было тихо. Сейчас двери открывались раз за разом, сотрудники быстро переходили из кабинета в кабинет, в холле появились складные кресла и мобильные диагностические стойки.</w:t>
      </w:r>
    </w:p>
    <w:p>
      <w:pPr>
        <w:spacing w:line="276" w:lineRule="auto" w:after="0"/>
        <w:ind w:firstLine="709"/>
      </w:pPr>
      <w:r>
        <w:t>У стойки регистрации у Арсения сразу ожил телефон. Это была одна из обозначенных на территории точек связи.</w:t>
      </w:r>
    </w:p>
    <w:p>
      <w:pPr>
        <w:spacing w:line="276" w:lineRule="auto" w:after="0"/>
        <w:ind w:firstLine="709"/>
      </w:pPr>
      <w:r>
        <w:t>— Есть сеть.</w:t>
      </w:r>
    </w:p>
    <w:p>
      <w:pPr>
        <w:spacing w:line="276" w:lineRule="auto" w:after="0"/>
        <w:ind w:firstLine="709"/>
      </w:pPr>
      <w:r>
        <w:t>— Напиши детям, — сказала Вера. — Они с Алисой.</w:t>
      </w:r>
    </w:p>
    <w:p>
      <w:pPr>
        <w:spacing w:line="276" w:lineRule="auto" w:after="0"/>
        <w:ind w:firstLine="709"/>
      </w:pPr>
      <w:r>
        <w:t>Он отправил короткое сообщение. Ответ Сони пришёл почти сразу:</w:t>
      </w:r>
    </w:p>
    <w:p>
      <w:pPr>
        <w:spacing w:line="276" w:lineRule="auto" w:after="0"/>
        <w:ind w:firstLine="709"/>
      </w:pPr>
      <w:r>
        <w:t>Мы в главном корпусе. Всё нормально. Лиза с Алисой. Митя говорит всем, что батарея может загореться второй раз.</w:t>
      </w:r>
    </w:p>
    <w:p>
      <w:pPr>
        <w:spacing w:line="276" w:lineRule="auto" w:after="0"/>
        <w:ind w:firstLine="709"/>
      </w:pPr>
      <w:r>
        <w:t>Вера закрыла глаза.</w:t>
      </w:r>
    </w:p>
    <w:p>
      <w:pPr>
        <w:spacing w:line="276" w:lineRule="auto" w:after="0"/>
        <w:ind w:firstLine="709"/>
      </w:pPr>
      <w:r>
        <w:t>— Узнаю сына.</w:t>
      </w:r>
    </w:p>
    <w:p>
      <w:pPr>
        <w:spacing w:line="276" w:lineRule="auto" w:after="0"/>
        <w:ind w:firstLine="709"/>
      </w:pPr>
      <w:r>
        <w:t>Арсений написал что-то ещё и убрал телефон. Дальше по коридору сеть снова исчезла. За стеклянной перегородкой медицинский центр выглядел не как старый санаторий снаружи.</w:t>
      </w:r>
    </w:p>
    <w:p>
      <w:pPr>
        <w:spacing w:line="276" w:lineRule="auto" w:after="0"/>
        <w:ind w:firstLine="709"/>
      </w:pPr>
      <w:r>
        <w:t>Под высоким потолком с сохранившейся лепниной стояли мобильные диагностические модули. Никаких тележек с десятком отдельных приборов — компактные стойки сами собирали показатели с беспроводных датчиков и выводили их на один экран.</w:t>
      </w:r>
    </w:p>
    <w:p>
      <w:pPr>
        <w:spacing w:line="276" w:lineRule="auto" w:after="0"/>
        <w:ind w:firstLine="709"/>
      </w:pPr>
      <w:r>
        <w:t>Пожилому мужчине, который надышался дымом, уже прикрепили к груди тонкий пластырь-монитор. На экране рядом одновременно шли пульс, дыхание и кардиограмма. Он сидел в широком кресле под кислородом, а врач разговаривал с ним совершенно спокойно.</w:t>
      </w:r>
    </w:p>
    <w:p>
      <w:pPr>
        <w:spacing w:line="276" w:lineRule="auto" w:after="0"/>
        <w:ind w:firstLine="709"/>
      </w:pPr>
      <w:r>
        <w:t>— Дышать легче?</w:t>
      </w:r>
    </w:p>
    <w:p>
      <w:pPr>
        <w:spacing w:line="276" w:lineRule="auto" w:after="0"/>
        <w:ind w:firstLine="709"/>
      </w:pPr>
      <w:r>
        <w:t>— Уже да.</w:t>
      </w:r>
    </w:p>
    <w:p>
      <w:pPr>
        <w:spacing w:line="276" w:lineRule="auto" w:after="0"/>
        <w:ind w:firstLine="709"/>
      </w:pPr>
      <w:r>
        <w:t>— Хорошо. Ещё десять минут.</w:t>
      </w:r>
    </w:p>
    <w:p>
      <w:pPr>
        <w:spacing w:line="276" w:lineRule="auto" w:after="0"/>
        <w:ind w:firstLine="709"/>
      </w:pPr>
      <w:r>
        <w:t>У соседней кушетки лежал техник Костя. Он оказался совсем молодым, лет двадцати семи. Бледный, злой на самого себя. Обгоревший рукав давно сняли. Предплечье закрывала прозрачная охлаждающая повязка, а медсестра медленно проводила над кожей небольшим бесконтактным сканером. На экране появлялась цветная карта повреждения.</w:t>
      </w:r>
    </w:p>
    <w:p>
      <w:pPr>
        <w:spacing w:line="276" w:lineRule="auto" w:after="0"/>
        <w:ind w:firstLine="709"/>
      </w:pPr>
      <w:r>
        <w:t>— Глубокий? — спросил Костя.</w:t>
      </w:r>
    </w:p>
    <w:p>
      <w:pPr>
        <w:spacing w:line="276" w:lineRule="auto" w:after="0"/>
        <w:ind w:firstLine="709"/>
      </w:pPr>
      <w:r>
        <w:t>— На большей части поверхностный. Здесь посмотрим внимательнее. Вас всё равно отвезут в стационар.</w:t>
      </w:r>
    </w:p>
    <w:p>
      <w:pPr>
        <w:spacing w:line="276" w:lineRule="auto" w:after="0"/>
        <w:ind w:firstLine="709"/>
      </w:pPr>
      <w:r>
        <w:t>— Я сам могу.</w:t>
      </w:r>
    </w:p>
    <w:p>
      <w:pPr>
        <w:spacing w:line="276" w:lineRule="auto" w:after="0"/>
        <w:ind w:firstLine="709"/>
      </w:pPr>
      <w:r>
        <w:t>— Конечно. Поэтому поедете лежа.</w:t>
      </w:r>
    </w:p>
    <w:p>
      <w:pPr>
        <w:spacing w:line="276" w:lineRule="auto" w:after="0"/>
        <w:ind w:firstLine="709"/>
      </w:pPr>
      <w:r>
        <w:t>Он поморщился.</w:t>
      </w:r>
    </w:p>
    <w:p>
      <w:pPr>
        <w:spacing w:line="276" w:lineRule="auto" w:after="0"/>
        <w:ind w:firstLine="709"/>
      </w:pPr>
      <w:r>
        <w:t>Елена Сергеевна встретила Веру у кабинета.</w:t>
      </w:r>
    </w:p>
    <w:p>
      <w:pPr>
        <w:spacing w:line="276" w:lineRule="auto" w:after="0"/>
        <w:ind w:firstLine="709"/>
      </w:pPr>
      <w:r>
        <w:t>— Про вас уже передали.</w:t>
      </w:r>
    </w:p>
    <w:p>
      <w:pPr>
        <w:spacing w:line="276" w:lineRule="auto" w:after="0"/>
        <w:ind w:firstLine="709"/>
      </w:pPr>
      <w:r>
        <w:t>— Быстро.</w:t>
      </w:r>
    </w:p>
    <w:p>
      <w:pPr>
        <w:spacing w:line="276" w:lineRule="auto" w:after="0"/>
        <w:ind w:firstLine="709"/>
      </w:pPr>
      <w:r>
        <w:t>— Сегодня все быстро.</w:t>
      </w:r>
    </w:p>
    <w:p>
      <w:pPr>
        <w:spacing w:line="276" w:lineRule="auto" w:after="0"/>
        <w:ind w:firstLine="709"/>
      </w:pPr>
      <w:r>
        <w:t>Она посмотрела на лицо Веры.</w:t>
      </w:r>
    </w:p>
    <w:p>
      <w:pPr>
        <w:spacing w:line="276" w:lineRule="auto" w:after="0"/>
        <w:ind w:firstLine="709"/>
      </w:pPr>
      <w:r>
        <w:t>— Садитесь.</w:t>
      </w:r>
    </w:p>
    <w:p>
      <w:pPr>
        <w:spacing w:line="276" w:lineRule="auto" w:after="0"/>
        <w:ind w:firstLine="709"/>
      </w:pPr>
      <w:r>
        <w:t>— Мне уже лучше.</w:t>
      </w:r>
    </w:p>
    <w:p>
      <w:pPr>
        <w:spacing w:line="276" w:lineRule="auto" w:after="0"/>
        <w:ind w:firstLine="709"/>
      </w:pPr>
      <w:r>
        <w:t>— Хорошо.</w:t>
      </w:r>
    </w:p>
    <w:p>
      <w:pPr>
        <w:spacing w:line="276" w:lineRule="auto" w:after="0"/>
        <w:ind w:firstLine="709"/>
      </w:pPr>
      <w:r>
        <w:t>Вместо длинных расспросов Елена Сергеевна прикрепила к Вере три маленьких беспроводных датчика, надела манжету. Через несколько секунд данные появились на стеновой панели. Рядом автоматически открылась её карта при заезде.</w:t>
      </w:r>
    </w:p>
    <w:p>
      <w:pPr>
        <w:spacing w:line="276" w:lineRule="auto" w:after="0"/>
        <w:ind w:firstLine="709"/>
      </w:pPr>
      <w:r>
        <w:t>— Давление ниже вашего обычного. Пульс ещё высокий.</w:t>
      </w:r>
    </w:p>
    <w:p>
      <w:pPr>
        <w:spacing w:line="276" w:lineRule="auto" w:after="0"/>
        <w:ind w:firstLine="709"/>
      </w:pPr>
      <w:r>
        <w:t>— После сегодняшнего…</w:t>
      </w:r>
    </w:p>
    <w:p>
      <w:pPr>
        <w:spacing w:line="276" w:lineRule="auto" w:after="0"/>
        <w:ind w:firstLine="709"/>
      </w:pPr>
      <w:r>
        <w:t>— Именно.</w:t>
      </w:r>
    </w:p>
    <w:p>
      <w:pPr>
        <w:spacing w:line="276" w:lineRule="auto" w:after="0"/>
        <w:ind w:firstLine="709"/>
      </w:pPr>
      <w:r>
        <w:t>Из пальца взяли каплю крови и вставили картридж в маленький настольный анализатор.</w:t>
      </w:r>
    </w:p>
    <w:p>
      <w:pPr>
        <w:spacing w:line="276" w:lineRule="auto" w:after="0"/>
        <w:ind w:firstLine="709"/>
      </w:pPr>
      <w:r>
        <w:t>— Что это проверяет?</w:t>
      </w:r>
    </w:p>
    <w:p>
      <w:pPr>
        <w:spacing w:line="276" w:lineRule="auto" w:after="0"/>
        <w:ind w:firstLine="709"/>
      </w:pPr>
      <w:r>
        <w:t>— Сейчас — самое необходимое. Глюкоза, гемоглобин, часть электролитов. Остальное вам сегодня не нужно.</w:t>
      </w:r>
    </w:p>
    <w:p>
      <w:pPr>
        <w:spacing w:line="276" w:lineRule="auto" w:after="0"/>
        <w:ind w:firstLine="709"/>
      </w:pPr>
      <w:r>
        <w:t>— Спасибо.</w:t>
      </w:r>
    </w:p>
    <w:p>
      <w:pPr>
        <w:spacing w:line="276" w:lineRule="auto" w:after="0"/>
        <w:ind w:firstLine="709"/>
      </w:pPr>
      <w:r>
        <w:t>— За что?</w:t>
      </w:r>
    </w:p>
    <w:p>
      <w:pPr>
        <w:spacing w:line="276" w:lineRule="auto" w:after="0"/>
        <w:ind w:firstLine="709"/>
      </w:pPr>
      <w:r>
        <w:t>— За отсутствие двадцати пробирок.</w:t>
      </w:r>
    </w:p>
    <w:p>
      <w:pPr>
        <w:spacing w:line="276" w:lineRule="auto" w:after="0"/>
        <w:ind w:firstLine="709"/>
      </w:pPr>
      <w:r>
        <w:t>Елена Сергеевна улыбнулась.</w:t>
      </w:r>
    </w:p>
    <w:p>
      <w:pPr>
        <w:spacing w:line="276" w:lineRule="auto" w:after="0"/>
        <w:ind w:firstLine="709"/>
      </w:pPr>
      <w:r>
        <w:t>На соседнем экране уже появились цифры.</w:t>
      </w:r>
    </w:p>
    <w:p>
      <w:pPr>
        <w:spacing w:line="276" w:lineRule="auto" w:after="0"/>
        <w:ind w:firstLine="709"/>
      </w:pPr>
      <w:r>
        <w:t>Она быстро просмотрела их. Приложила к груди Веры плоский датчик размером с ладонь. На панели пробежала короткая кардиограмма. Всё заняло несколько минут.</w:t>
      </w:r>
    </w:p>
    <w:p>
      <w:pPr>
        <w:spacing w:line="276" w:lineRule="auto" w:after="0"/>
        <w:ind w:firstLine="709"/>
      </w:pPr>
      <w:r>
        <w:t>Арсений стоял у окна.</w:t>
      </w:r>
    </w:p>
    <w:p>
      <w:pPr>
        <w:spacing w:line="276" w:lineRule="auto" w:after="0"/>
        <w:ind w:firstLine="709"/>
      </w:pPr>
      <w:r>
        <w:t>— Ну?</w:t>
      </w:r>
    </w:p>
    <w:p>
      <w:pPr>
        <w:spacing w:line="276" w:lineRule="auto" w:after="0"/>
        <w:ind w:firstLine="709"/>
      </w:pPr>
      <w:r>
        <w:t>Елена Сергеевна сняла датчик.</w:t>
      </w:r>
    </w:p>
    <w:p>
      <w:pPr>
        <w:spacing w:line="276" w:lineRule="auto" w:after="0"/>
        <w:ind w:firstLine="709"/>
      </w:pPr>
      <w:r>
        <w:t>— Пока ничего тревожного.</w:t>
      </w:r>
    </w:p>
    <w:p>
      <w:pPr>
        <w:spacing w:line="276" w:lineRule="auto" w:after="0"/>
        <w:ind w:firstLine="709"/>
      </w:pPr>
      <w:r>
        <w:t>— Вот, — сказала Вера.</w:t>
      </w:r>
    </w:p>
    <w:p>
      <w:pPr>
        <w:spacing w:line="276" w:lineRule="auto" w:after="0"/>
        <w:ind w:firstLine="709"/>
      </w:pPr>
      <w:r>
        <w:t>Врач подняла на неё глаза.</w:t>
      </w:r>
    </w:p>
    <w:p>
      <w:pPr>
        <w:spacing w:line="276" w:lineRule="auto" w:after="0"/>
        <w:ind w:firstLine="709"/>
      </w:pPr>
      <w:r>
        <w:t>— Я ещё не закончила.</w:t>
      </w:r>
    </w:p>
    <w:p>
      <w:pPr>
        <w:spacing w:line="276" w:lineRule="auto" w:after="0"/>
        <w:ind w:firstLine="709"/>
      </w:pPr>
      <w:r>
        <w:t>— Конечно.</w:t>
      </w:r>
    </w:p>
    <w:p>
      <w:pPr>
        <w:spacing w:line="276" w:lineRule="auto" w:after="0"/>
        <w:ind w:firstLine="709"/>
      </w:pPr>
      <w:r>
        <w:t>— Последние дни нормально ели, спали, отдыхали?</w:t>
      </w:r>
    </w:p>
    <w:p>
      <w:pPr>
        <w:spacing w:line="276" w:lineRule="auto" w:after="0"/>
        <w:ind w:firstLine="709"/>
      </w:pPr>
      <w:r>
        <w:t>— Да.</w:t>
      </w:r>
    </w:p>
    <w:p>
      <w:pPr>
        <w:spacing w:line="276" w:lineRule="auto" w:after="0"/>
        <w:ind w:firstLine="709"/>
      </w:pPr>
      <w:r>
        <w:t>— Сегодня до соревнований самочувствие было обычное?</w:t>
      </w:r>
    </w:p>
    <w:p>
      <w:pPr>
        <w:spacing w:line="276" w:lineRule="auto" w:after="0"/>
        <w:ind w:firstLine="709"/>
      </w:pPr>
      <w:r>
        <w:t>— Совершенно.</w:t>
      </w:r>
    </w:p>
    <w:p>
      <w:pPr>
        <w:spacing w:line="276" w:lineRule="auto" w:after="0"/>
        <w:ind w:firstLine="709"/>
      </w:pPr>
      <w:r>
        <w:t>— Хорошо. Тогда картина вполне понятная.</w:t>
      </w:r>
    </w:p>
    <w:p>
      <w:pPr>
        <w:spacing w:line="276" w:lineRule="auto" w:after="0"/>
        <w:ind w:firstLine="709"/>
      </w:pPr>
      <w:r>
        <w:t>Елена Сергеевна коснулась экрана.</w:t>
      </w:r>
    </w:p>
    <w:p>
      <w:pPr>
        <w:spacing w:line="276" w:lineRule="auto" w:after="0"/>
        <w:ind w:firstLine="709"/>
      </w:pPr>
      <w:r>
        <w:t>— Утром было несколько часов довольно активных соревнований.</w:t>
      </w:r>
    </w:p>
    <w:p>
      <w:pPr>
        <w:spacing w:line="276" w:lineRule="auto" w:after="0"/>
        <w:ind w:firstLine="709"/>
      </w:pPr>
      <w:r>
        <w:t>— Мы выиграли.</w:t>
      </w:r>
    </w:p>
    <w:p>
      <w:pPr>
        <w:spacing w:line="276" w:lineRule="auto" w:after="0"/>
        <w:ind w:firstLine="709"/>
      </w:pPr>
      <w:r>
        <w:t>— Это я уже слышала.</w:t>
      </w:r>
    </w:p>
    <w:p>
      <w:pPr>
        <w:spacing w:line="276" w:lineRule="auto" w:after="0"/>
        <w:ind w:firstLine="709"/>
      </w:pPr>
      <w:r>
        <w:t>— Важно для анамнеза.</w:t>
      </w:r>
    </w:p>
    <w:p>
      <w:pPr>
        <w:spacing w:line="276" w:lineRule="auto" w:after="0"/>
        <w:ind w:firstLine="709"/>
      </w:pPr>
      <w:r>
        <w:t>Арсений рассмеялся.</w:t>
      </w:r>
    </w:p>
    <w:p>
      <w:pPr>
        <w:spacing w:line="276" w:lineRule="auto" w:after="0"/>
        <w:ind w:firstLine="709"/>
      </w:pPr>
      <w:r>
        <w:t>— Потом жара, обед, пожар, резкий испуг, эвакуация. Пока была опасность, вы держались. Когда напряжение спало, давление тоже пошло вниз.</w:t>
      </w:r>
    </w:p>
    <w:p>
      <w:pPr>
        <w:spacing w:line="276" w:lineRule="auto" w:after="0"/>
        <w:ind w:firstLine="709"/>
      </w:pPr>
      <w:r>
        <w:t>— И это что?</w:t>
      </w:r>
    </w:p>
    <w:p>
      <w:pPr>
        <w:spacing w:line="276" w:lineRule="auto" w:after="0"/>
        <w:ind w:firstLine="709"/>
      </w:pPr>
      <w:r>
        <w:t>— Предобморочная реакция. Краткий сосудистый сбой после нагрузки и сильного стресса.</w:t>
      </w:r>
    </w:p>
    <w:p>
      <w:pPr>
        <w:spacing w:line="276" w:lineRule="auto" w:after="0"/>
        <w:ind w:firstLine="709"/>
      </w:pPr>
      <w:r>
        <w:t>— То есть диагноза страшного нет?</w:t>
      </w:r>
    </w:p>
    <w:p>
      <w:pPr>
        <w:spacing w:line="276" w:lineRule="auto" w:after="0"/>
        <w:ind w:firstLine="709"/>
      </w:pPr>
      <w:r>
        <w:t>— Сейчас я его не вижу.</w:t>
      </w:r>
    </w:p>
    <w:p>
      <w:pPr>
        <w:spacing w:line="276" w:lineRule="auto" w:after="0"/>
        <w:ind w:firstLine="709"/>
      </w:pPr>
      <w:r>
        <w:t>Арсений спросил:</w:t>
      </w:r>
    </w:p>
    <w:p>
      <w:pPr>
        <w:spacing w:line="276" w:lineRule="auto" w:after="0"/>
        <w:ind w:firstLine="709"/>
      </w:pPr>
      <w:r>
        <w:t>— А почему тогда её так резко накрыло?</w:t>
      </w:r>
    </w:p>
    <w:p>
      <w:pPr>
        <w:spacing w:line="276" w:lineRule="auto" w:after="0"/>
        <w:ind w:firstLine="709"/>
      </w:pPr>
      <w:r>
        <w:t>— Потому что организм иногда гораздо быстрее головы понимает, что всё уже закончилось.</w:t>
      </w:r>
    </w:p>
    <w:p>
      <w:pPr>
        <w:spacing w:line="276" w:lineRule="auto" w:after="0"/>
        <w:ind w:firstLine="709"/>
      </w:pPr>
      <w:r>
        <w:t>Она показала на показатели.</w:t>
      </w:r>
    </w:p>
    <w:p>
      <w:pPr>
        <w:spacing w:line="276" w:lineRule="auto" w:after="0"/>
        <w:ind w:firstLine="709"/>
      </w:pPr>
      <w:r>
        <w:t>— Сейчас всё уже возвращается к вашим обычным показателям.</w:t>
      </w:r>
    </w:p>
    <w:p>
      <w:pPr>
        <w:spacing w:line="276" w:lineRule="auto" w:after="0"/>
        <w:ind w:firstLine="709"/>
      </w:pPr>
      <w:r>
        <w:t>Вера выдохнула.</w:t>
      </w:r>
    </w:p>
    <w:p>
      <w:pPr>
        <w:spacing w:line="276" w:lineRule="auto" w:after="0"/>
        <w:ind w:firstLine="709"/>
      </w:pPr>
      <w:r>
        <w:t>Елена Сергеевна открыла дверь.</w:t>
      </w:r>
    </w:p>
    <w:p>
      <w:pPr>
        <w:spacing w:line="276" w:lineRule="auto" w:after="0"/>
        <w:ind w:firstLine="709"/>
      </w:pPr>
      <w:r>
        <w:t>— Идёмте.</w:t>
      </w:r>
    </w:p>
    <w:p>
      <w:pPr>
        <w:spacing w:line="276" w:lineRule="auto" w:after="0"/>
        <w:ind w:firstLine="709"/>
      </w:pPr>
      <w:r>
        <w:t>— Куда ещё?</w:t>
      </w:r>
    </w:p>
    <w:p>
      <w:pPr>
        <w:spacing w:line="276" w:lineRule="auto" w:after="0"/>
        <w:ind w:firstLine="709"/>
      </w:pPr>
      <w:r>
        <w:t>— Покажу вам самое сложное лечение, которое у нас есть.</w:t>
      </w:r>
    </w:p>
    <w:p>
      <w:pPr>
        <w:spacing w:line="276" w:lineRule="auto" w:after="0"/>
        <w:ind w:firstLine="709"/>
      </w:pPr>
      <w:r>
        <w:t>Вера подозрительно посмотрела на неё. За дверью находилась небольшая восстановительная зона. Два широких кресла с автоматически регулируемой опорой для ног. Над каждым — тонкая дуга с датчиками. За стеклом виднелся реабилитационный зал: мужчина учился снова уверенно переносить вес с ноги на ногу на платформе с обратной связью; рядом женщина шла по дорожке в лёгкой роботизированной подвесной системе. В дальней кабине мягко светилась капсула для температурного и светового восстановления.</w:t>
      </w:r>
    </w:p>
    <w:p>
      <w:pPr>
        <w:spacing w:line="276" w:lineRule="auto" w:after="0"/>
        <w:ind w:firstLine="709"/>
      </w:pPr>
      <w:r>
        <w:t>— Что из этого моё?</w:t>
      </w:r>
    </w:p>
    <w:p>
      <w:pPr>
        <w:spacing w:line="276" w:lineRule="auto" w:after="0"/>
        <w:ind w:firstLine="709"/>
      </w:pPr>
      <w:r>
        <w:t>— Вот.</w:t>
      </w:r>
    </w:p>
    <w:p>
      <w:pPr>
        <w:spacing w:line="276" w:lineRule="auto" w:after="0"/>
        <w:ind w:firstLine="709"/>
      </w:pPr>
      <w:r>
        <w:t>Елена Сергеевна показала на кресло.</w:t>
      </w:r>
    </w:p>
    <w:p>
      <w:pPr>
        <w:spacing w:line="276" w:lineRule="auto" w:after="0"/>
        <w:ind w:firstLine="709"/>
      </w:pPr>
      <w:r>
        <w:t>— Сесть.</w:t>
      </w:r>
    </w:p>
    <w:p>
      <w:pPr>
        <w:spacing w:line="276" w:lineRule="auto" w:after="0"/>
        <w:ind w:firstLine="709"/>
      </w:pPr>
      <w:r>
        <w:t>— И всё?</w:t>
      </w:r>
    </w:p>
    <w:p>
      <w:pPr>
        <w:spacing w:line="276" w:lineRule="auto" w:after="0"/>
        <w:ind w:firstLine="709"/>
      </w:pPr>
      <w:r>
        <w:t>— И ничего не делать сорок минут.</w:t>
      </w:r>
    </w:p>
    <w:p>
      <w:pPr>
        <w:spacing w:line="276" w:lineRule="auto" w:after="0"/>
        <w:ind w:firstLine="709"/>
      </w:pPr>
      <w:r>
        <w:t>— Очень передовая технология.</w:t>
      </w:r>
    </w:p>
    <w:p>
      <w:pPr>
        <w:spacing w:line="276" w:lineRule="auto" w:after="0"/>
        <w:ind w:firstLine="709"/>
      </w:pPr>
      <w:r>
        <w:t>— Самая трудная для некоторых пациентов.</w:t>
      </w:r>
    </w:p>
    <w:p>
      <w:pPr>
        <w:spacing w:line="276" w:lineRule="auto" w:after="0"/>
        <w:ind w:firstLine="709"/>
      </w:pPr>
      <w:r>
        <w:t>Арсений кашлянул. Вера повернулась.</w:t>
      </w:r>
    </w:p>
    <w:p>
      <w:pPr>
        <w:spacing w:line="276" w:lineRule="auto" w:after="0"/>
        <w:ind w:firstLine="709"/>
      </w:pPr>
      <w:r>
        <w:t>— Даже не смей.</w:t>
      </w:r>
    </w:p>
    <w:p>
      <w:pPr>
        <w:spacing w:line="276" w:lineRule="auto" w:after="0"/>
        <w:ind w:firstLine="709"/>
      </w:pPr>
      <w:r>
        <w:t>— Я молчу.</w:t>
      </w:r>
    </w:p>
    <w:p>
      <w:pPr>
        <w:spacing w:line="276" w:lineRule="auto" w:after="0"/>
        <w:ind w:firstLine="709"/>
      </w:pPr>
      <w:r>
        <w:t>Кресло почти бесшумно опустило спинку и чуть подняло ноги. На подлокотнике появился пульс. Датчики продолжали работать без проводов.</w:t>
      </w:r>
    </w:p>
    <w:p>
      <w:pPr>
        <w:spacing w:line="276" w:lineRule="auto" w:after="0"/>
        <w:ind w:firstLine="709"/>
      </w:pPr>
      <w:r>
        <w:t>— Если давление снова упадёт или ритм изменится, система позовёт меня сама, — сказала Елена Сергеевна. — Но я рассчитываю, что она сегодня заскучает.</w:t>
      </w:r>
    </w:p>
    <w:p>
      <w:pPr>
        <w:spacing w:line="276" w:lineRule="auto" w:after="0"/>
        <w:ind w:firstLine="709"/>
      </w:pPr>
      <w:r>
        <w:t>— А лечить чем будете?</w:t>
      </w:r>
    </w:p>
    <w:p>
      <w:pPr>
        <w:spacing w:line="276" w:lineRule="auto" w:after="0"/>
        <w:ind w:firstLine="709"/>
      </w:pPr>
      <w:r>
        <w:t>— Сейчас? Временем, покоем и водой. Иногда лучше просто не мешать телу расслабиться.</w:t>
      </w:r>
    </w:p>
    <w:p>
      <w:pPr>
        <w:spacing w:line="276" w:lineRule="auto" w:after="0"/>
        <w:ind w:firstLine="709"/>
      </w:pPr>
      <w:r>
        <w:t>Вера посмотрела через стекло.</w:t>
      </w:r>
    </w:p>
    <w:p>
      <w:pPr>
        <w:spacing w:line="276" w:lineRule="auto" w:after="0"/>
        <w:ind w:firstLine="709"/>
      </w:pPr>
      <w:r>
        <w:t>В соседней зоне Косте уже меняли охлаждающую повязку. Мужчина после дыма дышал без кислородной маски. Женщине с порезанной ладонью врач показывал на экране изображение раны, проверяя, не осталось ли стекла.</w:t>
      </w:r>
    </w:p>
    <w:p>
      <w:pPr>
        <w:spacing w:line="276" w:lineRule="auto" w:after="0"/>
        <w:ind w:firstLine="709"/>
      </w:pPr>
      <w:r>
        <w:t>За окном по аллее прошли пожарные. Один нёс тепловизор. Площадку по-прежнему не открывали. Позже Арсений сходил в холл, где была связь, и вернулся.</w:t>
      </w:r>
    </w:p>
    <w:p>
      <w:pPr>
        <w:spacing w:line="276" w:lineRule="auto" w:after="0"/>
        <w:ind w:firstLine="709"/>
      </w:pPr>
      <w:r>
        <w:t>— Новости.</w:t>
      </w:r>
    </w:p>
    <w:p>
      <w:pPr>
        <w:spacing w:line="276" w:lineRule="auto" w:after="0"/>
        <w:ind w:firstLine="709"/>
      </w:pPr>
      <w:r>
        <w:t>— Давай.</w:t>
      </w:r>
    </w:p>
    <w:p>
      <w:pPr>
        <w:spacing w:line="276" w:lineRule="auto" w:after="0"/>
        <w:ind w:firstLine="709"/>
      </w:pPr>
      <w:r>
        <w:t>— Костю увозят в районную больницу. Ожог не тяжёлый, но руку хотят посмотреть специалисты. Мужчину после дыма тоже пока не отпускают. Женщине руку обработали, без швов.</w:t>
      </w:r>
    </w:p>
    <w:p>
      <w:pPr>
        <w:spacing w:line="276" w:lineRule="auto" w:after="0"/>
        <w:ind w:firstLine="709"/>
      </w:pPr>
      <w:r>
        <w:t>— А пожар?</w:t>
      </w:r>
    </w:p>
    <w:p>
      <w:pPr>
        <w:spacing w:line="276" w:lineRule="auto" w:after="0"/>
        <w:ind w:firstLine="709"/>
      </w:pPr>
      <w:r>
        <w:t>— Потушили. Но батарею оставили под наблюдением. Она может снова греться.</w:t>
      </w:r>
    </w:p>
    <w:p>
      <w:pPr>
        <w:spacing w:line="276" w:lineRule="auto" w:after="0"/>
        <w:ind w:firstLine="709"/>
      </w:pPr>
      <w:r>
        <w:t>— Праздник?</w:t>
      </w:r>
    </w:p>
    <w:p>
      <w:pPr>
        <w:spacing w:line="276" w:lineRule="auto" w:after="0"/>
        <w:ind w:firstLine="709"/>
      </w:pPr>
      <w:r>
        <w:t>— Эта площадка закрыта минимум до завтра.</w:t>
      </w:r>
    </w:p>
    <w:p>
      <w:pPr>
        <w:spacing w:line="276" w:lineRule="auto" w:after="0"/>
        <w:ind w:firstLine="709"/>
      </w:pPr>
      <w:r>
        <w:t>Вера помолчала.</w:t>
      </w:r>
    </w:p>
    <w:p>
      <w:pPr>
        <w:spacing w:line="276" w:lineRule="auto" w:after="0"/>
        <w:ind w:firstLine="709"/>
      </w:pPr>
      <w:r>
        <w:t>— А шашлыки?</w:t>
      </w:r>
    </w:p>
    <w:p>
      <w:pPr>
        <w:spacing w:line="276" w:lineRule="auto" w:after="0"/>
        <w:ind w:firstLine="709"/>
      </w:pPr>
      <w:r>
        <w:t>— Это сейчас главный вопрос?</w:t>
      </w:r>
    </w:p>
    <w:p>
      <w:pPr>
        <w:spacing w:line="276" w:lineRule="auto" w:after="0"/>
        <w:ind w:firstLine="709"/>
      </w:pPr>
      <w:r>
        <w:t>— Я просто уточняю масштабы катастрофы.</w:t>
      </w:r>
    </w:p>
    <w:p>
      <w:pPr>
        <w:spacing w:line="276" w:lineRule="auto" w:after="0"/>
        <w:ind w:firstLine="709"/>
      </w:pPr>
      <w:r>
        <w:t>Арсений улыбнулся.</w:t>
      </w:r>
    </w:p>
    <w:p>
      <w:pPr>
        <w:spacing w:line="276" w:lineRule="auto" w:after="0"/>
        <w:ind w:firstLine="709"/>
      </w:pPr>
      <w:r>
        <w:t>— Столы потом разберут. Отдыхающих туда не пустят.</w:t>
      </w:r>
    </w:p>
    <w:p>
      <w:pPr>
        <w:spacing w:line="276" w:lineRule="auto" w:after="0"/>
        <w:ind w:firstLine="709"/>
      </w:pPr>
      <w:r>
        <w:t>— А наш кубок?</w:t>
      </w:r>
    </w:p>
    <w:p>
      <w:pPr>
        <w:spacing w:line="276" w:lineRule="auto" w:after="0"/>
        <w:ind w:firstLine="709"/>
      </w:pPr>
      <w:r>
        <w:t>Он выдержал паузу.</w:t>
      </w:r>
    </w:p>
    <w:p>
      <w:pPr>
        <w:spacing w:line="276" w:lineRule="auto" w:after="0"/>
        <w:ind w:firstLine="709"/>
      </w:pPr>
      <w:r>
        <w:t>— Спасён.</w:t>
      </w:r>
    </w:p>
    <w:p>
      <w:pPr>
        <w:spacing w:line="276" w:lineRule="auto" w:after="0"/>
        <w:ind w:firstLine="709"/>
      </w:pPr>
      <w:r>
        <w:t>Вера засмеялась.</w:t>
      </w:r>
    </w:p>
    <w:p>
      <w:pPr>
        <w:spacing w:line="276" w:lineRule="auto" w:after="0"/>
        <w:ind w:firstLine="709"/>
      </w:pPr>
      <w:r>
        <w:t>— Каким образом?</w:t>
      </w:r>
    </w:p>
    <w:p>
      <w:pPr>
        <w:spacing w:line="276" w:lineRule="auto" w:after="0"/>
        <w:ind w:firstLine="709"/>
      </w:pPr>
      <w:r>
        <w:t>— Один из сотрудников вынес его вместе с аптечкой.</w:t>
      </w:r>
    </w:p>
    <w:p>
      <w:pPr>
        <w:spacing w:line="276" w:lineRule="auto" w:after="0"/>
        <w:ind w:firstLine="709"/>
      </w:pPr>
      <w:r>
        <w:t>— Почему вместе с аптечкой?</w:t>
      </w:r>
    </w:p>
    <w:p>
      <w:pPr>
        <w:spacing w:line="276" w:lineRule="auto" w:after="0"/>
        <w:ind w:firstLine="709"/>
      </w:pPr>
      <w:r>
        <w:t>— Этого история не сохранила.</w:t>
      </w:r>
    </w:p>
    <w:p>
      <w:pPr>
        <w:spacing w:line="276" w:lineRule="auto" w:after="0"/>
        <w:ind w:firstLine="709"/>
      </w:pPr>
      <w:r>
        <w:t>— Митя счастлив?</w:t>
      </w:r>
    </w:p>
    <w:p>
      <w:pPr>
        <w:spacing w:line="276" w:lineRule="auto" w:after="0"/>
        <w:ind w:firstLine="709"/>
      </w:pPr>
      <w:r>
        <w:t>— Митя требует сообщить, что один край немного подплавился и теперь кубок «настоящий после пожара».</w:t>
      </w:r>
    </w:p>
    <w:p>
      <w:pPr>
        <w:spacing w:line="276" w:lineRule="auto" w:after="0"/>
        <w:ind w:firstLine="709"/>
      </w:pPr>
      <w:r>
        <w:t>— Конечно.</w:t>
      </w:r>
    </w:p>
    <w:p>
      <w:pPr>
        <w:spacing w:line="276" w:lineRule="auto" w:after="0"/>
        <w:ind w:firstLine="709"/>
      </w:pPr>
      <w:r>
        <w:t>Она прикрыла глаза. Через сорок минут давление почти вернулось в норму.</w:t>
      </w:r>
    </w:p>
    <w:p>
      <w:pPr>
        <w:spacing w:line="276" w:lineRule="auto" w:after="0"/>
        <w:ind w:firstLine="709"/>
      </w:pPr>
      <w:r>
        <w:t>Елена Сергеевна отпустила её в номер.</w:t>
      </w:r>
    </w:p>
    <w:p>
      <w:pPr>
        <w:spacing w:line="276" w:lineRule="auto" w:after="0"/>
        <w:ind w:firstLine="709"/>
      </w:pPr>
      <w:r>
        <w:t>— Сегодня больше никаких спортивных подвигов.</w:t>
      </w:r>
    </w:p>
    <w:p>
      <w:pPr>
        <w:spacing w:line="276" w:lineRule="auto" w:after="0"/>
        <w:ind w:firstLine="709"/>
      </w:pPr>
      <w:r>
        <w:t>— Я и не планировала.</w:t>
      </w:r>
    </w:p>
    <w:p>
      <w:pPr>
        <w:spacing w:line="276" w:lineRule="auto" w:after="0"/>
        <w:ind w:firstLine="709"/>
      </w:pPr>
      <w:r>
        <w:t>— Никаких горячих процедур.</w:t>
      </w:r>
    </w:p>
    <w:p>
      <w:pPr>
        <w:spacing w:line="276" w:lineRule="auto" w:after="0"/>
        <w:ind w:firstLine="709"/>
      </w:pPr>
      <w:r>
        <w:t>— Хорошо.</w:t>
      </w:r>
    </w:p>
    <w:p>
      <w:pPr>
        <w:spacing w:line="276" w:lineRule="auto" w:after="0"/>
        <w:ind w:firstLine="709"/>
      </w:pPr>
      <w:r>
        <w:t>— Если снова закружится голова — внутренний телефон из номера работает всегда. А обычная связь, как вы знаете, в холле.</w:t>
      </w:r>
    </w:p>
    <w:p>
      <w:pPr>
        <w:spacing w:line="276" w:lineRule="auto" w:after="0"/>
        <w:ind w:firstLine="709"/>
      </w:pPr>
      <w:r>
        <w:t>— Знаю.</w:t>
      </w:r>
    </w:p>
    <w:p>
      <w:pPr>
        <w:spacing w:line="276" w:lineRule="auto" w:after="0"/>
        <w:ind w:firstLine="709"/>
      </w:pPr>
      <w:r>
        <w:t>— И два часа спокойно полежать.</w:t>
      </w:r>
    </w:p>
    <w:p>
      <w:pPr>
        <w:spacing w:line="276" w:lineRule="auto" w:after="0"/>
        <w:ind w:firstLine="709"/>
      </w:pPr>
      <w:r>
        <w:t>— Обещаю.</w:t>
      </w:r>
    </w:p>
    <w:p>
      <w:pPr>
        <w:spacing w:line="276" w:lineRule="auto" w:after="0"/>
        <w:ind w:firstLine="709"/>
      </w:pPr>
      <w:r>
        <w:t>— Верю Арсению.</w:t>
      </w:r>
    </w:p>
    <w:p>
      <w:pPr>
        <w:spacing w:line="276" w:lineRule="auto" w:after="0"/>
        <w:ind w:firstLine="709"/>
      </w:pPr>
      <w:r>
        <w:t>— Почему ему?</w:t>
      </w:r>
    </w:p>
    <w:p>
      <w:pPr>
        <w:spacing w:line="276" w:lineRule="auto" w:after="0"/>
        <w:ind w:firstLine="709"/>
      </w:pPr>
      <w:r>
        <w:t>— Он выглядит более ответственным.</w:t>
      </w:r>
    </w:p>
    <w:p>
      <w:pPr>
        <w:spacing w:line="276" w:lineRule="auto" w:after="0"/>
        <w:ind w:firstLine="709"/>
      </w:pPr>
      <w:r>
        <w:t>— Я вообще ни слова не сказал, — возмутился Арсений.</w:t>
      </w:r>
    </w:p>
    <w:p>
      <w:pPr>
        <w:spacing w:line="276" w:lineRule="auto" w:after="0"/>
        <w:ind w:firstLine="709"/>
      </w:pPr>
      <w:r>
        <w:t>— Именно.</w:t>
      </w:r>
    </w:p>
    <w:p>
      <w:pPr>
        <w:spacing w:line="276" w:lineRule="auto" w:after="0"/>
        <w:ind w:firstLine="709"/>
      </w:pPr>
      <w:r>
        <w:t>До номера они шли медленно. Арсений открыл дверь.</w:t>
      </w:r>
    </w:p>
    <w:p>
      <w:pPr>
        <w:spacing w:line="276" w:lineRule="auto" w:after="0"/>
        <w:ind w:firstLine="709"/>
      </w:pPr>
      <w:r>
        <w:t>— Ложись.</w:t>
      </w:r>
    </w:p>
    <w:p>
      <w:pPr>
        <w:spacing w:line="276" w:lineRule="auto" w:after="0"/>
        <w:ind w:firstLine="709"/>
      </w:pPr>
      <w:r>
        <w:t>— Вы сегодня сговорились.</w:t>
      </w:r>
    </w:p>
    <w:p>
      <w:pPr>
        <w:spacing w:line="276" w:lineRule="auto" w:after="0"/>
        <w:ind w:firstLine="709"/>
      </w:pPr>
      <w:r>
        <w:t>— Да. Создали организацию.</w:t>
      </w:r>
    </w:p>
    <w:p>
      <w:pPr>
        <w:spacing w:line="276" w:lineRule="auto" w:after="0"/>
        <w:ind w:firstLine="709"/>
      </w:pPr>
      <w:r>
        <w:t>— Кто председатель?</w:t>
      </w:r>
    </w:p>
    <w:p>
      <w:pPr>
        <w:spacing w:line="276" w:lineRule="auto" w:after="0"/>
        <w:ind w:firstLine="709"/>
      </w:pPr>
      <w:r>
        <w:t>— Елена Сергеевна.</w:t>
      </w:r>
    </w:p>
    <w:p>
      <w:pPr>
        <w:spacing w:line="276" w:lineRule="auto" w:after="0"/>
        <w:ind w:firstLine="709"/>
      </w:pPr>
      <w:r>
        <w:t>Вера сняла обувь и легла поверх покрывала.</w:t>
      </w:r>
    </w:p>
    <w:p>
      <w:pPr>
        <w:spacing w:line="276" w:lineRule="auto" w:after="0"/>
        <w:ind w:firstLine="709"/>
      </w:pPr>
      <w:r>
        <w:t>— Я минут двадцать.</w:t>
      </w:r>
    </w:p>
    <w:p>
      <w:pPr>
        <w:spacing w:line="276" w:lineRule="auto" w:after="0"/>
        <w:ind w:firstLine="709"/>
      </w:pPr>
      <w:r>
        <w:t>— Конечно.</w:t>
      </w:r>
    </w:p>
    <w:p>
      <w:pPr>
        <w:spacing w:line="276" w:lineRule="auto" w:after="0"/>
        <w:ind w:firstLine="709"/>
      </w:pPr>
      <w:r>
        <w:t>Арсений подошёл к окну и прикрыл шторы. Комната стала прохладнее. За стеклом было слышно щебет птиц и далёкие голоса. Где-то на территории продолжалась обычная санаторная жизнь, несмотря на то, что их праздничный пикник недавно закончился пожарными сиренами.</w:t>
      </w:r>
    </w:p>
    <w:p>
      <w:pPr>
        <w:spacing w:line="276" w:lineRule="auto" w:after="0"/>
        <w:ind w:firstLine="709"/>
      </w:pPr>
      <w:r>
        <w:t>Вера закрыла глаза. Сон пришёл почти сразу. И исчез так же быстро. Тихо звякнул фарфор. Вера открыла глаза. Над ней был другой потолок. Высокий, с тонкой лепниной. Тяжёлые шторы закрывали часть окна. Свет падал на тёмное дерево кровати. У столика стояла женщина в длинном закрытом платье и белом переднике и наливала воду из кувшина в фарфоровый таз. Звон повторился — край кувшина задел чашку. Женщина повернулась.</w:t>
      </w:r>
    </w:p>
    <w:p>
      <w:pPr>
        <w:spacing w:line="276" w:lineRule="auto" w:after="0"/>
        <w:ind w:firstLine="709"/>
      </w:pPr>
      <w:r>
        <w:t>— Княгиня, вам лучше не вставать.</w:t>
      </w:r>
    </w:p>
    <w:p>
      <w:pPr>
        <w:spacing w:line="276" w:lineRule="auto" w:after="0"/>
        <w:ind w:firstLine="709"/>
      </w:pPr>
      <w:r>
        <w:t>Вера замерла. Сердце ударило один раз. Сильно.</w:t>
      </w:r>
    </w:p>
    <w:p>
      <w:pPr>
        <w:spacing w:line="276" w:lineRule="auto" w:after="0"/>
        <w:ind w:firstLine="709"/>
      </w:pPr>
      <w:r>
        <w:t>— Почему?</w:t>
      </w:r>
    </w:p>
    <w:p>
      <w:pPr>
        <w:spacing w:line="276" w:lineRule="auto" w:after="0"/>
        <w:ind w:firstLine="709"/>
      </w:pPr>
      <w:r>
        <w:t>Женщина удивилась. Будто вопрос был странным.</w:t>
      </w:r>
    </w:p>
    <w:p>
      <w:pPr>
        <w:spacing w:line="276" w:lineRule="auto" w:after="0"/>
        <w:ind w:firstLine="709"/>
      </w:pPr>
      <w:r>
        <w:t>— Вы сегодня слишком переволновались.</w:t>
      </w:r>
    </w:p>
    <w:p>
      <w:pPr>
        <w:spacing w:line="276" w:lineRule="auto" w:after="0"/>
        <w:ind w:firstLine="709"/>
      </w:pPr>
      <w:r>
        <w:t>Она поставила кувшин.</w:t>
      </w:r>
    </w:p>
    <w:p>
      <w:pPr>
        <w:spacing w:line="276" w:lineRule="auto" w:after="0"/>
        <w:ind w:firstLine="709"/>
      </w:pPr>
      <w:r>
        <w:t>— Полежите немного. Доктор рекомендовал.</w:t>
      </w:r>
    </w:p>
    <w:p>
      <w:pPr>
        <w:spacing w:line="276" w:lineRule="auto" w:after="0"/>
        <w:ind w:firstLine="709"/>
      </w:pPr>
      <w:r>
        <w:t>Вера хотела спросить, где она. Хотела посмотреть на свои руки. Не успела.</w:t>
      </w:r>
    </w:p>
    <w:p>
      <w:pPr>
        <w:spacing w:line="276" w:lineRule="auto" w:after="0"/>
        <w:ind w:firstLine="709"/>
      </w:pPr>
      <w:r>
        <w:t>— Вер?</w:t>
      </w:r>
    </w:p>
    <w:p>
      <w:pPr>
        <w:spacing w:line="276" w:lineRule="auto" w:after="0"/>
        <w:ind w:firstLine="709"/>
      </w:pPr>
      <w:r>
        <w:t>Комната исчезла. Обычный номер. Полузадвинутые шторы. Арсений возле кровати. Вера посмотрела на него.</w:t>
      </w:r>
    </w:p>
    <w:p>
      <w:pPr>
        <w:spacing w:line="276" w:lineRule="auto" w:after="0"/>
        <w:ind w:firstLine="709"/>
      </w:pPr>
      <w:r>
        <w:t>— Что? — спросил он.</w:t>
      </w:r>
    </w:p>
    <w:p>
      <w:pPr>
        <w:spacing w:line="276" w:lineRule="auto" w:after="0"/>
        <w:ind w:firstLine="709"/>
      </w:pPr>
      <w:r>
        <w:t>Она медленно села.</w:t>
      </w:r>
    </w:p>
    <w:p>
      <w:pPr>
        <w:spacing w:line="276" w:lineRule="auto" w:after="0"/>
        <w:ind w:firstLine="709"/>
      </w:pPr>
      <w:r>
        <w:t>— Опять.</w:t>
      </w:r>
    </w:p>
    <w:p>
      <w:pPr>
        <w:spacing w:line="276" w:lineRule="auto" w:after="0"/>
        <w:ind w:firstLine="709"/>
      </w:pPr>
      <w:r>
        <w:t>Он сразу подошёл.</w:t>
      </w:r>
    </w:p>
    <w:p>
      <w:pPr>
        <w:spacing w:line="276" w:lineRule="auto" w:after="0"/>
        <w:ind w:firstLine="709"/>
      </w:pPr>
      <w:r>
        <w:t>— Долго?</w:t>
      </w:r>
    </w:p>
    <w:p>
      <w:pPr>
        <w:spacing w:line="276" w:lineRule="auto" w:after="0"/>
        <w:ind w:firstLine="709"/>
      </w:pPr>
      <w:r>
        <w:t>— Нет.</w:t>
      </w:r>
    </w:p>
    <w:p>
      <w:pPr>
        <w:spacing w:line="276" w:lineRule="auto" w:after="0"/>
        <w:ind w:firstLine="709"/>
      </w:pPr>
      <w:r>
        <w:t>— Что было?</w:t>
      </w:r>
    </w:p>
    <w:p>
      <w:pPr>
        <w:spacing w:line="276" w:lineRule="auto" w:after="0"/>
        <w:ind w:firstLine="709"/>
      </w:pPr>
      <w:r>
        <w:t>Вера посмотрела на дверь.</w:t>
      </w:r>
    </w:p>
    <w:p>
      <w:pPr>
        <w:spacing w:line="276" w:lineRule="auto" w:after="0"/>
        <w:ind w:firstLine="709"/>
      </w:pPr>
      <w:r>
        <w:t>— Комната. Спальня.</w:t>
      </w:r>
    </w:p>
    <w:p>
      <w:pPr>
        <w:spacing w:line="276" w:lineRule="auto" w:after="0"/>
        <w:ind w:firstLine="709"/>
      </w:pPr>
      <w:r>
        <w:t>— Та, которую ты уже видела?</w:t>
      </w:r>
    </w:p>
    <w:p>
      <w:pPr>
        <w:spacing w:line="276" w:lineRule="auto" w:after="0"/>
        <w:ind w:firstLine="709"/>
      </w:pPr>
      <w:r>
        <w:t>— Не знаю. Может быть, нет.</w:t>
      </w:r>
    </w:p>
    <w:p>
      <w:pPr>
        <w:spacing w:line="276" w:lineRule="auto" w:after="0"/>
        <w:ind w:firstLine="709"/>
      </w:pPr>
      <w:r>
        <w:t>— И?</w:t>
      </w:r>
    </w:p>
    <w:p>
      <w:pPr>
        <w:spacing w:line="276" w:lineRule="auto" w:after="0"/>
        <w:ind w:firstLine="709"/>
      </w:pPr>
      <w:r>
        <w:t>— Женщина.</w:t>
      </w:r>
    </w:p>
    <w:p>
      <w:pPr>
        <w:spacing w:line="276" w:lineRule="auto" w:after="0"/>
        <w:ind w:firstLine="709"/>
      </w:pPr>
      <w:r>
        <w:t>— Что сказала?</w:t>
      </w:r>
    </w:p>
    <w:p>
      <w:pPr>
        <w:spacing w:line="276" w:lineRule="auto" w:after="0"/>
        <w:ind w:firstLine="709"/>
      </w:pPr>
      <w:r>
        <w:t>Вера провела ладонью по покрывалу. Современная ткань. Лёгкая. Совсем не та, которую она чувствовала секунду назад.</w:t>
      </w:r>
    </w:p>
    <w:p>
      <w:pPr>
        <w:spacing w:line="276" w:lineRule="auto" w:after="0"/>
        <w:ind w:firstLine="709"/>
      </w:pPr>
      <w:r>
        <w:t>— Что мне лучше не вставать.</w:t>
      </w:r>
    </w:p>
    <w:p>
      <w:pPr>
        <w:spacing w:line="276" w:lineRule="auto" w:after="0"/>
        <w:ind w:firstLine="709"/>
      </w:pPr>
      <w:r>
        <w:t>Арсений сел рядом.</w:t>
      </w:r>
    </w:p>
    <w:p>
      <w:pPr>
        <w:spacing w:line="276" w:lineRule="auto" w:after="0"/>
        <w:ind w:firstLine="709"/>
      </w:pPr>
      <w:r>
        <w:t>— Очень своевременно.</w:t>
      </w:r>
    </w:p>
    <w:p>
      <w:pPr>
        <w:spacing w:line="276" w:lineRule="auto" w:after="0"/>
        <w:ind w:firstLine="709"/>
      </w:pPr>
      <w:r>
        <w:t>Вера посмотрела на него. Он не улыбался. Вера вздохнула. Он взял её за руку.</w:t>
      </w:r>
    </w:p>
    <w:p>
      <w:pPr>
        <w:spacing w:line="276" w:lineRule="auto" w:after="0"/>
        <w:ind w:firstLine="709"/>
      </w:pPr>
      <w:r>
        <w:t>— Что-нибудь ещё?</w:t>
      </w:r>
    </w:p>
    <w:p>
      <w:pPr>
        <w:spacing w:line="276" w:lineRule="auto" w:after="0"/>
        <w:ind w:firstLine="709"/>
      </w:pPr>
      <w:r>
        <w:t>— Нет.</w:t>
      </w:r>
    </w:p>
    <w:p>
      <w:pPr>
        <w:spacing w:line="276" w:lineRule="auto" w:after="0"/>
        <w:ind w:firstLine="709"/>
      </w:pPr>
      <w:r>
        <w:t>Она снова легла. На этот раз Арсений остался рядом. Вера закрыла глаза и через минуту провалилась в сон.</w:t>
      </w:r>
    </w:p>
    <w:p>
      <w:pPr>
        <w:spacing w:before="160" w:after="160"/>
        <w:ind w:firstLine="0"/>
        <w:jc w:val="center"/>
      </w:pPr>
      <w:r>
        <w:t>***</w:t>
      </w:r>
    </w:p>
    <w:p>
      <w:pPr>
        <w:spacing w:line="276" w:lineRule="auto" w:after="0"/>
        <w:ind w:firstLine="709"/>
      </w:pPr>
      <w:r>
        <w:t>Вера проснулась почти через три часа. Сначала не поняла, где находится. За шторами уже не било дневное солнце, в комнате стоял мягкий серый свет. Где-то за открытой форточкой кричали птицы, а из коридора доносились приглушённые шаги.</w:t>
      </w:r>
    </w:p>
    <w:p>
      <w:pPr>
        <w:spacing w:line="276" w:lineRule="auto" w:after="0"/>
        <w:ind w:firstLine="709"/>
      </w:pPr>
      <w:r>
        <w:t>Арсения рядом не было. На тумбочке стояла вода и лежал сложенный вдвое листок.</w:t>
      </w:r>
    </w:p>
    <w:p>
      <w:pPr>
        <w:spacing w:line="276" w:lineRule="auto" w:after="0"/>
        <w:ind w:firstLine="709"/>
      </w:pPr>
      <w:r>
        <w:t>«Ушёл за детьми. Не выходить без разрешения председателя организации».</w:t>
      </w:r>
    </w:p>
    <w:p>
      <w:pPr>
        <w:spacing w:line="276" w:lineRule="auto" w:after="0"/>
        <w:ind w:firstLine="709"/>
      </w:pPr>
      <w:r>
        <w:t>Вера улыбнулась. Села. Подождала. Голова не кружилась. Только мышцы после соревнований напоминали о себе сразу все — плечи, бёдра, даже спина. Совершенно нормальная цена за утреннее желание непременно победить.</w:t>
      </w:r>
    </w:p>
    <w:p>
      <w:pPr>
        <w:spacing w:line="276" w:lineRule="auto" w:after="0"/>
        <w:ind w:firstLine="709"/>
      </w:pPr>
      <w:r>
        <w:t>Она встала, прошлась до окна. Нормально. На дорожке между корпусами гуляли люди. Возле дальнего поворота всё ещё стояло временное ограждение, за которым виднелся край летней эстрады. Днём там шумели соревнования и пахло шашлыком; теперь проход перекрывали красно-белые стойки. У служебной дорожки стоял технический фургон.</w:t>
      </w:r>
    </w:p>
    <w:p>
      <w:pPr>
        <w:spacing w:line="276" w:lineRule="auto" w:after="0"/>
        <w:ind w:firstLine="709"/>
      </w:pPr>
      <w:r>
        <w:t>Вера успела принять душ и переодеться, когда открылась дверь.</w:t>
      </w:r>
    </w:p>
    <w:p>
      <w:pPr>
        <w:spacing w:line="276" w:lineRule="auto" w:after="0"/>
        <w:ind w:firstLine="709"/>
      </w:pPr>
      <w:r>
        <w:t>Первым вошёл Митя. В руках он нёс шоколадный кубок. Тот действительно пострадал. Один угол оплыл и застыл неровной коричневой волной.</w:t>
      </w:r>
    </w:p>
    <w:p>
      <w:pPr>
        <w:spacing w:line="276" w:lineRule="auto" w:after="0"/>
        <w:ind w:firstLine="709"/>
      </w:pPr>
      <w:r>
        <w:t>— Смотри.</w:t>
      </w:r>
    </w:p>
    <w:p>
      <w:pPr>
        <w:spacing w:line="276" w:lineRule="auto" w:after="0"/>
        <w:ind w:firstLine="709"/>
      </w:pPr>
      <w:r>
        <w:t>— Вижу.</w:t>
      </w:r>
    </w:p>
    <w:p>
      <w:pPr>
        <w:spacing w:line="276" w:lineRule="auto" w:after="0"/>
        <w:ind w:firstLine="709"/>
      </w:pPr>
      <w:r>
        <w:t>— Он теперь уникальный.</w:t>
      </w:r>
    </w:p>
    <w:p>
      <w:pPr>
        <w:spacing w:line="276" w:lineRule="auto" w:after="0"/>
        <w:ind w:firstLine="709"/>
      </w:pPr>
      <w:r>
        <w:t>— Несомненно.</w:t>
      </w:r>
    </w:p>
    <w:p>
      <w:pPr>
        <w:spacing w:line="276" w:lineRule="auto" w:after="0"/>
        <w:ind w:firstLine="709"/>
      </w:pPr>
      <w:r>
        <w:t>— Такого больше ни у кого нет.</w:t>
      </w:r>
    </w:p>
    <w:p>
      <w:pPr>
        <w:spacing w:line="276" w:lineRule="auto" w:after="0"/>
        <w:ind w:firstLine="709"/>
      </w:pPr>
      <w:r>
        <w:t>Следом вошла Соня. Лиза показалась за ней с остатком леденцовой медали в руке.</w:t>
      </w:r>
    </w:p>
    <w:p>
      <w:pPr>
        <w:spacing w:line="276" w:lineRule="auto" w:after="0"/>
        <w:ind w:firstLine="709"/>
      </w:pPr>
      <w:r>
        <w:t>— А моя тоже постладала.</w:t>
      </w:r>
    </w:p>
    <w:p>
      <w:pPr>
        <w:spacing w:line="276" w:lineRule="auto" w:after="0"/>
        <w:ind w:firstLine="709"/>
      </w:pPr>
      <w:r>
        <w:t>— Твоя была съедена, — сказала Соня.</w:t>
      </w:r>
    </w:p>
    <w:p>
      <w:pPr>
        <w:spacing w:line="276" w:lineRule="auto" w:after="0"/>
        <w:ind w:firstLine="709"/>
      </w:pPr>
      <w:r>
        <w:t>— Постладала.</w:t>
      </w:r>
    </w:p>
    <w:p>
      <w:pPr>
        <w:spacing w:line="276" w:lineRule="auto" w:after="0"/>
        <w:ind w:firstLine="709"/>
      </w:pPr>
      <w:r>
        <w:t>Алиса вошла последней, помогла Лизе снять кофту. Арсений задержался в дверях, оглядел Веру с головы до ног.</w:t>
      </w:r>
    </w:p>
    <w:p>
      <w:pPr>
        <w:spacing w:line="276" w:lineRule="auto" w:after="0"/>
        <w:ind w:firstLine="709"/>
      </w:pPr>
      <w:r>
        <w:t>— Голова?</w:t>
      </w:r>
    </w:p>
    <w:p>
      <w:pPr>
        <w:spacing w:line="276" w:lineRule="auto" w:after="0"/>
        <w:ind w:firstLine="709"/>
      </w:pPr>
      <w:r>
        <w:t>— Норм.</w:t>
      </w:r>
    </w:p>
    <w:p>
      <w:pPr>
        <w:spacing w:line="276" w:lineRule="auto" w:after="0"/>
        <w:ind w:firstLine="709"/>
      </w:pPr>
      <w:r>
        <w:t>— Не кружится?</w:t>
      </w:r>
    </w:p>
    <w:p>
      <w:pPr>
        <w:spacing w:line="276" w:lineRule="auto" w:after="0"/>
        <w:ind w:firstLine="709"/>
      </w:pPr>
      <w:r>
        <w:t>— Нет.</w:t>
      </w:r>
    </w:p>
    <w:p>
      <w:pPr>
        <w:spacing w:line="276" w:lineRule="auto" w:after="0"/>
        <w:ind w:firstLine="709"/>
      </w:pPr>
      <w:r>
        <w:t>— Тошнота?</w:t>
      </w:r>
    </w:p>
    <w:p>
      <w:pPr>
        <w:spacing w:line="276" w:lineRule="auto" w:after="0"/>
        <w:ind w:firstLine="709"/>
      </w:pPr>
      <w:r>
        <w:t>— Нет.</w:t>
      </w:r>
    </w:p>
    <w:p>
      <w:pPr>
        <w:spacing w:line="276" w:lineRule="auto" w:after="0"/>
        <w:ind w:firstLine="709"/>
      </w:pPr>
      <w:r>
        <w:t>— Слабость?</w:t>
      </w:r>
    </w:p>
    <w:p>
      <w:pPr>
        <w:spacing w:line="276" w:lineRule="auto" w:after="0"/>
        <w:ind w:firstLine="709"/>
      </w:pPr>
      <w:r>
        <w:t>— Арсений.</w:t>
      </w:r>
    </w:p>
    <w:p>
      <w:pPr>
        <w:spacing w:line="276" w:lineRule="auto" w:after="0"/>
        <w:ind w:firstLine="709"/>
      </w:pPr>
      <w:r>
        <w:t>— Всё, молчу.</w:t>
      </w:r>
    </w:p>
    <w:p>
      <w:pPr>
        <w:spacing w:line="276" w:lineRule="auto" w:after="0"/>
        <w:ind w:firstLine="709"/>
      </w:pPr>
      <w:r>
        <w:t>Он подошёл ближе, ещё секунду смотрел на неё.</w:t>
      </w:r>
    </w:p>
    <w:p>
      <w:pPr>
        <w:spacing w:line="276" w:lineRule="auto" w:after="0"/>
        <w:ind w:firstLine="709"/>
      </w:pPr>
      <w:r>
        <w:t>— Правда нормально?</w:t>
      </w:r>
    </w:p>
    <w:p>
      <w:pPr>
        <w:spacing w:line="276" w:lineRule="auto" w:after="0"/>
        <w:ind w:firstLine="709"/>
      </w:pPr>
      <w:r>
        <w:t>— Правда.</w:t>
      </w:r>
    </w:p>
    <w:p>
      <w:pPr>
        <w:spacing w:line="276" w:lineRule="auto" w:after="0"/>
        <w:ind w:firstLine="709"/>
      </w:pPr>
      <w:r>
        <w:t>Он достал телефон и протянул ей. На экране Митя летел по дорожке с платформой в руках. Следом — их деревянные лыжи: Соня кричала, Вера командовала, Арсений едва успевал переставлять ноги. Другой ракурс — Лиза у линии броска. Кольцо ударилось о стойку, подпрыгнуло и легло точно вокруг неё.</w:t>
      </w:r>
    </w:p>
    <w:p>
      <w:pPr>
        <w:spacing w:line="276" w:lineRule="auto" w:after="0"/>
        <w:ind w:firstLine="709"/>
      </w:pPr>
      <w:r>
        <w:t>— Я! — Лиза сразу подбежала к Вере. — Это я!</w:t>
      </w:r>
    </w:p>
    <w:p>
      <w:pPr>
        <w:spacing w:line="276" w:lineRule="auto" w:after="0"/>
        <w:ind w:firstLine="709"/>
      </w:pPr>
      <w:r>
        <w:t>— Вижу.</w:t>
      </w:r>
    </w:p>
    <w:p>
      <w:pPr>
        <w:spacing w:line="276" w:lineRule="auto" w:after="0"/>
        <w:ind w:firstLine="709"/>
      </w:pPr>
      <w:r>
        <w:t>Дальше все шестеро бежали с натянутыми лентами вокруг обруча. Мяч качнулся на самом краю — и провалился в корзину. Митя заорал ещё раньше, чем судья поднял синюю табличку. Соня налетела на Веру. Арсений подхватил Митю. Лиза прыгала между взрослыми. Алиса смеялась, всё ещё держа свою ленту.</w:t>
      </w:r>
    </w:p>
    <w:p>
      <w:pPr>
        <w:spacing w:line="276" w:lineRule="auto" w:after="0"/>
        <w:ind w:firstLine="709"/>
      </w:pPr>
      <w:r>
        <w:t>— Хорошо снято, — сказала Вера.</w:t>
      </w:r>
    </w:p>
    <w:p>
      <w:pPr>
        <w:spacing w:line="276" w:lineRule="auto" w:after="0"/>
        <w:ind w:firstLine="709"/>
      </w:pPr>
      <w:r>
        <w:t>Арсений ничего не ответил. Картинка сменилась. Гаснет табло. Обрывается музыка. Над эстрадой появляется белый дым.</w:t>
      </w:r>
    </w:p>
    <w:p>
      <w:pPr>
        <w:spacing w:line="276" w:lineRule="auto" w:after="0"/>
        <w:ind w:firstLine="709"/>
      </w:pPr>
      <w:r>
        <w:t>В следующем кадре все уже вскакивают из-за стола. Лавка опрокинута. Стеклянный кувшин летит на землю. Арсений разворачивается к Мите. Алиса одним движением подхватывает Лизу.</w:t>
      </w:r>
    </w:p>
    <w:p>
      <w:pPr>
        <w:spacing w:line="276" w:lineRule="auto" w:after="0"/>
        <w:ind w:firstLine="709"/>
      </w:pPr>
      <w:r>
        <w:t>Ещё камера. Другой конец площадки. Огонь вырывается из-за декоративной решётки. Арсений уводит детей от огня.</w:t>
      </w:r>
    </w:p>
    <w:p>
      <w:pPr>
        <w:spacing w:line="276" w:lineRule="auto" w:after="0"/>
        <w:ind w:firstLine="709"/>
      </w:pPr>
      <w:r>
        <w:t>Вера узнала себя не сразу. Она мелькнула в краю кадра, исчезла, появилась снова. В комнате стало тихо.</w:t>
      </w:r>
    </w:p>
    <w:p>
      <w:pPr>
        <w:spacing w:line="276" w:lineRule="auto" w:after="0"/>
        <w:ind w:firstLine="709"/>
      </w:pPr>
      <w:r>
        <w:t>Митя подошёл ближе к экрану.</w:t>
      </w:r>
    </w:p>
    <w:p>
      <w:pPr>
        <w:spacing w:line="276" w:lineRule="auto" w:after="0"/>
        <w:ind w:firstLine="709"/>
      </w:pPr>
      <w:r>
        <w:t>Следующий кадр был ещё дальше. Липовая аллея. Арсений собирает всех взглядом. Соня рядом. Алиса с Лизой. Митя оборачивается на дым.</w:t>
      </w:r>
    </w:p>
    <w:p>
      <w:pPr>
        <w:spacing w:line="276" w:lineRule="auto" w:after="0"/>
        <w:ind w:firstLine="709"/>
      </w:pPr>
      <w:r>
        <w:t>Вера сидит на скамье, опустив голову.</w:t>
      </w:r>
    </w:p>
    <w:p>
      <w:pPr>
        <w:spacing w:line="276" w:lineRule="auto" w:after="0"/>
        <w:ind w:firstLine="709"/>
      </w:pPr>
      <w:r>
        <w:t>Она перелистнула дальше.</w:t>
      </w:r>
    </w:p>
    <w:p>
      <w:pPr>
        <w:spacing w:line="276" w:lineRule="auto" w:after="0"/>
        <w:ind w:firstLine="709"/>
      </w:pPr>
      <w:r>
        <w:t>Ограждение. Пустой стол. Дым над площадкой.</w:t>
      </w:r>
    </w:p>
    <w:p>
      <w:pPr>
        <w:spacing w:line="276" w:lineRule="auto" w:after="0"/>
        <w:ind w:firstLine="709"/>
      </w:pPr>
      <w:r>
        <w:t>А потом — тот самый шоколадный кубок, одиноко оставшийся посреди стола.</w:t>
      </w:r>
    </w:p>
    <w:p>
      <w:pPr>
        <w:spacing w:line="276" w:lineRule="auto" w:after="0"/>
        <w:ind w:firstLine="709"/>
      </w:pPr>
      <w:r>
        <w:t>Митя удовлетворённо сказал:</w:t>
      </w:r>
    </w:p>
    <w:p>
      <w:pPr>
        <w:spacing w:line="276" w:lineRule="auto" w:after="0"/>
        <w:ind w:firstLine="709"/>
      </w:pPr>
      <w:r>
        <w:t>— Видишь? Я говорил, он герой.</w:t>
      </w:r>
    </w:p>
    <w:p>
      <w:pPr>
        <w:spacing w:line="276" w:lineRule="auto" w:after="0"/>
        <w:ind w:firstLine="709"/>
      </w:pPr>
      <w:r>
        <w:t>Вера ещё несколько секунд смотрела на экран. Утром всё происходило вокруг неё — и всё равно половины этого она не видела.</w:t>
      </w:r>
    </w:p>
    <w:p>
      <w:pPr>
        <w:spacing w:line="276" w:lineRule="auto" w:after="0"/>
        <w:ind w:firstLine="709"/>
      </w:pPr>
      <w:r>
        <w:t>Она вернула телефон Арсению.</w:t>
      </w:r>
    </w:p>
    <w:p>
      <w:pPr>
        <w:spacing w:line="276" w:lineRule="auto" w:after="0"/>
        <w:ind w:firstLine="709"/>
      </w:pPr>
      <w:r>
        <w:t>— Сильно.</w:t>
      </w:r>
    </w:p>
    <w:p>
      <w:pPr>
        <w:spacing w:line="276" w:lineRule="auto" w:after="0"/>
        <w:ind w:firstLine="709"/>
      </w:pPr>
      <w:r>
        <w:t>— Угу.</w:t>
      </w:r>
    </w:p>
    <w:p>
      <w:pPr>
        <w:spacing w:line="276" w:lineRule="auto" w:after="0"/>
        <w:ind w:firstLine="709"/>
      </w:pPr>
      <w:r>
        <w:t>Соня заглянула через его плечо.</w:t>
      </w:r>
    </w:p>
    <w:p>
      <w:pPr>
        <w:spacing w:line="276" w:lineRule="auto" w:after="0"/>
        <w:ind w:firstLine="709"/>
      </w:pPr>
      <w:r>
        <w:t>— Жесть. Как будто это вообще два разных дня.</w:t>
      </w:r>
    </w:p>
    <w:p>
      <w:pPr>
        <w:spacing w:line="276" w:lineRule="auto" w:after="0"/>
        <w:ind w:firstLine="709"/>
      </w:pPr>
      <w:r>
        <w:t>— Зато честно, — сказала Вера.</w:t>
      </w:r>
    </w:p>
    <w:p>
      <w:pPr>
        <w:spacing w:line="276" w:lineRule="auto" w:after="0"/>
        <w:ind w:firstLine="709"/>
      </w:pPr>
      <w:r>
        <w:t>Митя поставил кубок на стол.</w:t>
      </w:r>
    </w:p>
    <w:p>
      <w:pPr>
        <w:spacing w:line="276" w:lineRule="auto" w:after="0"/>
        <w:ind w:firstLine="709"/>
      </w:pPr>
      <w:r>
        <w:t>— Мам, вечером костёр будет.</w:t>
      </w:r>
    </w:p>
    <w:p>
      <w:pPr>
        <w:spacing w:line="276" w:lineRule="auto" w:after="0"/>
        <w:ind w:firstLine="709"/>
      </w:pPr>
      <w:r>
        <w:t>Вера посмотрела на него.</w:t>
      </w:r>
    </w:p>
    <w:p>
      <w:pPr>
        <w:spacing w:line="276" w:lineRule="auto" w:after="0"/>
        <w:ind w:firstLine="709"/>
      </w:pPr>
      <w:r>
        <w:t>— После сегодняшнего?</w:t>
      </w:r>
    </w:p>
    <w:p>
      <w:pPr>
        <w:spacing w:line="276" w:lineRule="auto" w:after="0"/>
        <w:ind w:firstLine="709"/>
      </w:pPr>
      <w:r>
        <w:t>— Я тоже спросил.</w:t>
      </w:r>
    </w:p>
    <w:p>
      <w:pPr>
        <w:spacing w:line="276" w:lineRule="auto" w:after="0"/>
        <w:ind w:firstLine="709"/>
      </w:pPr>
      <w:r>
        <w:t>— Разумеется.</w:t>
      </w:r>
    </w:p>
    <w:p>
      <w:pPr>
        <w:spacing w:line="276" w:lineRule="auto" w:after="0"/>
        <w:ind w:firstLine="709"/>
      </w:pPr>
      <w:r>
        <w:t>Соня бросила кофту на кресло.</w:t>
      </w:r>
    </w:p>
    <w:p>
      <w:pPr>
        <w:spacing w:line="276" w:lineRule="auto" w:after="0"/>
        <w:ind w:firstLine="709"/>
      </w:pPr>
      <w:r>
        <w:t>— Там половина санатория спросила.</w:t>
      </w:r>
    </w:p>
    <w:p>
      <w:pPr>
        <w:spacing w:line="276" w:lineRule="auto" w:after="0"/>
        <w:ind w:firstLine="709"/>
      </w:pPr>
      <w:r>
        <w:t>— И?</w:t>
      </w:r>
    </w:p>
    <w:p>
      <w:pPr>
        <w:spacing w:line="276" w:lineRule="auto" w:after="0"/>
        <w:ind w:firstLine="709"/>
      </w:pPr>
      <w:r>
        <w:t>— Сказали, костровая площадка вообще в другой стороне, она стационарная, всё проверили. Но я бы на месте организаторов сегодня назвала это как-нибудь иначе.</w:t>
      </w:r>
    </w:p>
    <w:p>
      <w:pPr>
        <w:spacing w:line="276" w:lineRule="auto" w:after="0"/>
        <w:ind w:firstLine="709"/>
      </w:pPr>
      <w:r>
        <w:t>— Например?</w:t>
      </w:r>
    </w:p>
    <w:p>
      <w:pPr>
        <w:spacing w:line="276" w:lineRule="auto" w:after="0"/>
        <w:ind w:firstLine="709"/>
      </w:pPr>
      <w:r>
        <w:t>— «Вечер вокруг контролируемого источника тепла».</w:t>
      </w:r>
    </w:p>
    <w:p>
      <w:pPr>
        <w:spacing w:line="276" w:lineRule="auto" w:after="0"/>
        <w:ind w:firstLine="709"/>
      </w:pPr>
      <w:r>
        <w:t>Арсений рассмеялся.</w:t>
      </w:r>
    </w:p>
    <w:p>
      <w:pPr>
        <w:spacing w:line="276" w:lineRule="auto" w:after="0"/>
        <w:ind w:firstLine="709"/>
      </w:pPr>
      <w:r>
        <w:t>— Очень уютно.</w:t>
      </w:r>
    </w:p>
    <w:p>
      <w:pPr>
        <w:spacing w:line="276" w:lineRule="auto" w:after="0"/>
        <w:ind w:firstLine="709"/>
      </w:pPr>
      <w:r>
        <w:t>— Зато честно.</w:t>
      </w:r>
    </w:p>
    <w:p>
      <w:pPr>
        <w:spacing w:line="276" w:lineRule="auto" w:after="0"/>
        <w:ind w:firstLine="709"/>
      </w:pPr>
      <w:r>
        <w:t>— Ты хочешь идти? — спросил он Веру.</w:t>
      </w:r>
    </w:p>
    <w:p>
      <w:pPr>
        <w:spacing w:line="276" w:lineRule="auto" w:after="0"/>
        <w:ind w:firstLine="709"/>
      </w:pPr>
      <w:r>
        <w:t>Она посмотрела на часы.</w:t>
      </w:r>
    </w:p>
    <w:p>
      <w:pPr>
        <w:spacing w:line="276" w:lineRule="auto" w:after="0"/>
        <w:ind w:firstLine="709"/>
      </w:pPr>
      <w:r>
        <w:t>— А мне можно?</w:t>
      </w:r>
    </w:p>
    <w:p>
      <w:pPr>
        <w:spacing w:line="276" w:lineRule="auto" w:after="0"/>
        <w:ind w:firstLine="709"/>
      </w:pPr>
      <w:r>
        <w:t>— Я заходил к Елене Сергеевне. Она сказала: если после сна всё нормально, можно спокойно посидеть на воздухе. Не бегать, не танцевать до утра и не побеждать ни в каких конкурсах.</w:t>
      </w:r>
    </w:p>
    <w:p>
      <w:pPr>
        <w:spacing w:line="276" w:lineRule="auto" w:after="0"/>
        <w:ind w:firstLine="709"/>
      </w:pPr>
      <w:r>
        <w:t>— Как скучно.</w:t>
      </w:r>
    </w:p>
    <w:p>
      <w:pPr>
        <w:spacing w:line="276" w:lineRule="auto" w:after="0"/>
        <w:ind w:firstLine="709"/>
      </w:pPr>
      <w:r>
        <w:t>— Я тоже расстроился.</w:t>
      </w:r>
    </w:p>
    <w:p>
      <w:pPr>
        <w:spacing w:line="276" w:lineRule="auto" w:after="0"/>
        <w:ind w:firstLine="709"/>
      </w:pPr>
      <w:r>
        <w:t>Соня оглядела мать.</w:t>
      </w:r>
    </w:p>
    <w:p>
      <w:pPr>
        <w:spacing w:line="276" w:lineRule="auto" w:after="0"/>
        <w:ind w:firstLine="709"/>
      </w:pPr>
      <w:r>
        <w:t>— Ты правда норм?</w:t>
      </w:r>
    </w:p>
    <w:p>
      <w:pPr>
        <w:spacing w:line="276" w:lineRule="auto" w:after="0"/>
        <w:ind w:firstLine="709"/>
      </w:pPr>
      <w:r>
        <w:t>Вера кивнула.</w:t>
      </w:r>
    </w:p>
    <w:p>
      <w:pPr>
        <w:spacing w:line="276" w:lineRule="auto" w:after="0"/>
        <w:ind w:firstLine="709"/>
      </w:pPr>
      <w:r>
        <w:t>— Правда.</w:t>
      </w:r>
    </w:p>
    <w:p>
      <w:pPr>
        <w:spacing w:before="160" w:after="160"/>
        <w:ind w:firstLine="0"/>
        <w:jc w:val="center"/>
      </w:pPr>
      <w:r>
        <w:t>***</w:t>
      </w:r>
    </w:p>
    <w:p>
      <w:pPr>
        <w:spacing w:line="276" w:lineRule="auto" w:after="0"/>
        <w:ind w:firstLine="709"/>
      </w:pPr>
      <w:r>
        <w:t>Костровую площадку устроили далеко от летней эстрады, на пологом берегу пруда.</w:t>
      </w:r>
    </w:p>
    <w:p>
      <w:pPr>
        <w:spacing w:line="276" w:lineRule="auto" w:after="0"/>
        <w:ind w:firstLine="709"/>
      </w:pPr>
      <w:r>
        <w:t>Когда они подошли, там уже сидело человек сорок.</w:t>
      </w:r>
    </w:p>
    <w:p>
      <w:pPr>
        <w:spacing w:line="276" w:lineRule="auto" w:after="0"/>
        <w:ind w:firstLine="709"/>
      </w:pPr>
      <w:r>
        <w:t>Большой круг был выложен камнем, внутри горели ровные поленья. Рядом стояли вёдра с песком и водой, которых Вера раньше наверняка не заметила бы. Сегодня заметили все.</w:t>
      </w:r>
    </w:p>
    <w:p>
      <w:pPr>
        <w:spacing w:line="276" w:lineRule="auto" w:after="0"/>
        <w:ind w:firstLine="709"/>
      </w:pPr>
      <w:r>
        <w:t>Виктор Михайлович из зелёной команды остановился возле одного из вёдер.</w:t>
      </w:r>
    </w:p>
    <w:p>
      <w:pPr>
        <w:spacing w:line="276" w:lineRule="auto" w:after="0"/>
        <w:ind w:firstLine="709"/>
      </w:pPr>
      <w:r>
        <w:t>— Вот. Наконец оборудование, которому я доверяю.</w:t>
      </w:r>
    </w:p>
    <w:p>
      <w:pPr>
        <w:spacing w:line="276" w:lineRule="auto" w:after="0"/>
        <w:ind w:firstLine="709"/>
      </w:pPr>
      <w:r>
        <w:t>Людмила посмотрела на него:</w:t>
      </w:r>
    </w:p>
    <w:p>
      <w:pPr>
        <w:spacing w:line="276" w:lineRule="auto" w:after="0"/>
        <w:ind w:firstLine="709"/>
      </w:pPr>
      <w:r>
        <w:t>— Утром ты доверял своим ногам. Чем закончилось?</w:t>
      </w:r>
    </w:p>
    <w:p>
      <w:pPr>
        <w:spacing w:line="276" w:lineRule="auto" w:after="0"/>
        <w:ind w:firstLine="709"/>
      </w:pPr>
      <w:r>
        <w:t>— Вторым местом. Не худший результат.</w:t>
      </w:r>
    </w:p>
    <w:p>
      <w:pPr>
        <w:spacing w:line="276" w:lineRule="auto" w:after="0"/>
        <w:ind w:firstLine="709"/>
      </w:pPr>
      <w:r>
        <w:t>Митя услышал.</w:t>
      </w:r>
    </w:p>
    <w:p>
      <w:pPr>
        <w:spacing w:line="276" w:lineRule="auto" w:after="0"/>
        <w:ind w:firstLine="709"/>
      </w:pPr>
      <w:r>
        <w:t>— Потому что у вас мяч упал.</w:t>
      </w:r>
    </w:p>
    <w:p>
      <w:pPr>
        <w:spacing w:line="276" w:lineRule="auto" w:after="0"/>
        <w:ind w:firstLine="709"/>
      </w:pPr>
      <w:r>
        <w:t>— Я надеялся, ты забудешь.</w:t>
      </w:r>
    </w:p>
    <w:p>
      <w:pPr>
        <w:spacing w:line="276" w:lineRule="auto" w:after="0"/>
        <w:ind w:firstLine="709"/>
      </w:pPr>
      <w:r>
        <w:t>— Нет.</w:t>
      </w:r>
    </w:p>
    <w:p>
      <w:pPr>
        <w:spacing w:line="276" w:lineRule="auto" w:after="0"/>
        <w:ind w:firstLine="709"/>
      </w:pPr>
      <w:r>
        <w:t>— Надежда была слабая.</w:t>
      </w:r>
    </w:p>
    <w:p>
      <w:pPr>
        <w:spacing w:line="276" w:lineRule="auto" w:after="0"/>
        <w:ind w:firstLine="709"/>
      </w:pPr>
      <w:r>
        <w:t>На Викторе Михайловиче уже не было зелёной бейсболки. В обычной тёмной ветровке он выглядел совсем не тем спортивным соперником, который утром делал наклоны у старта. Рядом сидела Светлана, Настя устроилась у неё на коленях. Глеб что-то строгал ножом из тонкой ветки под присмотром Дениса.</w:t>
      </w:r>
    </w:p>
    <w:p>
      <w:pPr>
        <w:spacing w:line="276" w:lineRule="auto" w:after="0"/>
        <w:ind w:firstLine="709"/>
      </w:pPr>
      <w:r>
        <w:t>Увидев Веру, Светлана сразу поднялась.</w:t>
      </w:r>
    </w:p>
    <w:p>
      <w:pPr>
        <w:spacing w:line="276" w:lineRule="auto" w:after="0"/>
        <w:ind w:firstLine="709"/>
      </w:pPr>
      <w:r>
        <w:t>— Как вы?</w:t>
      </w:r>
    </w:p>
    <w:p>
      <w:pPr>
        <w:spacing w:line="276" w:lineRule="auto" w:after="0"/>
        <w:ind w:firstLine="709"/>
      </w:pPr>
      <w:r>
        <w:t>— Уже хорошо.</w:t>
      </w:r>
    </w:p>
    <w:p>
      <w:pPr>
        <w:spacing w:line="276" w:lineRule="auto" w:after="0"/>
        <w:ind w:firstLine="709"/>
      </w:pPr>
      <w:r>
        <w:t>— Настя весь день рассказывает, что вы её поймали.</w:t>
      </w:r>
    </w:p>
    <w:p>
      <w:pPr>
        <w:spacing w:line="276" w:lineRule="auto" w:after="0"/>
        <w:ind w:firstLine="709"/>
      </w:pPr>
      <w:r>
        <w:t>Настя спрятала лицо у матери на плече.</w:t>
      </w:r>
    </w:p>
    <w:p>
      <w:pPr>
        <w:spacing w:line="276" w:lineRule="auto" w:after="0"/>
        <w:ind w:firstLine="709"/>
      </w:pPr>
      <w:r>
        <w:t>— Не весь день.</w:t>
      </w:r>
    </w:p>
    <w:p>
      <w:pPr>
        <w:spacing w:line="276" w:lineRule="auto" w:after="0"/>
        <w:ind w:firstLine="709"/>
      </w:pPr>
      <w:r>
        <w:t>Вера присела перед ней.</w:t>
      </w:r>
    </w:p>
    <w:p>
      <w:pPr>
        <w:spacing w:line="276" w:lineRule="auto" w:after="0"/>
        <w:ind w:firstLine="709"/>
      </w:pPr>
      <w:r>
        <w:t>— А пожарного ты видела?</w:t>
      </w:r>
    </w:p>
    <w:p>
      <w:pPr>
        <w:spacing w:line="276" w:lineRule="auto" w:after="0"/>
        <w:ind w:firstLine="709"/>
      </w:pPr>
      <w:r>
        <w:t>— Видела. У него был тепловизор.</w:t>
      </w:r>
    </w:p>
    <w:p>
      <w:pPr>
        <w:spacing w:line="276" w:lineRule="auto" w:after="0"/>
        <w:ind w:firstLine="709"/>
      </w:pPr>
      <w:r>
        <w:t>Митя немедленно вмешался:</w:t>
      </w:r>
    </w:p>
    <w:p>
      <w:pPr>
        <w:spacing w:line="276" w:lineRule="auto" w:after="0"/>
        <w:ind w:firstLine="709"/>
      </w:pPr>
      <w:r>
        <w:t>— Я тоже видел.</w:t>
      </w:r>
    </w:p>
    <w:p>
      <w:pPr>
        <w:spacing w:line="276" w:lineRule="auto" w:after="0"/>
        <w:ind w:firstLine="709"/>
      </w:pPr>
      <w:r>
        <w:t>Через минуту они с Настей и Глебом уже обсуждали пожарных. Вера села рядом с Арсением на широкую деревянную скамью. Алиса устроилась чуть дальше с Лизой. Лиза почти сразу заметила Настю и через минуту уже сидела рядом с ней на траве.</w:t>
      </w:r>
    </w:p>
    <w:p>
      <w:pPr>
        <w:spacing w:line="276" w:lineRule="auto" w:after="0"/>
        <w:ind w:firstLine="709"/>
      </w:pPr>
      <w:r>
        <w:t>Соня ушла в свою подростковую компанию, обосновавшуюся неподалеку.</w:t>
      </w:r>
    </w:p>
    <w:p>
      <w:pPr>
        <w:spacing w:line="276" w:lineRule="auto" w:after="0"/>
        <w:ind w:firstLine="709"/>
      </w:pPr>
      <w:r>
        <w:t>На маленькой площадке напротив костра мужчина лет сорока настраивал гитару. Рядом на длинном столе расставляли большие термосы с чаем.</w:t>
      </w:r>
    </w:p>
    <w:p>
      <w:pPr>
        <w:spacing w:line="276" w:lineRule="auto" w:after="0"/>
        <w:ind w:firstLine="709"/>
      </w:pPr>
      <w:r>
        <w:t>Ведущая постучала ложкой по кружке.</w:t>
      </w:r>
    </w:p>
    <w:p>
      <w:pPr>
        <w:spacing w:line="276" w:lineRule="auto" w:after="0"/>
        <w:ind w:firstLine="709"/>
      </w:pPr>
      <w:r>
        <w:t>— Сегодня у нас был несколько более насыщенный день, чем планировалось.</w:t>
      </w:r>
    </w:p>
    <w:p>
      <w:pPr>
        <w:spacing w:line="276" w:lineRule="auto" w:after="0"/>
        <w:ind w:firstLine="709"/>
      </w:pPr>
      <w:r>
        <w:t>По кругу прошёл нервный смех.</w:t>
      </w:r>
    </w:p>
    <w:p>
      <w:pPr>
        <w:spacing w:line="276" w:lineRule="auto" w:after="0"/>
        <w:ind w:firstLine="709"/>
      </w:pPr>
      <w:r>
        <w:t>— Поэтому договоримся сразу: никаких конкурсов.</w:t>
      </w:r>
    </w:p>
    <w:p>
      <w:pPr>
        <w:spacing w:line="276" w:lineRule="auto" w:after="0"/>
        <w:ind w:firstLine="709"/>
      </w:pPr>
      <w:r>
        <w:t>— Поддерживаю! — крикнул кто-то.</w:t>
      </w:r>
    </w:p>
    <w:p>
      <w:pPr>
        <w:spacing w:line="276" w:lineRule="auto" w:after="0"/>
        <w:ind w:firstLine="709"/>
      </w:pPr>
      <w:r>
        <w:t>— А при чём тут конкурсы?</w:t>
      </w:r>
    </w:p>
    <w:p>
      <w:pPr>
        <w:spacing w:line="276" w:lineRule="auto" w:after="0"/>
        <w:ind w:firstLine="709"/>
      </w:pPr>
      <w:r>
        <w:t>Виктор Михайлович поднял руку:</w:t>
      </w:r>
    </w:p>
    <w:p>
      <w:pPr>
        <w:spacing w:line="276" w:lineRule="auto" w:after="0"/>
        <w:ind w:firstLine="709"/>
      </w:pPr>
      <w:r>
        <w:t>— А реванш?</w:t>
      </w:r>
    </w:p>
    <w:p>
      <w:pPr>
        <w:spacing w:line="276" w:lineRule="auto" w:after="0"/>
        <w:ind w:firstLine="709"/>
      </w:pPr>
      <w:r>
        <w:t>— В следующий раз.</w:t>
      </w:r>
    </w:p>
    <w:p>
      <w:pPr>
        <w:spacing w:line="276" w:lineRule="auto" w:after="0"/>
        <w:ind w:firstLine="709"/>
      </w:pPr>
      <w:r>
        <w:t>Митя огорчённо выдохнул.</w:t>
      </w:r>
    </w:p>
    <w:p>
      <w:pPr>
        <w:spacing w:line="276" w:lineRule="auto" w:after="0"/>
        <w:ind w:firstLine="709"/>
      </w:pPr>
      <w:r>
        <w:t>— И, поскольку мы все теперь специалисты по пожарной безопасности, напоминаю: этот костёр разводит только сотрудник площадки. Вода рядом. Песок рядом. Мы сидим здесь и наслаждаемся видом на огонь и чужую работу.</w:t>
      </w:r>
    </w:p>
    <w:p>
      <w:pPr>
        <w:spacing w:line="276" w:lineRule="auto" w:after="0"/>
        <w:ind w:firstLine="709"/>
      </w:pPr>
      <w:r>
        <w:t>— А аккумулятор? — спросил мальчик из жёлтой команды.</w:t>
      </w:r>
    </w:p>
    <w:p>
      <w:pPr>
        <w:spacing w:line="276" w:lineRule="auto" w:after="0"/>
        <w:ind w:firstLine="709"/>
      </w:pPr>
      <w:r>
        <w:t>— Аккумулятора нет.</w:t>
      </w:r>
    </w:p>
    <w:p>
      <w:pPr>
        <w:spacing w:line="276" w:lineRule="auto" w:after="0"/>
        <w:ind w:firstLine="709"/>
      </w:pPr>
      <w:r>
        <w:t>По кругу снова засмеялись. После сегодняшнего происшествия всё это могло бы звучать неуместно, но почему-то не звучало. Людям явно хотелось услышать, что все неприятности уже закончились и отпускная жизнь снова разрешена.</w:t>
      </w:r>
    </w:p>
    <w:p>
      <w:pPr>
        <w:spacing w:line="276" w:lineRule="auto" w:after="0"/>
        <w:ind w:firstLine="709"/>
      </w:pPr>
      <w:r>
        <w:t>Вера сидела рядом с Арсением, завернувшись в лёгкую кофту. После трёх часов сна слабость почти ушла. Осталась только приятная тяжесть в мышцах — ноги напоминали о лыжах, плечо о финальном обруче, а при каждом движении пресса выяснялось, что утром она смеялась гораздо больше, чем ей казалось.</w:t>
      </w:r>
    </w:p>
    <w:p>
      <w:pPr>
        <w:spacing w:line="276" w:lineRule="auto" w:after="0"/>
        <w:ind w:firstLine="709"/>
      </w:pPr>
      <w:r>
        <w:t>Напротив Лиза и Настя уже минут двадцать были заняты совершенно серьёзным делом. Сначала сравнили остатки леденцовых медалей. Потом решили, что ленточки тоже медали, только «без вкусного». Потом нашли возле скамьи два тонких прутика и начали готовить на них воображаемый шашлык.</w:t>
      </w:r>
    </w:p>
    <w:p>
      <w:pPr>
        <w:spacing w:line="276" w:lineRule="auto" w:after="0"/>
        <w:ind w:firstLine="709"/>
      </w:pPr>
      <w:r>
        <w:t>— У меня мясо, — сказала Настя.</w:t>
      </w:r>
    </w:p>
    <w:p>
      <w:pPr>
        <w:spacing w:line="276" w:lineRule="auto" w:after="0"/>
        <w:ind w:firstLine="709"/>
      </w:pPr>
      <w:r>
        <w:t>— А у меня колбаса.</w:t>
      </w:r>
    </w:p>
    <w:p>
      <w:pPr>
        <w:spacing w:line="276" w:lineRule="auto" w:after="0"/>
        <w:ind w:firstLine="709"/>
      </w:pPr>
      <w:r>
        <w:t>— Так нельзя. Тут шашлык.</w:t>
      </w:r>
    </w:p>
    <w:p>
      <w:pPr>
        <w:spacing w:line="276" w:lineRule="auto" w:after="0"/>
        <w:ind w:firstLine="709"/>
      </w:pPr>
      <w:r>
        <w:t>Лиза подумала.</w:t>
      </w:r>
    </w:p>
    <w:p>
      <w:pPr>
        <w:spacing w:line="276" w:lineRule="auto" w:after="0"/>
        <w:ind w:firstLine="709"/>
      </w:pPr>
      <w:r>
        <w:t>— Тогда у меня шашлычная колбаса.</w:t>
      </w:r>
    </w:p>
    <w:p>
      <w:pPr>
        <w:spacing w:line="276" w:lineRule="auto" w:after="0"/>
        <w:ind w:firstLine="709"/>
      </w:pPr>
      <w:r>
        <w:t>Настя посмотрела на неё и согласилась:</w:t>
      </w:r>
    </w:p>
    <w:p>
      <w:pPr>
        <w:spacing w:line="276" w:lineRule="auto" w:after="0"/>
        <w:ind w:firstLine="709"/>
      </w:pPr>
      <w:r>
        <w:t>— Ладно.</w:t>
      </w:r>
    </w:p>
    <w:p>
      <w:pPr>
        <w:spacing w:line="276" w:lineRule="auto" w:after="0"/>
        <w:ind w:firstLine="709"/>
      </w:pPr>
      <w:r>
        <w:t>Алиса сидела рядом, не вмешиваясь, только время от времени отодвигала их подальше от прохода. Когда Лиза попыталась сунуть прутик в настоящий костёр, Алиса спокойно перехватила её за запястье.</w:t>
      </w:r>
    </w:p>
    <w:p>
      <w:pPr>
        <w:spacing w:line="276" w:lineRule="auto" w:after="0"/>
        <w:ind w:firstLine="709"/>
      </w:pPr>
      <w:r>
        <w:t>— Вот туда нельзя.</w:t>
      </w:r>
    </w:p>
    <w:p>
      <w:pPr>
        <w:spacing w:line="276" w:lineRule="auto" w:after="0"/>
        <w:ind w:firstLine="709"/>
      </w:pPr>
      <w:r>
        <w:t>— Почему?</w:t>
      </w:r>
    </w:p>
    <w:p>
      <w:pPr>
        <w:spacing w:line="276" w:lineRule="auto" w:after="0"/>
        <w:ind w:firstLine="709"/>
      </w:pPr>
      <w:r>
        <w:t>— Потому что это настоящий огонь.</w:t>
      </w:r>
    </w:p>
    <w:p>
      <w:pPr>
        <w:spacing w:line="276" w:lineRule="auto" w:after="0"/>
        <w:ind w:firstLine="709"/>
      </w:pPr>
      <w:r>
        <w:t>Лиза посмотрела на Настю.</w:t>
      </w:r>
    </w:p>
    <w:p>
      <w:pPr>
        <w:spacing w:line="276" w:lineRule="auto" w:after="0"/>
        <w:ind w:firstLine="709"/>
      </w:pPr>
      <w:r>
        <w:t>— Будем поналошку.</w:t>
      </w:r>
    </w:p>
    <w:p>
      <w:pPr>
        <w:spacing w:line="276" w:lineRule="auto" w:after="0"/>
        <w:ind w:firstLine="709"/>
      </w:pPr>
      <w:r>
        <w:t>— Понарошку, — поправила Настя.</w:t>
      </w:r>
    </w:p>
    <w:p>
      <w:pPr>
        <w:spacing w:line="276" w:lineRule="auto" w:after="0"/>
        <w:ind w:firstLine="709"/>
      </w:pPr>
      <w:r>
        <w:t>— Я так и сказала.</w:t>
      </w:r>
    </w:p>
    <w:p>
      <w:pPr>
        <w:spacing w:line="276" w:lineRule="auto" w:after="0"/>
        <w:ind w:firstLine="709"/>
      </w:pPr>
      <w:r>
        <w:t>Вокруг гитариста собирались люди. Он перебирал струны, настраиваясь на длинный вечер. Кто-то попросил что-нибудь такое, чтобы знали все.</w:t>
      </w:r>
    </w:p>
    <w:p>
      <w:pPr>
        <w:spacing w:line="276" w:lineRule="auto" w:after="0"/>
        <w:ind w:firstLine="709"/>
      </w:pPr>
      <w:r>
        <w:t>Мужчина начал:</w:t>
      </w:r>
    </w:p>
    <w:p>
      <w:pPr>
        <w:spacing w:line="276" w:lineRule="auto" w:after="0"/>
        <w:ind w:firstLine="709"/>
      </w:pPr>
      <w:r>
        <w:t>— Во поле берёза стояла,</w:t>
      </w:r>
    </w:p>
    <w:p>
      <w:pPr>
        <w:spacing w:line="276" w:lineRule="auto" w:after="0"/>
        <w:ind w:firstLine="709"/>
      </w:pPr>
      <w:r>
        <w:t>Во поле кудрявая стояла…</w:t>
      </w:r>
    </w:p>
    <w:p>
      <w:pPr>
        <w:spacing w:line="276" w:lineRule="auto" w:after="0"/>
        <w:ind w:firstLine="709"/>
      </w:pPr>
      <w:r>
        <w:t>Несколько голосов подхватили сразу. Потом ещё. На второй строке пели уже почти все.</w:t>
      </w:r>
    </w:p>
    <w:p>
      <w:pPr>
        <w:spacing w:line="276" w:lineRule="auto" w:after="0"/>
        <w:ind w:firstLine="709"/>
      </w:pPr>
      <w:r>
        <w:t>— Люли, люли, стояла,</w:t>
      </w:r>
    </w:p>
    <w:p>
      <w:pPr>
        <w:spacing w:line="276" w:lineRule="auto" w:after="0"/>
        <w:ind w:firstLine="709"/>
      </w:pPr>
      <w:r>
        <w:t>Люли, люли, стояла…</w:t>
      </w:r>
    </w:p>
    <w:p>
      <w:pPr>
        <w:spacing w:line="276" w:lineRule="auto" w:after="0"/>
        <w:ind w:firstLine="709"/>
      </w:pPr>
      <w:r>
        <w:t>Виктор Михайлович пел неожиданно громким басом. Людмила сначала пыталась петь свою партию, потом махнула рукой и стала просто отбивать ладонью ритм по колену.</w:t>
      </w:r>
    </w:p>
    <w:p>
      <w:pPr>
        <w:spacing w:line="276" w:lineRule="auto" w:after="0"/>
        <w:ind w:firstLine="709"/>
      </w:pPr>
      <w:r>
        <w:t>Мужчина с дальнего края круга неизменно вступал чуть раньше остальных.</w:t>
      </w:r>
    </w:p>
    <w:p>
      <w:pPr>
        <w:spacing w:line="276" w:lineRule="auto" w:after="0"/>
        <w:ind w:firstLine="709"/>
      </w:pPr>
      <w:r>
        <w:t>— Некому берёзу заломати…</w:t>
      </w:r>
    </w:p>
    <w:p>
      <w:pPr>
        <w:spacing w:line="276" w:lineRule="auto" w:after="0"/>
        <w:ind w:firstLine="709"/>
      </w:pPr>
      <w:r>
        <w:t>Его жена толкнула локтем:</w:t>
      </w:r>
    </w:p>
    <w:p>
      <w:pPr>
        <w:spacing w:line="276" w:lineRule="auto" w:after="0"/>
        <w:ind w:firstLine="709"/>
      </w:pPr>
      <w:r>
        <w:t>— Подожди ты!</w:t>
      </w:r>
    </w:p>
    <w:p>
      <w:pPr>
        <w:spacing w:line="276" w:lineRule="auto" w:after="0"/>
        <w:ind w:firstLine="709"/>
      </w:pPr>
      <w:r>
        <w:t>Он удивился:</w:t>
      </w:r>
    </w:p>
    <w:p>
      <w:pPr>
        <w:spacing w:line="276" w:lineRule="auto" w:after="0"/>
        <w:ind w:firstLine="709"/>
      </w:pPr>
      <w:r>
        <w:t>— Чего?</w:t>
      </w:r>
    </w:p>
    <w:p>
      <w:pPr>
        <w:spacing w:line="276" w:lineRule="auto" w:after="0"/>
        <w:ind w:firstLine="709"/>
      </w:pPr>
      <w:r>
        <w:t>— Рано.</w:t>
      </w:r>
    </w:p>
    <w:p>
      <w:pPr>
        <w:spacing w:line="276" w:lineRule="auto" w:after="0"/>
        <w:ind w:firstLine="709"/>
      </w:pPr>
      <w:r>
        <w:t>Он снова вступил раньше. Жена закрыла глаза.</w:t>
      </w:r>
    </w:p>
    <w:p>
      <w:pPr>
        <w:spacing w:line="276" w:lineRule="auto" w:after="0"/>
        <w:ind w:firstLine="709"/>
      </w:pPr>
      <w:r>
        <w:t>— Всё. Пой как хочешь.</w:t>
      </w:r>
    </w:p>
    <w:p>
      <w:pPr>
        <w:spacing w:line="276" w:lineRule="auto" w:after="0"/>
        <w:ind w:firstLine="709"/>
      </w:pPr>
      <w:r>
        <w:t>Лиза перестала жарить воображаемый шашлык и прислушалась.</w:t>
      </w:r>
    </w:p>
    <w:p>
      <w:pPr>
        <w:spacing w:line="276" w:lineRule="auto" w:after="0"/>
        <w:ind w:firstLine="709"/>
      </w:pPr>
      <w:r>
        <w:t>— Я знаю!</w:t>
      </w:r>
    </w:p>
    <w:p>
      <w:pPr>
        <w:spacing w:line="276" w:lineRule="auto" w:after="0"/>
        <w:ind w:firstLine="709"/>
      </w:pPr>
      <w:r>
        <w:t>Митя повернулся:</w:t>
      </w:r>
    </w:p>
    <w:p>
      <w:pPr>
        <w:spacing w:line="276" w:lineRule="auto" w:after="0"/>
        <w:ind w:firstLine="709"/>
      </w:pPr>
      <w:r>
        <w:t>— Ты её никогда не слышала.</w:t>
      </w:r>
    </w:p>
    <w:p>
      <w:pPr>
        <w:spacing w:line="276" w:lineRule="auto" w:after="0"/>
        <w:ind w:firstLine="709"/>
      </w:pPr>
      <w:r>
        <w:t>— Слышала.</w:t>
      </w:r>
    </w:p>
    <w:p>
      <w:pPr>
        <w:spacing w:line="276" w:lineRule="auto" w:after="0"/>
        <w:ind w:firstLine="709"/>
      </w:pPr>
      <w:r>
        <w:t>— Где?</w:t>
      </w:r>
    </w:p>
    <w:p>
      <w:pPr>
        <w:spacing w:line="276" w:lineRule="auto" w:after="0"/>
        <w:ind w:firstLine="709"/>
      </w:pPr>
      <w:r>
        <w:t>— Здесь.</w:t>
      </w:r>
    </w:p>
    <w:p>
      <w:pPr>
        <w:spacing w:line="276" w:lineRule="auto" w:after="0"/>
        <w:ind w:firstLine="709"/>
      </w:pPr>
      <w:r>
        <w:t>— Это считается?</w:t>
      </w:r>
    </w:p>
    <w:p>
      <w:pPr>
        <w:spacing w:line="276" w:lineRule="auto" w:after="0"/>
        <w:ind w:firstLine="709"/>
      </w:pPr>
      <w:r>
        <w:t>Лиза уже пела:</w:t>
      </w:r>
    </w:p>
    <w:p>
      <w:pPr>
        <w:spacing w:line="276" w:lineRule="auto" w:after="0"/>
        <w:ind w:firstLine="709"/>
      </w:pPr>
      <w:r>
        <w:t>— Люли, люли, стояла…</w:t>
      </w:r>
    </w:p>
    <w:p>
      <w:pPr>
        <w:spacing w:line="276" w:lineRule="auto" w:after="0"/>
        <w:ind w:firstLine="709"/>
      </w:pPr>
      <w:r>
        <w:t>— Во поле… класивая… гуляла…</w:t>
      </w:r>
    </w:p>
    <w:p>
      <w:pPr>
        <w:spacing w:line="276" w:lineRule="auto" w:after="0"/>
        <w:ind w:firstLine="709"/>
      </w:pPr>
      <w:r>
        <w:t>Настя тут же присоединилась:</w:t>
      </w:r>
    </w:p>
    <w:p>
      <w:pPr>
        <w:spacing w:line="276" w:lineRule="auto" w:after="0"/>
        <w:ind w:firstLine="709"/>
      </w:pPr>
      <w:r>
        <w:t>— Люли, люли…</w:t>
      </w:r>
    </w:p>
    <w:p>
      <w:pPr>
        <w:spacing w:line="276" w:lineRule="auto" w:after="0"/>
        <w:ind w:firstLine="709"/>
      </w:pPr>
      <w:r>
        <w:t>Обе пели всё громче, совершенно не смущаясь тем, что их текст давно живёт отдельно от настоящего.</w:t>
      </w:r>
    </w:p>
    <w:p>
      <w:pPr>
        <w:spacing w:line="276" w:lineRule="auto" w:after="0"/>
        <w:ind w:firstLine="709"/>
      </w:pPr>
      <w:r>
        <w:t>Вера засмеялась.</w:t>
      </w:r>
    </w:p>
    <w:p>
      <w:pPr>
        <w:spacing w:line="276" w:lineRule="auto" w:after="0"/>
        <w:ind w:firstLine="709"/>
      </w:pPr>
      <w:r>
        <w:t>— Вот теперь я понимаю, как слагаются народные песни. Они переживают любые редакции.</w:t>
      </w:r>
    </w:p>
    <w:p>
      <w:pPr>
        <w:spacing w:line="276" w:lineRule="auto" w:after="0"/>
        <w:ind w:firstLine="709"/>
      </w:pPr>
      <w:r>
        <w:t>— В исполнении Лизы — особенно, — сказал Арсений.</w:t>
      </w:r>
    </w:p>
    <w:p>
      <w:pPr>
        <w:spacing w:line="276" w:lineRule="auto" w:after="0"/>
        <w:ind w:firstLine="709"/>
      </w:pPr>
      <w:r>
        <w:t>Потом попросили быстрее. Гитарист ударил по струнам:</w:t>
      </w:r>
    </w:p>
    <w:p>
      <w:pPr>
        <w:spacing w:line="276" w:lineRule="auto" w:after="0"/>
        <w:ind w:firstLine="709"/>
      </w:pPr>
      <w:r>
        <w:t>— Калинка, калинка, калинка моя!</w:t>
      </w:r>
    </w:p>
    <w:p>
      <w:pPr>
        <w:spacing w:line="276" w:lineRule="auto" w:after="0"/>
        <w:ind w:firstLine="709"/>
      </w:pPr>
      <w:r>
        <w:t>В саду ягода-малинка, малинка моя!</w:t>
      </w:r>
    </w:p>
    <w:p>
      <w:pPr>
        <w:spacing w:line="276" w:lineRule="auto" w:after="0"/>
        <w:ind w:firstLine="709"/>
      </w:pPr>
      <w:r>
        <w:t>Кто-то сразу захлопал в ладоши. Виктор Михайлович отбил ритм каблуком. Женщина в красной кофте поставила кружку и вышла к костру.</w:t>
      </w:r>
    </w:p>
    <w:p>
      <w:pPr>
        <w:spacing w:line="276" w:lineRule="auto" w:after="0"/>
        <w:ind w:firstLine="709"/>
      </w:pPr>
      <w:r>
        <w:t>— Оля, ты куда?</w:t>
      </w:r>
    </w:p>
    <w:p>
      <w:pPr>
        <w:spacing w:line="276" w:lineRule="auto" w:after="0"/>
        <w:ind w:firstLine="709"/>
      </w:pPr>
      <w:r>
        <w:t>— А на что похоже?</w:t>
      </w:r>
    </w:p>
    <w:p>
      <w:pPr>
        <w:spacing w:line="276" w:lineRule="auto" w:after="0"/>
        <w:ind w:firstLine="709"/>
      </w:pPr>
      <w:r>
        <w:t>Она сделала несколько быстрых шагов, развернулась, поймала ритм плечами и ладонями и пошла в пляс — обычное весёлое «раз уж музыка играет». Людмила продержалась на месте секунд десять.</w:t>
      </w:r>
    </w:p>
    <w:p>
      <w:pPr>
        <w:spacing w:line="276" w:lineRule="auto" w:after="0"/>
        <w:ind w:firstLine="709"/>
      </w:pPr>
      <w:r>
        <w:t>— Подвинься.</w:t>
      </w:r>
    </w:p>
    <w:p>
      <w:pPr>
        <w:spacing w:line="276" w:lineRule="auto" w:after="0"/>
        <w:ind w:firstLine="709"/>
      </w:pPr>
      <w:r>
        <w:t>Вышла к ней, хлопнула в ладоши и неожиданно легко пошла по кругу — два коротких шага, поворот, ещё два. Виктор Михайлович расплылся в улыбке:</w:t>
      </w:r>
    </w:p>
    <w:p>
      <w:pPr>
        <w:spacing w:line="276" w:lineRule="auto" w:after="0"/>
        <w:ind w:firstLine="709"/>
      </w:pPr>
      <w:r>
        <w:t>— Вот. А потом ещё спрашивают, почему я с ней сорок лет.</w:t>
      </w:r>
    </w:p>
    <w:p>
      <w:pPr>
        <w:spacing w:line="276" w:lineRule="auto" w:after="0"/>
        <w:ind w:firstLine="709"/>
      </w:pPr>
      <w:r>
        <w:t>Людмила не остановилась:</w:t>
      </w:r>
    </w:p>
    <w:p>
      <w:pPr>
        <w:spacing w:line="276" w:lineRule="auto" w:after="0"/>
        <w:ind w:firstLine="709"/>
      </w:pPr>
      <w:r>
        <w:t>— Витя, не преувеличивай.</w:t>
      </w:r>
    </w:p>
    <w:p>
      <w:pPr>
        <w:spacing w:line="276" w:lineRule="auto" w:after="0"/>
        <w:ind w:firstLine="709"/>
      </w:pPr>
      <w:r>
        <w:t>— Я округлил.</w:t>
      </w:r>
    </w:p>
    <w:p>
      <w:pPr>
        <w:spacing w:line="276" w:lineRule="auto" w:after="0"/>
        <w:ind w:firstLine="709"/>
      </w:pPr>
      <w:r>
        <w:t>— Иди лучше к нам, математик.</w:t>
      </w:r>
    </w:p>
    <w:p>
      <w:pPr>
        <w:spacing w:line="276" w:lineRule="auto" w:after="0"/>
        <w:ind w:firstLine="709"/>
      </w:pPr>
      <w:r>
        <w:t>Настя сорвалась с места первой.</w:t>
      </w:r>
    </w:p>
    <w:p>
      <w:pPr>
        <w:spacing w:line="276" w:lineRule="auto" w:after="0"/>
        <w:ind w:firstLine="709"/>
      </w:pPr>
      <w:r>
        <w:t>— Лиза, пошли!</w:t>
      </w:r>
    </w:p>
    <w:p>
      <w:pPr>
        <w:spacing w:line="276" w:lineRule="auto" w:after="0"/>
        <w:ind w:firstLine="709"/>
      </w:pPr>
      <w:r>
        <w:t>Лиза бросила свой воображаемый шампур Алисе и побежала. Настя схватила её за обе руки, и они закружились. Сначала медленно, лицом друг к другу, потом всё быстрее. Лизины волосы разлетелись, ноги уже не поспевали за поворотами.</w:t>
      </w:r>
    </w:p>
    <w:p>
      <w:pPr>
        <w:spacing w:line="276" w:lineRule="auto" w:after="0"/>
        <w:ind w:firstLine="709"/>
      </w:pPr>
      <w:r>
        <w:t>— Быстлее!</w:t>
      </w:r>
    </w:p>
    <w:p>
      <w:pPr>
        <w:spacing w:line="276" w:lineRule="auto" w:after="0"/>
        <w:ind w:firstLine="709"/>
      </w:pPr>
      <w:r>
        <w:t>— Мы упадём!</w:t>
      </w:r>
    </w:p>
    <w:p>
      <w:pPr>
        <w:spacing w:line="276" w:lineRule="auto" w:after="0"/>
        <w:ind w:firstLine="709"/>
      </w:pPr>
      <w:r>
        <w:t>— Не упадём!</w:t>
      </w:r>
    </w:p>
    <w:p>
      <w:pPr>
        <w:spacing w:line="276" w:lineRule="auto" w:after="0"/>
        <w:ind w:firstLine="709"/>
      </w:pPr>
      <w:r>
        <w:t>На следующем круге обе рухнули на траву. Секунду лежали молча. Потом Лиза захохотала:</w:t>
      </w:r>
    </w:p>
    <w:p>
      <w:pPr>
        <w:spacing w:line="276" w:lineRule="auto" w:after="0"/>
        <w:ind w:firstLine="709"/>
      </w:pPr>
      <w:r>
        <w:t>— Ещё!</w:t>
      </w:r>
    </w:p>
    <w:p>
      <w:pPr>
        <w:spacing w:line="276" w:lineRule="auto" w:after="0"/>
        <w:ind w:firstLine="709"/>
      </w:pPr>
      <w:r>
        <w:t>— Глеб! — позвала Настя.</w:t>
      </w:r>
    </w:p>
    <w:p>
      <w:pPr>
        <w:spacing w:line="276" w:lineRule="auto" w:after="0"/>
        <w:ind w:firstLine="709"/>
      </w:pPr>
      <w:r>
        <w:t>— Нет.</w:t>
      </w:r>
    </w:p>
    <w:p>
      <w:pPr>
        <w:spacing w:line="276" w:lineRule="auto" w:after="0"/>
        <w:ind w:firstLine="709"/>
      </w:pPr>
      <w:r>
        <w:t>— Иди!</w:t>
      </w:r>
    </w:p>
    <w:p>
      <w:pPr>
        <w:spacing w:line="276" w:lineRule="auto" w:after="0"/>
        <w:ind w:firstLine="709"/>
      </w:pPr>
      <w:r>
        <w:t>— Я не танцую.</w:t>
      </w:r>
    </w:p>
    <w:p>
      <w:pPr>
        <w:spacing w:line="276" w:lineRule="auto" w:after="0"/>
        <w:ind w:firstLine="709"/>
      </w:pPr>
      <w:r>
        <w:t>Митя уже появился рядом:</w:t>
      </w:r>
    </w:p>
    <w:p>
      <w:pPr>
        <w:spacing w:line="276" w:lineRule="auto" w:after="0"/>
        <w:ind w:firstLine="709"/>
      </w:pPr>
      <w:r>
        <w:t>— А чего?</w:t>
      </w:r>
    </w:p>
    <w:p>
      <w:pPr>
        <w:spacing w:line="276" w:lineRule="auto" w:after="0"/>
        <w:ind w:firstLine="709"/>
      </w:pPr>
      <w:r>
        <w:t>— А ты танцуешь?</w:t>
      </w:r>
    </w:p>
    <w:p>
      <w:pPr>
        <w:spacing w:line="276" w:lineRule="auto" w:after="0"/>
        <w:ind w:firstLine="709"/>
      </w:pPr>
      <w:r>
        <w:t>— Сейчас проверю.</w:t>
      </w:r>
    </w:p>
    <w:p>
      <w:pPr>
        <w:spacing w:line="276" w:lineRule="auto" w:after="0"/>
        <w:ind w:firstLine="709"/>
      </w:pPr>
      <w:r>
        <w:t>Через полминуты оба прыгали возле остальных. Виктор Михайлович показал Мите танец вприсядку — присесть и выбросить ногу вперёд.</w:t>
      </w:r>
    </w:p>
    <w:p>
      <w:pPr>
        <w:spacing w:line="276" w:lineRule="auto" w:after="0"/>
        <w:ind w:firstLine="709"/>
      </w:pPr>
      <w:r>
        <w:t>— Вот так.</w:t>
      </w:r>
    </w:p>
    <w:p>
      <w:pPr>
        <w:spacing w:line="276" w:lineRule="auto" w:after="0"/>
        <w:ind w:firstLine="709"/>
      </w:pPr>
      <w:r>
        <w:t>Митя повторил, потерял равновесие и сел прямо на траву.</w:t>
      </w:r>
    </w:p>
    <w:p>
      <w:pPr>
        <w:spacing w:line="276" w:lineRule="auto" w:after="0"/>
        <w:ind w:firstLine="709"/>
      </w:pPr>
      <w:r>
        <w:t>Глеб согнулся от смеха.</w:t>
      </w:r>
    </w:p>
    <w:p>
      <w:pPr>
        <w:spacing w:line="276" w:lineRule="auto" w:after="0"/>
        <w:ind w:firstLine="709"/>
      </w:pPr>
      <w:r>
        <w:t>— Я поскользнулся!</w:t>
      </w:r>
    </w:p>
    <w:p>
      <w:pPr>
        <w:spacing w:line="276" w:lineRule="auto" w:after="0"/>
        <w:ind w:firstLine="709"/>
      </w:pPr>
      <w:r>
        <w:t>— На чём?</w:t>
      </w:r>
    </w:p>
    <w:p>
      <w:pPr>
        <w:spacing w:line="276" w:lineRule="auto" w:after="0"/>
        <w:ind w:firstLine="709"/>
      </w:pPr>
      <w:r>
        <w:t>— Тут мокро!</w:t>
      </w:r>
    </w:p>
    <w:p>
      <w:pPr>
        <w:spacing w:line="276" w:lineRule="auto" w:after="0"/>
        <w:ind w:firstLine="709"/>
      </w:pPr>
      <w:r>
        <w:t>— Конечно.</w:t>
      </w:r>
    </w:p>
    <w:p>
      <w:pPr>
        <w:spacing w:line="276" w:lineRule="auto" w:after="0"/>
        <w:ind w:firstLine="709"/>
      </w:pPr>
      <w:r>
        <w:t>Соня с двумя девочками стояли чуть в стороне и только переглядывались. Потом одна из них поймала ритм, быстро переступила с ноги на ногу, показала остальным движение плечом и рукой. Соня повторила.</w:t>
      </w:r>
    </w:p>
    <w:p>
      <w:pPr>
        <w:spacing w:line="276" w:lineRule="auto" w:after="0"/>
        <w:ind w:firstLine="709"/>
      </w:pPr>
      <w:r>
        <w:t>— Не так, — засмеялась девочка.</w:t>
      </w:r>
    </w:p>
    <w:p>
      <w:pPr>
        <w:spacing w:line="276" w:lineRule="auto" w:after="0"/>
        <w:ind w:firstLine="709"/>
      </w:pPr>
      <w:r>
        <w:t>— Сама не так.</w:t>
      </w:r>
    </w:p>
    <w:p>
      <w:pPr>
        <w:spacing w:line="276" w:lineRule="auto" w:after="0"/>
        <w:ind w:firstLine="709"/>
      </w:pPr>
      <w:r>
        <w:t>— Смотри.</w:t>
      </w:r>
    </w:p>
    <w:p>
      <w:pPr>
        <w:spacing w:line="276" w:lineRule="auto" w:after="0"/>
        <w:ind w:firstLine="709"/>
      </w:pPr>
      <w:r>
        <w:t>Через минуту их было уже пятеро. Они сбились в свой маленький круг: шаг назад, поворот, хлопок, кто-то специально менял движение в последний момент, остальные пытались успеть. Соня пару раз сбилась, толкнулась плечом с высокой темноволосой девочкой и рассмеялась так, что пришлось начинать сначала. Митя сунулся к ним.</w:t>
      </w:r>
    </w:p>
    <w:p>
      <w:pPr>
        <w:spacing w:line="276" w:lineRule="auto" w:after="0"/>
        <w:ind w:firstLine="709"/>
      </w:pPr>
      <w:r>
        <w:t>— Я тоже.</w:t>
      </w:r>
    </w:p>
    <w:p>
      <w:pPr>
        <w:spacing w:line="276" w:lineRule="auto" w:after="0"/>
        <w:ind w:firstLine="709"/>
      </w:pPr>
      <w:r>
        <w:t>Соня выставила ладонь:</w:t>
      </w:r>
    </w:p>
    <w:p>
      <w:pPr>
        <w:spacing w:line="276" w:lineRule="auto" w:after="0"/>
        <w:ind w:firstLine="709"/>
      </w:pPr>
      <w:r>
        <w:t>— Нет.</w:t>
      </w:r>
    </w:p>
    <w:p>
      <w:pPr>
        <w:spacing w:line="276" w:lineRule="auto" w:after="0"/>
        <w:ind w:firstLine="709"/>
      </w:pPr>
      <w:r>
        <w:t>— Почему?</w:t>
      </w:r>
    </w:p>
    <w:p>
      <w:pPr>
        <w:spacing w:line="276" w:lineRule="auto" w:after="0"/>
        <w:ind w:firstLine="709"/>
      </w:pPr>
      <w:r>
        <w:t>— Потому что нет.</w:t>
      </w:r>
    </w:p>
    <w:p>
      <w:pPr>
        <w:spacing w:line="276" w:lineRule="auto" w:after="0"/>
        <w:ind w:firstLine="709"/>
      </w:pPr>
      <w:r>
        <w:t>— Очень логично. Ну и ладно, не очень-то и хотелось.</w:t>
      </w:r>
    </w:p>
    <w:p>
      <w:pPr>
        <w:spacing w:line="276" w:lineRule="auto" w:after="0"/>
        <w:ind w:firstLine="709"/>
      </w:pPr>
      <w:r>
        <w:t>— Спасибо.</w:t>
      </w:r>
    </w:p>
    <w:p>
      <w:pPr>
        <w:spacing w:line="276" w:lineRule="auto" w:after="0"/>
        <w:ind w:firstLine="709"/>
      </w:pPr>
      <w:r>
        <w:t>Он демонстративно вернулся к Глебу.</w:t>
      </w:r>
    </w:p>
    <w:p>
      <w:pPr>
        <w:spacing w:line="276" w:lineRule="auto" w:after="0"/>
        <w:ind w:firstLine="709"/>
      </w:pPr>
      <w:r>
        <w:t>А Лиза с Настей тем временем снова кружились вокруг друг друга, пока Алиса не поймала Лизу за капюшон буквально перед скамьёй.</w:t>
      </w:r>
    </w:p>
    <w:p>
      <w:pPr>
        <w:spacing w:line="276" w:lineRule="auto" w:after="0"/>
        <w:ind w:firstLine="709"/>
      </w:pPr>
      <w:r>
        <w:t>— Всё. Чуть медленнее.</w:t>
      </w:r>
    </w:p>
    <w:p>
      <w:pPr>
        <w:spacing w:line="276" w:lineRule="auto" w:after="0"/>
        <w:ind w:firstLine="709"/>
      </w:pPr>
      <w:r>
        <w:t>— Я не устала.</w:t>
      </w:r>
    </w:p>
    <w:p>
      <w:pPr>
        <w:spacing w:line="276" w:lineRule="auto" w:after="0"/>
        <w:ind w:firstLine="709"/>
      </w:pPr>
      <w:r>
        <w:t>— Конечно.</w:t>
      </w:r>
    </w:p>
    <w:p>
      <w:pPr>
        <w:spacing w:line="276" w:lineRule="auto" w:after="0"/>
        <w:ind w:firstLine="709"/>
      </w:pPr>
      <w:r>
        <w:t>— Я ещё могу.</w:t>
      </w:r>
    </w:p>
    <w:p>
      <w:pPr>
        <w:spacing w:line="276" w:lineRule="auto" w:after="0"/>
        <w:ind w:firstLine="709"/>
      </w:pPr>
      <w:r>
        <w:t>— Я вижу.</w:t>
      </w:r>
    </w:p>
    <w:p>
      <w:pPr>
        <w:spacing w:line="276" w:lineRule="auto" w:after="0"/>
        <w:ind w:firstLine="709"/>
      </w:pPr>
      <w:r>
        <w:t>И через десять секунд Лиза уже сидела возле Насти на траве, обе тяжело дышали и продолжали подпевать:</w:t>
      </w:r>
    </w:p>
    <w:p>
      <w:pPr>
        <w:spacing w:line="276" w:lineRule="auto" w:after="0"/>
        <w:ind w:firstLine="709"/>
      </w:pPr>
      <w:r>
        <w:t>— Калинка, калинка…</w:t>
      </w:r>
    </w:p>
    <w:p>
      <w:pPr>
        <w:spacing w:line="276" w:lineRule="auto" w:after="0"/>
        <w:ind w:firstLine="709"/>
      </w:pPr>
      <w:r>
        <w:t>Вера смотрела на всех с места.</w:t>
      </w:r>
    </w:p>
    <w:p>
      <w:pPr>
        <w:spacing w:line="276" w:lineRule="auto" w:after="0"/>
        <w:ind w:firstLine="709"/>
      </w:pPr>
      <w:r>
        <w:t>Арсений повернулся к ней:</w:t>
      </w:r>
    </w:p>
    <w:p>
      <w:pPr>
        <w:spacing w:line="276" w:lineRule="auto" w:after="0"/>
        <w:ind w:firstLine="709"/>
      </w:pPr>
      <w:r>
        <w:t>— Ты даже не думай.</w:t>
      </w:r>
    </w:p>
    <w:p>
      <w:pPr>
        <w:spacing w:line="276" w:lineRule="auto" w:after="0"/>
        <w:ind w:firstLine="709"/>
      </w:pPr>
      <w:r>
        <w:t>— Я и не собираюсь.</w:t>
      </w:r>
    </w:p>
    <w:p>
      <w:pPr>
        <w:spacing w:line="276" w:lineRule="auto" w:after="0"/>
        <w:ind w:firstLine="709"/>
      </w:pPr>
      <w:r>
        <w:t>— Правда?</w:t>
      </w:r>
    </w:p>
    <w:p>
      <w:pPr>
        <w:spacing w:line="276" w:lineRule="auto" w:after="0"/>
        <w:ind w:firstLine="709"/>
      </w:pPr>
      <w:r>
        <w:t>— Абсолютно.</w:t>
      </w:r>
    </w:p>
    <w:p>
      <w:pPr>
        <w:spacing w:line="276" w:lineRule="auto" w:after="0"/>
        <w:ind w:firstLine="709"/>
      </w:pPr>
      <w:r>
        <w:t>Она помолчала.</w:t>
      </w:r>
    </w:p>
    <w:p>
      <w:pPr>
        <w:spacing w:line="276" w:lineRule="auto" w:after="0"/>
        <w:ind w:firstLine="709"/>
      </w:pPr>
      <w:r>
        <w:t>— Хотя обидно.</w:t>
      </w:r>
    </w:p>
    <w:p>
      <w:pPr>
        <w:spacing w:line="276" w:lineRule="auto" w:after="0"/>
        <w:ind w:firstLine="709"/>
      </w:pPr>
      <w:r>
        <w:t>— Ты нас очень напугала. Может, завтра.</w:t>
      </w:r>
    </w:p>
    <w:p>
      <w:pPr>
        <w:spacing w:line="276" w:lineRule="auto" w:after="0"/>
        <w:ind w:firstLine="709"/>
      </w:pPr>
      <w:r>
        <w:t>— Посмотрим.</w:t>
      </w:r>
    </w:p>
    <w:p>
      <w:pPr>
        <w:spacing w:line="276" w:lineRule="auto" w:after="0"/>
        <w:ind w:firstLine="709"/>
      </w:pPr>
      <w:r>
        <w:t>— А я-то как хочу посмотреть. Ты же тут всем фору дашь. — Он нежно приобнял жену за плечи.</w:t>
      </w:r>
    </w:p>
    <w:p>
      <w:pPr>
        <w:spacing w:line="276" w:lineRule="auto" w:after="0"/>
        <w:ind w:firstLine="709"/>
      </w:pPr>
      <w:r>
        <w:t>Когда песня закончилась, дети ещё несколько секунд двигались по инерции. Лиза потребовала «ещё калинку», но гитарист объявил перерыв.</w:t>
      </w:r>
    </w:p>
    <w:p>
      <w:pPr>
        <w:spacing w:line="276" w:lineRule="auto" w:after="0"/>
        <w:ind w:firstLine="709"/>
      </w:pPr>
      <w:r>
        <w:t>Все снова расселись.</w:t>
      </w:r>
    </w:p>
    <w:p>
      <w:pPr>
        <w:spacing w:line="276" w:lineRule="auto" w:after="0"/>
        <w:ind w:firstLine="709"/>
      </w:pPr>
      <w:r>
        <w:t>Настя плюхнулась рядом с Лизой, обе раскрасневшиеся, с мокрыми от травы коленями. Алиса посмотрела на Лизины брюки.</w:t>
      </w:r>
    </w:p>
    <w:p>
      <w:pPr>
        <w:spacing w:line="276" w:lineRule="auto" w:after="0"/>
        <w:ind w:firstLine="709"/>
      </w:pPr>
      <w:r>
        <w:t>— Отлично.</w:t>
      </w:r>
    </w:p>
    <w:p>
      <w:pPr>
        <w:spacing w:line="276" w:lineRule="auto" w:after="0"/>
        <w:ind w:firstLine="709"/>
      </w:pPr>
      <w:r>
        <w:t>— Я танцевала.</w:t>
      </w:r>
    </w:p>
    <w:p>
      <w:pPr>
        <w:spacing w:line="276" w:lineRule="auto" w:after="0"/>
        <w:ind w:firstLine="709"/>
      </w:pPr>
      <w:r>
        <w:t>— Я вижу.</w:t>
      </w:r>
    </w:p>
    <w:p>
      <w:pPr>
        <w:spacing w:line="276" w:lineRule="auto" w:after="0"/>
        <w:ind w:firstLine="709"/>
      </w:pPr>
      <w:r>
        <w:t>— Очень холошо.</w:t>
      </w:r>
    </w:p>
    <w:p>
      <w:pPr>
        <w:spacing w:line="276" w:lineRule="auto" w:after="0"/>
        <w:ind w:firstLine="709"/>
      </w:pPr>
      <w:r>
        <w:t>— Это тоже видно.</w:t>
      </w:r>
    </w:p>
    <w:p>
      <w:pPr>
        <w:spacing w:line="276" w:lineRule="auto" w:after="0"/>
        <w:ind w:firstLine="709"/>
      </w:pPr>
      <w:r>
        <w:t>Она стряхнула с Лизиной спины травинку.</w:t>
      </w:r>
    </w:p>
    <w:p>
      <w:pPr>
        <w:spacing w:line="276" w:lineRule="auto" w:after="0"/>
        <w:ind w:firstLine="709"/>
      </w:pPr>
      <w:r>
        <w:t>Чай разливали из больших термосов. Пахло чабрецом, дымом и сладкими сушками, которые стояли в глубокой плетёной корзине.</w:t>
      </w:r>
    </w:p>
    <w:p>
      <w:pPr>
        <w:spacing w:line="276" w:lineRule="auto" w:after="0"/>
        <w:ind w:firstLine="709"/>
      </w:pPr>
      <w:r>
        <w:t>Ведущая достала небольшую деревянную коробку.</w:t>
      </w:r>
    </w:p>
    <w:p>
      <w:pPr>
        <w:spacing w:line="276" w:lineRule="auto" w:after="0"/>
        <w:ind w:firstLine="709"/>
      </w:pPr>
      <w:r>
        <w:t>— Раз уж сегодня семейный день получился во всех смыслах, предлагаю напоследок одну простую вещь. Кто хочет — рассказывает какую-нибудь семейную историю. Любую. Что у вас дома почему-то помнят.</w:t>
      </w:r>
    </w:p>
    <w:p>
      <w:pPr>
        <w:spacing w:line="276" w:lineRule="auto" w:after="0"/>
        <w:ind w:firstLine="709"/>
      </w:pPr>
      <w:r>
        <w:t>— А если у нас всё героическое? — спросил мужчина из красной команды.</w:t>
      </w:r>
    </w:p>
    <w:p>
      <w:pPr>
        <w:spacing w:line="276" w:lineRule="auto" w:after="0"/>
        <w:ind w:firstLine="709"/>
      </w:pPr>
      <w:r>
        <w:t>Жена посмотрела на него.</w:t>
      </w:r>
    </w:p>
    <w:p>
      <w:pPr>
        <w:spacing w:line="276" w:lineRule="auto" w:after="0"/>
        <w:ind w:firstLine="709"/>
      </w:pPr>
      <w:r>
        <w:t>— Расскажи, как ты два года прятал от меня разбитую вазу.</w:t>
      </w:r>
    </w:p>
    <w:p>
      <w:pPr>
        <w:spacing w:line="276" w:lineRule="auto" w:after="0"/>
        <w:ind w:firstLine="709"/>
      </w:pPr>
      <w:r>
        <w:t>— Это трагедия, а не героизм.</w:t>
      </w:r>
    </w:p>
    <w:p>
      <w:pPr>
        <w:spacing w:line="276" w:lineRule="auto" w:after="0"/>
        <w:ind w:firstLine="709"/>
      </w:pPr>
      <w:r>
        <w:t>Первой заговорила Людмила. У неё от деда осталась старая алюминиевая ложка, которую тот всю жизнь носил с собой на рыбалку.</w:t>
      </w:r>
    </w:p>
    <w:p>
      <w:pPr>
        <w:spacing w:line="276" w:lineRule="auto" w:after="0"/>
        <w:ind w:firstLine="709"/>
      </w:pPr>
      <w:r>
        <w:t>— Почему именно её — никто не знает. Но попробуй выброси.</w:t>
      </w:r>
    </w:p>
    <w:p>
      <w:pPr>
        <w:spacing w:line="276" w:lineRule="auto" w:after="0"/>
        <w:ind w:firstLine="709"/>
      </w:pPr>
      <w:r>
        <w:t>— Я один раз спросил, зачем она нам, — сказал Виктор Михайлович.</w:t>
      </w:r>
    </w:p>
    <w:p>
      <w:pPr>
        <w:spacing w:line="276" w:lineRule="auto" w:after="0"/>
        <w:ind w:firstLine="709"/>
      </w:pPr>
      <w:r>
        <w:t>— Он не спросил. Он взял её и пошёл к мусорному ведру.</w:t>
      </w:r>
    </w:p>
    <w:p>
      <w:pPr>
        <w:spacing w:line="276" w:lineRule="auto" w:after="0"/>
        <w:ind w:firstLine="709"/>
      </w:pPr>
      <w:r>
        <w:t>— Хотел проверить реакцию семьи.</w:t>
      </w:r>
    </w:p>
    <w:p>
      <w:pPr>
        <w:spacing w:line="276" w:lineRule="auto" w:after="0"/>
        <w:ind w:firstLine="709"/>
      </w:pPr>
      <w:r>
        <w:t>— Проверил.</w:t>
      </w:r>
    </w:p>
    <w:p>
      <w:pPr>
        <w:spacing w:line="276" w:lineRule="auto" w:after="0"/>
        <w:ind w:firstLine="709"/>
      </w:pPr>
      <w:r>
        <w:t>— Очень быстро.</w:t>
      </w:r>
    </w:p>
    <w:p>
      <w:pPr>
        <w:spacing w:line="276" w:lineRule="auto" w:after="0"/>
        <w:ind w:firstLine="709"/>
      </w:pPr>
      <w:r>
        <w:t>Следом женщина из жёлтой команды рассказала про швейную машинку прабабушки. У другого мужчины дома хранились часы, которые три раза теряли и трижды находили. Кто-то вспомнил дедушкино выражение, которым теперь пользовались все, хотя никто уже не знал, что оно означало изначально. Заговорили про старый рецепт, который никто не записал, и теперь две сестры много лет спорили, клала ли бабушка туда мёд.</w:t>
      </w:r>
    </w:p>
    <w:p>
      <w:pPr>
        <w:spacing w:line="276" w:lineRule="auto" w:after="0"/>
        <w:ind w:firstLine="709"/>
      </w:pPr>
      <w:r>
        <w:t>— Не клала, — уверенно сказал Виктор Михайлович.</w:t>
      </w:r>
    </w:p>
    <w:p>
      <w:pPr>
        <w:spacing w:line="276" w:lineRule="auto" w:after="0"/>
        <w:ind w:firstLine="709"/>
      </w:pPr>
      <w:r>
        <w:t>— Вы даже семью не знаете, — сказала Людмила.</w:t>
      </w:r>
    </w:p>
    <w:p>
      <w:pPr>
        <w:spacing w:line="276" w:lineRule="auto" w:after="0"/>
        <w:ind w:firstLine="709"/>
      </w:pPr>
      <w:r>
        <w:t>— Зато понимаю бабушек.</w:t>
      </w:r>
    </w:p>
    <w:p>
      <w:pPr>
        <w:spacing w:line="276" w:lineRule="auto" w:after="0"/>
        <w:ind w:firstLine="709"/>
      </w:pPr>
      <w:r>
        <w:t>Мужчина с другого края круга признался, что понятия не имеет, кем был его прадед.</w:t>
      </w:r>
    </w:p>
    <w:p>
      <w:pPr>
        <w:spacing w:line="276" w:lineRule="auto" w:after="0"/>
        <w:ind w:firstLine="709"/>
      </w:pPr>
      <w:r>
        <w:t>— Надо у матери спросить. Пока можно.</w:t>
      </w:r>
    </w:p>
    <w:p>
      <w:pPr>
        <w:spacing w:line="276" w:lineRule="auto" w:after="0"/>
        <w:ind w:firstLine="709"/>
      </w:pPr>
      <w:r>
        <w:t>Виктор Михайлович повернулся к Арсению.</w:t>
      </w:r>
    </w:p>
    <w:p>
      <w:pPr>
        <w:spacing w:line="276" w:lineRule="auto" w:after="0"/>
        <w:ind w:firstLine="709"/>
      </w:pPr>
      <w:r>
        <w:t>— А у вас, наверное, таких историй вагон.</w:t>
      </w:r>
    </w:p>
    <w:p>
      <w:pPr>
        <w:spacing w:line="276" w:lineRule="auto" w:after="0"/>
        <w:ind w:firstLine="709"/>
      </w:pPr>
      <w:r>
        <w:t>Арсений поднял глаза от кружки.</w:t>
      </w:r>
    </w:p>
    <w:p>
      <w:pPr>
        <w:spacing w:line="276" w:lineRule="auto" w:after="0"/>
        <w:ind w:firstLine="709"/>
      </w:pPr>
      <w:r>
        <w:t>— Почему?</w:t>
      </w:r>
    </w:p>
    <w:p>
      <w:pPr>
        <w:spacing w:line="276" w:lineRule="auto" w:after="0"/>
        <w:ind w:firstLine="709"/>
      </w:pPr>
      <w:r>
        <w:t>— Ну фамилия-то не вчера появилась.</w:t>
      </w:r>
    </w:p>
    <w:p>
      <w:pPr>
        <w:spacing w:line="276" w:lineRule="auto" w:after="0"/>
        <w:ind w:firstLine="709"/>
      </w:pPr>
      <w:r>
        <w:t>— Ни у кого не вчера.</w:t>
      </w:r>
    </w:p>
    <w:p>
      <w:pPr>
        <w:spacing w:line="276" w:lineRule="auto" w:after="0"/>
        <w:ind w:firstLine="709"/>
      </w:pPr>
      <w:r>
        <w:t>— Не уходите от ответа. Ланские действительно старый род?</w:t>
      </w:r>
    </w:p>
    <w:p>
      <w:pPr>
        <w:spacing w:line="276" w:lineRule="auto" w:after="0"/>
        <w:ind w:firstLine="709"/>
      </w:pPr>
      <w:r>
        <w:t>— Действительно.</w:t>
      </w:r>
    </w:p>
    <w:p>
      <w:pPr>
        <w:spacing w:line="276" w:lineRule="auto" w:after="0"/>
        <w:ind w:firstLine="709"/>
      </w:pPr>
      <w:r>
        <w:t>Митя, сидевший у самого огня, сразу выпрямился, будто вопрос относился лично к нему. Соня заметила.</w:t>
      </w:r>
    </w:p>
    <w:p>
      <w:pPr>
        <w:spacing w:line="276" w:lineRule="auto" w:after="0"/>
        <w:ind w:firstLine="709"/>
      </w:pPr>
      <w:r>
        <w:t>— Только не начинай.</w:t>
      </w:r>
    </w:p>
    <w:p>
      <w:pPr>
        <w:spacing w:line="276" w:lineRule="auto" w:after="0"/>
        <w:ind w:firstLine="709"/>
      </w:pPr>
      <w:r>
        <w:t>— Я ничего.</w:t>
      </w:r>
    </w:p>
    <w:p>
      <w:pPr>
        <w:spacing w:line="276" w:lineRule="auto" w:after="0"/>
        <w:ind w:firstLine="709"/>
      </w:pPr>
      <w:r>
        <w:t>— Ты уже весь напрягся.</w:t>
      </w:r>
    </w:p>
    <w:p>
      <w:pPr>
        <w:spacing w:line="276" w:lineRule="auto" w:after="0"/>
        <w:ind w:firstLine="709"/>
      </w:pPr>
      <w:r>
        <w:t>Арсений посмотрел на сына.</w:t>
      </w:r>
    </w:p>
    <w:p>
      <w:pPr>
        <w:spacing w:line="276" w:lineRule="auto" w:after="0"/>
        <w:ind w:firstLine="709"/>
      </w:pPr>
      <w:r>
        <w:t>— Большое спасибо, пресс-служба.</w:t>
      </w:r>
    </w:p>
    <w:p>
      <w:pPr>
        <w:spacing w:line="276" w:lineRule="auto" w:after="0"/>
        <w:ind w:firstLine="709"/>
      </w:pPr>
      <w:r>
        <w:t>Митя ухмыльнулся. Светлана спросила:</w:t>
      </w:r>
    </w:p>
    <w:p>
      <w:pPr>
        <w:spacing w:line="276" w:lineRule="auto" w:after="0"/>
        <w:ind w:firstLine="709"/>
      </w:pPr>
      <w:r>
        <w:t>— А вы историю семьи хорошо знаете?</w:t>
      </w:r>
    </w:p>
    <w:p>
      <w:pPr>
        <w:spacing w:line="276" w:lineRule="auto" w:after="0"/>
        <w:ind w:firstLine="709"/>
      </w:pPr>
      <w:r>
        <w:t>Арсений чуть покачал головой.</w:t>
      </w:r>
    </w:p>
    <w:p>
      <w:pPr>
        <w:spacing w:line="276" w:lineRule="auto" w:after="0"/>
        <w:ind w:firstLine="709"/>
      </w:pPr>
      <w:r>
        <w:t>— Смотря что считать «хорошо». В детстве мне казалось, отец знает про Ланских вообще всё. Потом выяснилось, что главное его профессиональное умение — портить хорошие семейные истории.</w:t>
      </w:r>
    </w:p>
    <w:p>
      <w:pPr>
        <w:spacing w:line="276" w:lineRule="auto" w:after="0"/>
        <w:ind w:firstLine="709"/>
      </w:pPr>
      <w:r>
        <w:t>Виктор Михайлович заинтересовался:</w:t>
      </w:r>
    </w:p>
    <w:p>
      <w:pPr>
        <w:spacing w:line="276" w:lineRule="auto" w:after="0"/>
        <w:ind w:firstLine="709"/>
      </w:pPr>
      <w:r>
        <w:t>— Каким образом?</w:t>
      </w:r>
    </w:p>
    <w:p>
      <w:pPr>
        <w:spacing w:line="276" w:lineRule="auto" w:after="0"/>
        <w:ind w:firstLine="709"/>
      </w:pPr>
      <w:r>
        <w:t>— Документами.</w:t>
      </w:r>
    </w:p>
    <w:p>
      <w:pPr>
        <w:spacing w:line="276" w:lineRule="auto" w:after="0"/>
        <w:ind w:firstLine="709"/>
      </w:pPr>
      <w:r>
        <w:t>— Папа любит скучные бумаги, — сообщил Митя.</w:t>
      </w:r>
    </w:p>
    <w:p>
      <w:pPr>
        <w:spacing w:line="276" w:lineRule="auto" w:after="0"/>
        <w:ind w:firstLine="709"/>
      </w:pPr>
      <w:r>
        <w:t>— Дед любит, — поправила Соня.</w:t>
      </w:r>
    </w:p>
    <w:p>
      <w:pPr>
        <w:spacing w:line="276" w:lineRule="auto" w:after="0"/>
        <w:ind w:firstLine="709"/>
      </w:pPr>
      <w:r>
        <w:t>— Папа тоже иногда.</w:t>
      </w:r>
    </w:p>
    <w:p>
      <w:pPr>
        <w:spacing w:line="276" w:lineRule="auto" w:after="0"/>
        <w:ind w:firstLine="709"/>
      </w:pPr>
      <w:r>
        <w:t>— Спасибо, сын.</w:t>
      </w:r>
    </w:p>
    <w:p>
      <w:pPr>
        <w:spacing w:line="276" w:lineRule="auto" w:after="0"/>
        <w:ind w:firstLine="709"/>
      </w:pPr>
      <w:r>
        <w:t>Вера улыбнулась.</w:t>
      </w:r>
    </w:p>
    <w:p>
      <w:pPr>
        <w:spacing w:line="276" w:lineRule="auto" w:after="0"/>
        <w:ind w:firstLine="709"/>
      </w:pPr>
      <w:r>
        <w:t>— Не спорь. У тебя всё превращается в исследование.</w:t>
      </w:r>
    </w:p>
    <w:p>
      <w:pPr>
        <w:spacing w:line="276" w:lineRule="auto" w:after="0"/>
        <w:ind w:firstLine="709"/>
      </w:pPr>
      <w:r>
        <w:t>— Я сижу у костра.</w:t>
      </w:r>
    </w:p>
    <w:p>
      <w:pPr>
        <w:spacing w:line="276" w:lineRule="auto" w:after="0"/>
        <w:ind w:firstLine="709"/>
      </w:pPr>
      <w:r>
        <w:t>— И исследуешь костёр.</w:t>
      </w:r>
    </w:p>
    <w:p>
      <w:pPr>
        <w:spacing w:line="276" w:lineRule="auto" w:after="0"/>
        <w:ind w:firstLine="709"/>
      </w:pPr>
      <w:r>
        <w:t>Арсений поставил кружку возле ног.</w:t>
      </w:r>
    </w:p>
    <w:p>
      <w:pPr>
        <w:spacing w:line="276" w:lineRule="auto" w:after="0"/>
        <w:ind w:firstLine="709"/>
      </w:pPr>
      <w:r>
        <w:t>— Есть у нас одна история, — сказал Арсений. — Отец её особенно любит, потому что чем больше документов находил, тем страннее становилась семейная легенда.</w:t>
      </w:r>
    </w:p>
    <w:p>
      <w:pPr>
        <w:spacing w:line="276" w:lineRule="auto" w:after="0"/>
        <w:ind w:firstLine="709"/>
      </w:pPr>
      <w:r>
        <w:t>— Уже нравится, — сказал Виктор Михайлович.</w:t>
      </w:r>
    </w:p>
    <w:p>
      <w:pPr>
        <w:spacing w:line="276" w:lineRule="auto" w:after="0"/>
        <w:ind w:firstLine="709"/>
      </w:pPr>
      <w:r>
        <w:t>— Лето 1894 года. Ланские готовят свадьбу старшего сына, Сергея. Невеста — Надежда Сомова, восемнадцать лет.</w:t>
      </w:r>
    </w:p>
    <w:p>
      <w:pPr>
        <w:spacing w:line="276" w:lineRule="auto" w:after="0"/>
        <w:ind w:firstLine="709"/>
      </w:pPr>
      <w:r>
        <w:t>— Любовь? — спросила Светлана.</w:t>
      </w:r>
    </w:p>
    <w:p>
      <w:pPr>
        <w:spacing w:line="276" w:lineRule="auto" w:after="0"/>
        <w:ind w:firstLine="709"/>
      </w:pPr>
      <w:r>
        <w:t>Арсений усмехнулся.</w:t>
      </w:r>
    </w:p>
    <w:p>
      <w:pPr>
        <w:spacing w:line="276" w:lineRule="auto" w:after="0"/>
        <w:ind w:firstLine="709"/>
      </w:pPr>
      <w:r>
        <w:t>— Нет. Эту свадьбу придумали задолго до того, как Надежду вообще начали спрашивать о любви. Ещё когда она была ребёнком. Сомовы и Ланские давно дружили, семьи подходили друг другу по положению, состоянию, происхождению. В какой-то момент договорились, что Надежда выйдет за Сергея, когда подрастёт.</w:t>
      </w:r>
    </w:p>
    <w:p>
      <w:pPr>
        <w:spacing w:line="276" w:lineRule="auto" w:after="0"/>
        <w:ind w:firstLine="709"/>
      </w:pPr>
      <w:r>
        <w:t>Митя нахмурился.</w:t>
      </w:r>
    </w:p>
    <w:p>
      <w:pPr>
        <w:spacing w:line="276" w:lineRule="auto" w:after="0"/>
        <w:ind w:firstLine="709"/>
      </w:pPr>
      <w:r>
        <w:t>— Прямо договорились?</w:t>
      </w:r>
    </w:p>
    <w:p>
      <w:pPr>
        <w:spacing w:line="276" w:lineRule="auto" w:after="0"/>
        <w:ind w:firstLine="709"/>
      </w:pPr>
      <w:r>
        <w:t>— Прямо. Не контракт подписали на пятилетнюю невесту, если ты об этом. Но для обеих семей вопрос был практически решён.</w:t>
      </w:r>
    </w:p>
    <w:p>
      <w:pPr>
        <w:spacing w:line="276" w:lineRule="auto" w:after="0"/>
        <w:ind w:firstLine="709"/>
      </w:pPr>
      <w:r>
        <w:t>— А она знала?</w:t>
      </w:r>
    </w:p>
    <w:p>
      <w:pPr>
        <w:spacing w:line="276" w:lineRule="auto" w:after="0"/>
        <w:ind w:firstLine="709"/>
      </w:pPr>
      <w:r>
        <w:t>— Конечно. Она с этим выросла.</w:t>
      </w:r>
    </w:p>
    <w:p>
      <w:pPr>
        <w:spacing w:line="276" w:lineRule="auto" w:after="0"/>
        <w:ind w:firstLine="709"/>
      </w:pPr>
      <w:r>
        <w:t>Соня посмотрела на отца.</w:t>
      </w:r>
    </w:p>
    <w:p>
      <w:pPr>
        <w:spacing w:line="276" w:lineRule="auto" w:after="0"/>
        <w:ind w:firstLine="709"/>
      </w:pPr>
      <w:r>
        <w:t>— В смысле всю жизнь знала, за кого выйдет замуж?</w:t>
      </w:r>
    </w:p>
    <w:p>
      <w:pPr>
        <w:spacing w:line="276" w:lineRule="auto" w:after="0"/>
        <w:ind w:firstLine="709"/>
      </w:pPr>
      <w:r>
        <w:t>— Почти.</w:t>
      </w:r>
    </w:p>
    <w:p>
      <w:pPr>
        <w:spacing w:line="276" w:lineRule="auto" w:after="0"/>
        <w:ind w:firstLine="709"/>
      </w:pPr>
      <w:r>
        <w:t>— Удобно.</w:t>
      </w:r>
    </w:p>
    <w:p>
      <w:pPr>
        <w:spacing w:line="276" w:lineRule="auto" w:after="0"/>
        <w:ind w:firstLine="709"/>
      </w:pPr>
      <w:r>
        <w:t>— Смотря кому.</w:t>
      </w:r>
    </w:p>
    <w:p>
      <w:pPr>
        <w:spacing w:line="276" w:lineRule="auto" w:after="0"/>
        <w:ind w:firstLine="709"/>
      </w:pPr>
      <w:r>
        <w:t>Вера улыбнулась.</w:t>
      </w:r>
    </w:p>
    <w:p>
      <w:pPr>
        <w:spacing w:line="276" w:lineRule="auto" w:after="0"/>
        <w:ind w:firstLine="709"/>
      </w:pPr>
      <w:r>
        <w:t>— Родителям, например.</w:t>
      </w:r>
    </w:p>
    <w:p>
      <w:pPr>
        <w:spacing w:line="276" w:lineRule="auto" w:after="0"/>
        <w:ind w:firstLine="709"/>
      </w:pPr>
      <w:r>
        <w:t>— Родителям точно, — сказал Арсений. — К её восемнадцати годам там уже давно обсудили всё, что тогда обсуждали перед таким браком: приданое, деньги, имущество, положение обеих семей, где будут жить молодые. Не хватало только самой свадьбы.</w:t>
      </w:r>
    </w:p>
    <w:p>
      <w:pPr>
        <w:spacing w:line="276" w:lineRule="auto" w:after="0"/>
        <w:ind w:firstLine="709"/>
      </w:pPr>
      <w:r>
        <w:t>— И Надежды, — сказала Соня.</w:t>
      </w:r>
    </w:p>
    <w:p>
      <w:pPr>
        <w:spacing w:line="276" w:lineRule="auto" w:after="0"/>
        <w:ind w:firstLine="709"/>
      </w:pPr>
      <w:r>
        <w:t>Арсений посмотрел на неё.</w:t>
      </w:r>
    </w:p>
    <w:p>
      <w:pPr>
        <w:spacing w:line="276" w:lineRule="auto" w:after="0"/>
        <w:ind w:firstLine="709"/>
      </w:pPr>
      <w:r>
        <w:t>— Надежда была в комплекте.</w:t>
      </w:r>
    </w:p>
    <w:p>
      <w:pPr>
        <w:spacing w:line="276" w:lineRule="auto" w:after="0"/>
        <w:ind w:firstLine="709"/>
      </w:pPr>
      <w:r>
        <w:t>— Пап.</w:t>
      </w:r>
    </w:p>
    <w:p>
      <w:pPr>
        <w:spacing w:line="276" w:lineRule="auto" w:after="0"/>
        <w:ind w:firstLine="709"/>
      </w:pPr>
      <w:r>
        <w:t>— Я не сказал, что это хорошо. Я сказал, как на это смотрели семьи.</w:t>
      </w:r>
    </w:p>
    <w:p>
      <w:pPr>
        <w:spacing w:line="276" w:lineRule="auto" w:after="0"/>
        <w:ind w:firstLine="709"/>
      </w:pPr>
      <w:r>
        <w:t>Виктор Михайлович кивнул.</w:t>
      </w:r>
    </w:p>
    <w:p>
      <w:pPr>
        <w:spacing w:line="276" w:lineRule="auto" w:after="0"/>
        <w:ind w:firstLine="709"/>
      </w:pPr>
      <w:r>
        <w:t>— Если столько лет всё решено, в восемнадцать уже трудно объявить, что вы передумали.</w:t>
      </w:r>
    </w:p>
    <w:p>
      <w:pPr>
        <w:spacing w:line="276" w:lineRule="auto" w:after="0"/>
        <w:ind w:firstLine="709"/>
      </w:pPr>
      <w:r>
        <w:t>— Вот именно, — сказал Арсений. — Для её отца это не выглядело как предложение, которое дочь может сегодня принять, а завтра отклонить. Это была договорённость двух семей, все давно строили планы.</w:t>
      </w:r>
    </w:p>
    <w:p>
      <w:pPr>
        <w:spacing w:line="276" w:lineRule="auto" w:after="0"/>
        <w:ind w:firstLine="709"/>
      </w:pPr>
      <w:r>
        <w:t>Светлана спросила:</w:t>
      </w:r>
    </w:p>
    <w:p>
      <w:pPr>
        <w:spacing w:line="276" w:lineRule="auto" w:after="0"/>
        <w:ind w:firstLine="709"/>
      </w:pPr>
      <w:r>
        <w:t>— А Сергей?</w:t>
      </w:r>
    </w:p>
    <w:p>
      <w:pPr>
        <w:spacing w:line="276" w:lineRule="auto" w:after="0"/>
        <w:ind w:firstLine="709"/>
      </w:pPr>
      <w:r>
        <w:t>— Он тоже вырос с мыслью, что Надежда станет его женой. Никакого несчастного жениха, которого внезапно познакомили с чужой девушкой, там не было. Они знали друг друга много лет.</w:t>
      </w:r>
    </w:p>
    <w:p>
      <w:pPr>
        <w:spacing w:line="276" w:lineRule="auto" w:after="0"/>
        <w:ind w:firstLine="709"/>
      </w:pPr>
      <w:r>
        <w:t>— Она его хотя бы любила? — спросил Митя.</w:t>
      </w:r>
    </w:p>
    <w:p>
      <w:pPr>
        <w:spacing w:line="276" w:lineRule="auto" w:after="0"/>
        <w:ind w:firstLine="709"/>
      </w:pPr>
      <w:r>
        <w:t>— Этого отец как раз не знает. Плохо к нему точно не относилась. В письмах называет его достойным, добрым. Ничего плохого о нём вообще не пишет.</w:t>
      </w:r>
    </w:p>
    <w:p>
      <w:pPr>
        <w:spacing w:line="276" w:lineRule="auto" w:after="0"/>
        <w:ind w:firstLine="709"/>
      </w:pPr>
      <w:r>
        <w:t>Арсений продолжил:</w:t>
      </w:r>
    </w:p>
    <w:p>
      <w:pPr>
        <w:spacing w:line="276" w:lineRule="auto" w:after="0"/>
        <w:ind w:firstLine="709"/>
      </w:pPr>
      <w:r>
        <w:t>— К лету всё уже было решено. Составили опись приданого, разослали приглашения, приехали родственники. В усадьбе больше ста гостей. Музыканты. Дополнительные столы во дворе.</w:t>
      </w:r>
    </w:p>
    <w:p>
      <w:pPr>
        <w:spacing w:line="276" w:lineRule="auto" w:after="0"/>
        <w:ind w:firstLine="709"/>
      </w:pPr>
      <w:r>
        <w:t>Накануне свадьбы всё выглядит нормально. Ужин. Музыка. Гости. Сергей и Надежда сидят рядом. Николай опаздывает к столу, отец делает ему замечание. Кто-то с кем-то спорит. Повар всё ещё не получил свою рыбу — это отдельно отмечено в приходских книгах.</w:t>
      </w:r>
    </w:p>
    <w:p>
      <w:pPr>
        <w:spacing w:line="276" w:lineRule="auto" w:after="0"/>
        <w:ind w:firstLine="709"/>
      </w:pPr>
      <w:r>
        <w:t>— Очень важная линия, — сказала Вера.</w:t>
      </w:r>
    </w:p>
    <w:p>
      <w:pPr>
        <w:spacing w:line="276" w:lineRule="auto" w:after="0"/>
        <w:ind w:firstLine="709"/>
      </w:pPr>
      <w:r>
        <w:t>— Я тоже переживаю.</w:t>
      </w:r>
    </w:p>
    <w:p>
      <w:pPr>
        <w:spacing w:line="276" w:lineRule="auto" w:after="0"/>
        <w:ind w:firstLine="709"/>
      </w:pPr>
      <w:r>
        <w:t>— А утром? — Митя уже подался вперёд.</w:t>
      </w:r>
    </w:p>
    <w:p>
      <w:pPr>
        <w:spacing w:line="276" w:lineRule="auto" w:after="0"/>
        <w:ind w:firstLine="709"/>
      </w:pPr>
      <w:r>
        <w:t>— Утром Надежды нет.</w:t>
      </w:r>
    </w:p>
    <w:p>
      <w:pPr>
        <w:spacing w:line="276" w:lineRule="auto" w:after="0"/>
        <w:ind w:firstLine="709"/>
      </w:pPr>
      <w:r>
        <w:t>— О!</w:t>
      </w:r>
    </w:p>
    <w:p>
      <w:pPr>
        <w:spacing w:line="276" w:lineRule="auto" w:after="0"/>
        <w:ind w:firstLine="709"/>
      </w:pPr>
      <w:r>
        <w:t>— Николая нет.</w:t>
      </w:r>
    </w:p>
    <w:p>
      <w:pPr>
        <w:spacing w:line="276" w:lineRule="auto" w:after="0"/>
        <w:ind w:firstLine="709"/>
      </w:pPr>
      <w:r>
        <w:t>— О!</w:t>
      </w:r>
    </w:p>
    <w:p>
      <w:pPr>
        <w:spacing w:line="276" w:lineRule="auto" w:after="0"/>
        <w:ind w:firstLine="709"/>
      </w:pPr>
      <w:r>
        <w:t>— Нет лёгкого экипажа.</w:t>
      </w:r>
    </w:p>
    <w:p>
      <w:pPr>
        <w:spacing w:line="276" w:lineRule="auto" w:after="0"/>
        <w:ind w:firstLine="709"/>
      </w:pPr>
      <w:r>
        <w:t>— Я знал!</w:t>
      </w:r>
    </w:p>
    <w:p>
      <w:pPr>
        <w:spacing w:line="276" w:lineRule="auto" w:after="0"/>
        <w:ind w:firstLine="709"/>
      </w:pPr>
      <w:r>
        <w:t>— Из стола Сергея пропали деньги.</w:t>
      </w:r>
    </w:p>
    <w:p>
      <w:pPr>
        <w:spacing w:line="276" w:lineRule="auto" w:after="0"/>
        <w:ind w:firstLine="709"/>
      </w:pPr>
      <w:r>
        <w:t>Митя торжественно посмотрел на Соню.</w:t>
      </w:r>
    </w:p>
    <w:p>
      <w:pPr>
        <w:spacing w:line="276" w:lineRule="auto" w:after="0"/>
        <w:ind w:firstLine="709"/>
      </w:pPr>
      <w:r>
        <w:t>— Вор.</w:t>
      </w:r>
    </w:p>
    <w:p>
      <w:pPr>
        <w:spacing w:line="276" w:lineRule="auto" w:after="0"/>
        <w:ind w:firstLine="709"/>
      </w:pPr>
      <w:r>
        <w:t>— Подожди.</w:t>
      </w:r>
    </w:p>
    <w:p>
      <w:pPr>
        <w:spacing w:line="276" w:lineRule="auto" w:after="0"/>
        <w:ind w:firstLine="709"/>
      </w:pPr>
      <w:r>
        <w:t>— Сколько можно ждать?</w:t>
      </w:r>
    </w:p>
    <w:p>
      <w:pPr>
        <w:spacing w:line="276" w:lineRule="auto" w:after="0"/>
        <w:ind w:firstLine="709"/>
      </w:pPr>
      <w:r>
        <w:t>— По семейной легенде вместе с ними пропало ещё сапфировое ожерелье.</w:t>
      </w:r>
    </w:p>
    <w:p>
      <w:pPr>
        <w:spacing w:line="276" w:lineRule="auto" w:after="0"/>
        <w:ind w:firstLine="709"/>
      </w:pPr>
      <w:r>
        <w:t>Глеб присвистнул.</w:t>
      </w:r>
    </w:p>
    <w:p>
      <w:pPr>
        <w:spacing w:line="276" w:lineRule="auto" w:after="0"/>
        <w:ind w:firstLine="709"/>
      </w:pPr>
      <w:r>
        <w:t>— Вот теперь побег удался.</w:t>
      </w:r>
    </w:p>
    <w:p>
      <w:pPr>
        <w:spacing w:line="276" w:lineRule="auto" w:after="0"/>
        <w:ind w:firstLine="709"/>
      </w:pPr>
      <w:r>
        <w:t>— Невеста, деньги, фамильные сапфиры, — сказала Людмила.</w:t>
      </w:r>
    </w:p>
    <w:p>
      <w:pPr>
        <w:spacing w:line="276" w:lineRule="auto" w:after="0"/>
        <w:ind w:firstLine="709"/>
      </w:pPr>
      <w:r>
        <w:t>— И лошади, — напомнил Митя.</w:t>
      </w:r>
    </w:p>
    <w:p>
      <w:pPr>
        <w:spacing w:line="276" w:lineRule="auto" w:after="0"/>
        <w:ind w:firstLine="709"/>
      </w:pPr>
      <w:r>
        <w:t>— И лошади.</w:t>
      </w:r>
    </w:p>
    <w:p>
      <w:pPr>
        <w:spacing w:line="276" w:lineRule="auto" w:after="0"/>
        <w:ind w:firstLine="709"/>
      </w:pPr>
      <w:r>
        <w:t>Арсений кивнул.</w:t>
      </w:r>
    </w:p>
    <w:p>
      <w:pPr>
        <w:spacing w:line="276" w:lineRule="auto" w:after="0"/>
        <w:ind w:firstLine="709"/>
      </w:pPr>
      <w:r>
        <w:t>— Так Николай и остался следующие сто лет в семейной памяти: украл у брата невесту, деньги, драгоценности и исчез.</w:t>
      </w:r>
    </w:p>
    <w:p>
      <w:pPr>
        <w:spacing w:line="276" w:lineRule="auto" w:after="0"/>
        <w:ind w:firstLine="709"/>
      </w:pPr>
      <w:r>
        <w:t>— Красиво, — сказала Соня.</w:t>
      </w:r>
    </w:p>
    <w:p>
      <w:pPr>
        <w:spacing w:line="276" w:lineRule="auto" w:after="0"/>
        <w:ind w:firstLine="709"/>
      </w:pPr>
      <w:r>
        <w:t>— Очень.</w:t>
      </w:r>
    </w:p>
    <w:p>
      <w:pPr>
        <w:spacing w:line="276" w:lineRule="auto" w:after="0"/>
        <w:ind w:firstLine="709"/>
      </w:pPr>
      <w:r>
        <w:t>— И неправда?</w:t>
      </w:r>
    </w:p>
    <w:p>
      <w:pPr>
        <w:spacing w:line="276" w:lineRule="auto" w:after="0"/>
        <w:ind w:firstLine="709"/>
      </w:pPr>
      <w:r>
        <w:t>— Почти всё.</w:t>
      </w:r>
    </w:p>
    <w:p>
      <w:pPr>
        <w:spacing w:line="276" w:lineRule="auto" w:after="0"/>
        <w:ind w:firstLine="709"/>
      </w:pPr>
      <w:r>
        <w:t>Митя возмутился:</w:t>
      </w:r>
    </w:p>
    <w:p>
      <w:pPr>
        <w:spacing w:line="276" w:lineRule="auto" w:after="0"/>
        <w:ind w:firstLine="709"/>
      </w:pPr>
      <w:r>
        <w:t>— Деньги же пропали!</w:t>
      </w:r>
    </w:p>
    <w:p>
      <w:pPr>
        <w:spacing w:line="276" w:lineRule="auto" w:after="0"/>
        <w:ind w:firstLine="709"/>
      </w:pPr>
      <w:r>
        <w:t>— До денег дойдём.</w:t>
      </w:r>
    </w:p>
    <w:p>
      <w:pPr>
        <w:spacing w:line="276" w:lineRule="auto" w:after="0"/>
        <w:ind w:firstLine="709"/>
      </w:pPr>
      <w:r>
        <w:t>Арсений взял кружку.</w:t>
      </w:r>
    </w:p>
    <w:p>
      <w:pPr>
        <w:spacing w:line="276" w:lineRule="auto" w:after="0"/>
        <w:ind w:firstLine="709"/>
      </w:pPr>
      <w:r>
        <w:t>— Погоди, — сказала Соня. — Они же сбежали?</w:t>
      </w:r>
    </w:p>
    <w:p>
      <w:pPr>
        <w:spacing w:line="276" w:lineRule="auto" w:after="0"/>
        <w:ind w:firstLine="709"/>
      </w:pPr>
      <w:r>
        <w:t>— Там оказалось всё не так просто. Примерно за две недели до свадьбы Надежда говорит матери, что замуж за Сергея не хочет.</w:t>
      </w:r>
    </w:p>
    <w:p>
      <w:pPr>
        <w:spacing w:line="276" w:lineRule="auto" w:after="0"/>
        <w:ind w:firstLine="709"/>
      </w:pPr>
      <w:r>
        <w:t>— Почему?</w:t>
      </w:r>
    </w:p>
    <w:p>
      <w:pPr>
        <w:spacing w:line="276" w:lineRule="auto" w:after="0"/>
        <w:ind w:firstLine="709"/>
      </w:pPr>
      <w:r>
        <w:t>— Вот этого никто не знает.</w:t>
      </w:r>
    </w:p>
    <w:p>
      <w:pPr>
        <w:spacing w:line="276" w:lineRule="auto" w:after="0"/>
        <w:ind w:firstLine="709"/>
      </w:pPr>
      <w:r>
        <w:t>— А Николай? — спросил Митя.</w:t>
      </w:r>
    </w:p>
    <w:p>
      <w:pPr>
        <w:spacing w:line="276" w:lineRule="auto" w:after="0"/>
        <w:ind w:firstLine="709"/>
      </w:pPr>
      <w:r>
        <w:t>— До Николая ещё дойдём.</w:t>
      </w:r>
    </w:p>
    <w:p>
      <w:pPr>
        <w:spacing w:line="276" w:lineRule="auto" w:after="0"/>
        <w:ind w:firstLine="709"/>
      </w:pPr>
      <w:r>
        <w:t>— Она просто передумала? — спросила Светлана.</w:t>
      </w:r>
    </w:p>
    <w:p>
      <w:pPr>
        <w:spacing w:line="276" w:lineRule="auto" w:after="0"/>
        <w:ind w:firstLine="709"/>
      </w:pPr>
      <w:r>
        <w:t>— Возможно. Или поняла то, чего раньше не понимала. В письме она объясняет это очень плохо. Пишет примерно: Сергей хороший человек, она не может сказать о нём ничего дурного, но стать его женой не может.</w:t>
      </w:r>
    </w:p>
    <w:p>
      <w:pPr>
        <w:spacing w:line="276" w:lineRule="auto" w:after="0"/>
        <w:ind w:firstLine="709"/>
      </w:pPr>
      <w:r>
        <w:t>— Хорошая причина, — сказала Соня.</w:t>
      </w:r>
    </w:p>
    <w:p>
      <w:pPr>
        <w:spacing w:line="276" w:lineRule="auto" w:after="0"/>
        <w:ind w:firstLine="709"/>
      </w:pPr>
      <w:r>
        <w:t>Виктор Михайлович покачал головой.</w:t>
      </w:r>
    </w:p>
    <w:p>
      <w:pPr>
        <w:spacing w:line="276" w:lineRule="auto" w:after="0"/>
        <w:ind w:firstLine="709"/>
      </w:pPr>
      <w:r>
        <w:t>— Сейчас — да.</w:t>
      </w:r>
    </w:p>
    <w:p>
      <w:pPr>
        <w:spacing w:line="276" w:lineRule="auto" w:after="0"/>
        <w:ind w:firstLine="709"/>
      </w:pPr>
      <w:r>
        <w:t>Соня повернулась к нему.</w:t>
      </w:r>
    </w:p>
    <w:p>
      <w:pPr>
        <w:spacing w:line="276" w:lineRule="auto" w:after="0"/>
        <w:ind w:firstLine="709"/>
      </w:pPr>
      <w:r>
        <w:t>— А тогда?</w:t>
      </w:r>
    </w:p>
    <w:p>
      <w:pPr>
        <w:spacing w:line="276" w:lineRule="auto" w:after="0"/>
        <w:ind w:firstLine="709"/>
      </w:pPr>
      <w:r>
        <w:t>— А тогда я представляю её отца. Две недели до свадьбы. Сто человек едут. Деньги потрачены. Семьи договорились. Жених приличный. И дочь говорит: ничего не случилось, просто не хочу.</w:t>
      </w:r>
    </w:p>
    <w:p>
      <w:pPr>
        <w:spacing w:line="276" w:lineRule="auto" w:after="0"/>
        <w:ind w:firstLine="709"/>
      </w:pPr>
      <w:r>
        <w:t>— И что?</w:t>
      </w:r>
    </w:p>
    <w:p>
      <w:pPr>
        <w:spacing w:line="276" w:lineRule="auto" w:after="0"/>
        <w:ind w:firstLine="709"/>
      </w:pPr>
      <w:r>
        <w:t>— И я бы тоже спросил: почему?</w:t>
      </w:r>
    </w:p>
    <w:p>
      <w:pPr>
        <w:spacing w:line="276" w:lineRule="auto" w:after="0"/>
        <w:ind w:firstLine="709"/>
      </w:pPr>
      <w:r>
        <w:t>— Спросить можно.</w:t>
      </w:r>
    </w:p>
    <w:p>
      <w:pPr>
        <w:spacing w:line="276" w:lineRule="auto" w:after="0"/>
        <w:ind w:firstLine="709"/>
      </w:pPr>
      <w:r>
        <w:t>— Вот именно.</w:t>
      </w:r>
    </w:p>
    <w:p>
      <w:pPr>
        <w:spacing w:line="276" w:lineRule="auto" w:after="0"/>
        <w:ind w:firstLine="709"/>
      </w:pPr>
      <w:r>
        <w:t>Арсений кивнул.</w:t>
      </w:r>
    </w:p>
    <w:p>
      <w:pPr>
        <w:spacing w:line="276" w:lineRule="auto" w:after="0"/>
        <w:ind w:firstLine="709"/>
      </w:pPr>
      <w:r>
        <w:t>— Примерно так всё и началось. Мать решила, что Надежда просто испугалась. Отец сказал, что отменить свадьбу в последний момент без причины невозможно.</w:t>
      </w:r>
    </w:p>
    <w:p>
      <w:pPr>
        <w:spacing w:line="276" w:lineRule="auto" w:after="0"/>
        <w:ind w:firstLine="709"/>
      </w:pPr>
      <w:r>
        <w:t>— Возможно, — сказала Соня.</w:t>
      </w:r>
    </w:p>
    <w:p>
      <w:pPr>
        <w:spacing w:line="276" w:lineRule="auto" w:after="0"/>
        <w:ind w:firstLine="709"/>
      </w:pPr>
      <w:r>
        <w:t>— Физически — конечно. Но для отца это уже давно не было просто её свадьбой. Две семьи договорились много лет назад. Приданое согласовано, гости едут, Сергей вырос с уверенностью, что Надежда станет его женой. И тут за несколько дней до венчания она говорит: не хочу.</w:t>
      </w:r>
    </w:p>
    <w:p>
      <w:pPr>
        <w:spacing w:line="276" w:lineRule="auto" w:after="0"/>
        <w:ind w:firstLine="709"/>
      </w:pPr>
      <w:r>
        <w:t>Вера нахмурилась.</w:t>
      </w:r>
    </w:p>
    <w:p>
      <w:pPr>
        <w:spacing w:line="276" w:lineRule="auto" w:after="0"/>
        <w:ind w:firstLine="709"/>
      </w:pPr>
      <w:r>
        <w:t>— Он ей поверил?</w:t>
      </w:r>
    </w:p>
    <w:p>
      <w:pPr>
        <w:spacing w:line="276" w:lineRule="auto" w:after="0"/>
        <w:ind w:firstLine="709"/>
      </w:pPr>
      <w:r>
        <w:t>— Похоже, нет. Решил, что испугалась в последний момент. Что надо успокоиться, переждать — и всё встанет на место.</w:t>
      </w:r>
    </w:p>
    <w:p>
      <w:pPr>
        <w:spacing w:line="276" w:lineRule="auto" w:after="0"/>
        <w:ind w:firstLine="709"/>
      </w:pPr>
      <w:r>
        <w:t>— То есть она говорит «я не хочу», а он слышит «я волнуюсь», — сказала Соня.</w:t>
      </w:r>
    </w:p>
    <w:p>
      <w:pPr>
        <w:spacing w:line="276" w:lineRule="auto" w:after="0"/>
        <w:ind w:firstLine="709"/>
      </w:pPr>
      <w:r>
        <w:t>— Примерно так.</w:t>
      </w:r>
    </w:p>
    <w:p>
      <w:pPr>
        <w:spacing w:line="276" w:lineRule="auto" w:after="0"/>
        <w:ind w:firstLine="709"/>
      </w:pPr>
      <w:r>
        <w:t>— Удобно.</w:t>
      </w:r>
    </w:p>
    <w:p>
      <w:pPr>
        <w:spacing w:line="276" w:lineRule="auto" w:after="0"/>
        <w:ind w:firstLine="709"/>
      </w:pPr>
      <w:r>
        <w:t>— Для него это, скорее всего, действительно выглядело разумно, — сказала Вера. — Он же не думает, что заставляет дочь. Он думает, что она сейчас разрушит собственную жизнь из-за минутного страха.</w:t>
      </w:r>
    </w:p>
    <w:p>
      <w:pPr>
        <w:spacing w:line="276" w:lineRule="auto" w:after="0"/>
        <w:ind w:firstLine="709"/>
      </w:pPr>
      <w:r>
        <w:t>Арсений кивнул.</w:t>
      </w:r>
    </w:p>
    <w:p>
      <w:pPr>
        <w:spacing w:line="276" w:lineRule="auto" w:after="0"/>
        <w:ind w:firstLine="709"/>
      </w:pPr>
      <w:r>
        <w:t>— Вот. И в этом вся проблема. Он уверен, что знает её лучше неё самой.</w:t>
      </w:r>
    </w:p>
    <w:p>
      <w:pPr>
        <w:spacing w:line="276" w:lineRule="auto" w:after="0"/>
        <w:ind w:firstLine="709"/>
      </w:pPr>
      <w:r>
        <w:t>— Даже хуже, — сказала Соня.</w:t>
      </w:r>
    </w:p>
    <w:p>
      <w:pPr>
        <w:spacing w:line="276" w:lineRule="auto" w:after="0"/>
        <w:ind w:firstLine="709"/>
      </w:pPr>
      <w:r>
        <w:t>Вера покачала головой.</w:t>
      </w:r>
    </w:p>
    <w:p>
      <w:pPr>
        <w:spacing w:line="276" w:lineRule="auto" w:after="0"/>
        <w:ind w:firstLine="709"/>
      </w:pPr>
      <w:r>
        <w:t>— Не хуже. Просто опаснее. Когда человек уверен, что действует тебе во благо, спорить с ним гораздо труднее.</w:t>
      </w:r>
    </w:p>
    <w:p>
      <w:pPr>
        <w:spacing w:line="276" w:lineRule="auto" w:after="0"/>
        <w:ind w:firstLine="709"/>
      </w:pPr>
      <w:r>
        <w:t>Соня посмотрела на мать, но ничего не ответила.</w:t>
      </w:r>
    </w:p>
    <w:p>
      <w:pPr>
        <w:spacing w:line="276" w:lineRule="auto" w:after="0"/>
        <w:ind w:firstLine="709"/>
      </w:pPr>
      <w:r>
        <w:t>— А Сергей? — спросила Светлана.</w:t>
      </w:r>
    </w:p>
    <w:p>
      <w:pPr>
        <w:spacing w:line="276" w:lineRule="auto" w:after="0"/>
        <w:ind w:firstLine="709"/>
      </w:pPr>
      <w:r>
        <w:t>— Надежда с ним говорила.</w:t>
      </w:r>
    </w:p>
    <w:p>
      <w:pPr>
        <w:spacing w:line="276" w:lineRule="auto" w:after="0"/>
        <w:ind w:firstLine="709"/>
      </w:pPr>
      <w:r>
        <w:t>— И?</w:t>
      </w:r>
    </w:p>
    <w:p>
      <w:pPr>
        <w:spacing w:line="276" w:lineRule="auto" w:after="0"/>
        <w:ind w:firstLine="709"/>
      </w:pPr>
      <w:r>
        <w:t>— Не знаем.</w:t>
      </w:r>
    </w:p>
    <w:p>
      <w:pPr>
        <w:spacing w:line="276" w:lineRule="auto" w:after="0"/>
        <w:ind w:firstLine="709"/>
      </w:pPr>
      <w:r>
        <w:t>— Да что же у вас за семья такая?</w:t>
      </w:r>
    </w:p>
    <w:p>
      <w:pPr>
        <w:spacing w:line="276" w:lineRule="auto" w:after="0"/>
        <w:ind w:firstLine="709"/>
      </w:pPr>
      <w:r>
        <w:t>— Тогда соцсетей не было.</w:t>
      </w:r>
    </w:p>
    <w:p>
      <w:pPr>
        <w:spacing w:line="276" w:lineRule="auto" w:after="0"/>
        <w:ind w:firstLine="709"/>
      </w:pPr>
      <w:r>
        <w:t>Засмеялись.</w:t>
      </w:r>
    </w:p>
    <w:p>
      <w:pPr>
        <w:spacing w:line="276" w:lineRule="auto" w:after="0"/>
        <w:ind w:firstLine="709"/>
      </w:pPr>
      <w:r>
        <w:t>— В письме Надежды матери есть одна строчка: «Я говорила с Сергеем». Что он ответил — нет.</w:t>
      </w:r>
    </w:p>
    <w:p>
      <w:pPr>
        <w:spacing w:line="276" w:lineRule="auto" w:after="0"/>
        <w:ind w:firstLine="709"/>
      </w:pPr>
      <w:r>
        <w:t>— Может, он её уговорил, — сказала Людмила.</w:t>
      </w:r>
    </w:p>
    <w:p>
      <w:pPr>
        <w:spacing w:line="276" w:lineRule="auto" w:after="0"/>
        <w:ind w:firstLine="709"/>
      </w:pPr>
      <w:r>
        <w:t>— Может.</w:t>
      </w:r>
    </w:p>
    <w:p>
      <w:pPr>
        <w:spacing w:line="276" w:lineRule="auto" w:after="0"/>
        <w:ind w:firstLine="709"/>
      </w:pPr>
      <w:r>
        <w:t>— Может, согласился отменить свадьбу.</w:t>
      </w:r>
    </w:p>
    <w:p>
      <w:pPr>
        <w:spacing w:line="276" w:lineRule="auto" w:after="0"/>
        <w:ind w:firstLine="709"/>
      </w:pPr>
      <w:r>
        <w:t>— Тогда возникает вопрос, почему свадьбу не отменили.</w:t>
      </w:r>
    </w:p>
    <w:p>
      <w:pPr>
        <w:spacing w:line="276" w:lineRule="auto" w:after="0"/>
        <w:ind w:firstLine="709"/>
      </w:pPr>
      <w:r>
        <w:t>— Значит, не согласился.</w:t>
      </w:r>
    </w:p>
    <w:p>
      <w:pPr>
        <w:spacing w:line="276" w:lineRule="auto" w:after="0"/>
        <w:ind w:firstLine="709"/>
      </w:pPr>
      <w:r>
        <w:t>— Не обязательно. Может, попросил подождать до утра. Может, пошёл говорить с отцом. Может, они поссорились. Вот отец и говорит: хороший архив начинается там, где ты умеешь сказать «не знаю».</w:t>
      </w:r>
    </w:p>
    <w:p>
      <w:pPr>
        <w:spacing w:line="276" w:lineRule="auto" w:after="0"/>
        <w:ind w:firstLine="709"/>
      </w:pPr>
      <w:r>
        <w:t>Митя вздохнул.</w:t>
      </w:r>
    </w:p>
    <w:p>
      <w:pPr>
        <w:spacing w:line="276" w:lineRule="auto" w:after="0"/>
        <w:ind w:firstLine="709"/>
      </w:pPr>
      <w:r>
        <w:t>— Дед это любит.</w:t>
      </w:r>
    </w:p>
    <w:p>
      <w:pPr>
        <w:spacing w:line="276" w:lineRule="auto" w:after="0"/>
        <w:ind w:firstLine="709"/>
      </w:pPr>
      <w:r>
        <w:t>— Очень.</w:t>
      </w:r>
    </w:p>
    <w:p>
      <w:pPr>
        <w:spacing w:line="276" w:lineRule="auto" w:after="0"/>
        <w:ind w:firstLine="709"/>
      </w:pPr>
      <w:r>
        <w:t>— А Николай?</w:t>
      </w:r>
    </w:p>
    <w:p>
      <w:pPr>
        <w:spacing w:line="276" w:lineRule="auto" w:after="0"/>
        <w:ind w:firstLine="709"/>
      </w:pPr>
      <w:r>
        <w:t>— Николай — младший брат Сергея. Двадцать лет. С Надеждой они знали друг друга с детства. По возрасту ближе, чем она с Сергеем. Никакого романа между ними отец не нашёл.</w:t>
      </w:r>
    </w:p>
    <w:p>
      <w:pPr>
        <w:spacing w:line="276" w:lineRule="auto" w:after="0"/>
        <w:ind w:firstLine="709"/>
      </w:pPr>
      <w:r>
        <w:t>— Но он же с ней сбежал.</w:t>
      </w:r>
    </w:p>
    <w:p>
      <w:pPr>
        <w:spacing w:line="276" w:lineRule="auto" w:after="0"/>
        <w:ind w:firstLine="709"/>
      </w:pPr>
      <w:r>
        <w:t>— Это семейная версия. Подожди.</w:t>
      </w:r>
    </w:p>
    <w:p>
      <w:pPr>
        <w:spacing w:line="276" w:lineRule="auto" w:after="0"/>
        <w:ind w:firstLine="709"/>
      </w:pPr>
      <w:r>
        <w:t>— Отец нашёл ещё одно письмо Надежды. Уже не то, которое она оставила матери. Написанное за несколько дней до побега.</w:t>
      </w:r>
    </w:p>
    <w:p>
      <w:pPr>
        <w:spacing w:line="276" w:lineRule="auto" w:after="0"/>
        <w:ind w:firstLine="709"/>
      </w:pPr>
      <w:r>
        <w:t>— Кому?</w:t>
      </w:r>
    </w:p>
    <w:p>
      <w:pPr>
        <w:spacing w:line="276" w:lineRule="auto" w:after="0"/>
        <w:ind w:firstLine="709"/>
      </w:pPr>
      <w:r>
        <w:t>— Бабушке.</w:t>
      </w:r>
    </w:p>
    <w:p>
      <w:pPr>
        <w:spacing w:line="276" w:lineRule="auto" w:after="0"/>
        <w:ind w:firstLine="709"/>
      </w:pPr>
      <w:r>
        <w:t>— Какой бабушке?</w:t>
      </w:r>
    </w:p>
    <w:p>
      <w:pPr>
        <w:spacing w:line="276" w:lineRule="auto" w:after="0"/>
        <w:ind w:firstLine="709"/>
      </w:pPr>
      <w:r>
        <w:t>— Её бабушка жила в Москве. Пожилая, никуда уже не ездила, поэтому на свадьбе её не должно было быть.</w:t>
      </w:r>
    </w:p>
    <w:p>
      <w:pPr>
        <w:spacing w:line="276" w:lineRule="auto" w:after="0"/>
        <w:ind w:firstLine="709"/>
      </w:pPr>
      <w:r>
        <w:t>— И Надежда поехала к ней? — спросила Вера.</w:t>
      </w:r>
    </w:p>
    <w:p>
      <w:pPr>
        <w:spacing w:line="276" w:lineRule="auto" w:after="0"/>
        <w:ind w:firstLine="709"/>
      </w:pPr>
      <w:r>
        <w:t>— Да.</w:t>
      </w:r>
    </w:p>
    <w:p>
      <w:pPr>
        <w:spacing w:line="276" w:lineRule="auto" w:after="0"/>
        <w:ind w:firstLine="709"/>
      </w:pPr>
      <w:r>
        <w:t>— Вот это хотя бы понятно.</w:t>
      </w:r>
    </w:p>
    <w:p>
      <w:pPr>
        <w:spacing w:line="276" w:lineRule="auto" w:after="0"/>
        <w:ind w:firstLine="709"/>
      </w:pPr>
      <w:r>
        <w:t>— Но интереснее другое. В письме Надежда пишет, что Николая попросила только помочь ей уехать.</w:t>
      </w:r>
    </w:p>
    <w:p>
      <w:pPr>
        <w:spacing w:line="276" w:lineRule="auto" w:after="0"/>
        <w:ind w:firstLine="709"/>
      </w:pPr>
      <w:r>
        <w:t>Соня сразу спросила:</w:t>
      </w:r>
    </w:p>
    <w:p>
      <w:pPr>
        <w:spacing w:line="276" w:lineRule="auto" w:after="0"/>
        <w:ind w:firstLine="709"/>
      </w:pPr>
      <w:r>
        <w:t>— Почему именно его?</w:t>
      </w:r>
    </w:p>
    <w:p>
      <w:pPr>
        <w:spacing w:line="276" w:lineRule="auto" w:after="0"/>
        <w:ind w:firstLine="709"/>
      </w:pPr>
      <w:r>
        <w:t>— Потому что он знал, что она собирается отказаться от свадьбы.</w:t>
      </w:r>
    </w:p>
    <w:p>
      <w:pPr>
        <w:spacing w:line="276" w:lineRule="auto" w:after="0"/>
        <w:ind w:firstLine="709"/>
      </w:pPr>
      <w:r>
        <w:t>— И он сразу решил ей помочь?</w:t>
      </w:r>
    </w:p>
    <w:p>
      <w:pPr>
        <w:spacing w:line="276" w:lineRule="auto" w:after="0"/>
        <w:ind w:firstLine="709"/>
      </w:pPr>
      <w:r>
        <w:t>— Нет. Это как раз важно. Он тоже сначала считал, что всё как-нибудь решится внутри семьи. В ночь перед свадьбой Надежда пришла к нему и сказала, что утром к венцу не пойдет в любом случае.</w:t>
      </w:r>
    </w:p>
    <w:p>
      <w:pPr>
        <w:spacing w:line="276" w:lineRule="auto" w:after="0"/>
        <w:ind w:firstLine="709"/>
      </w:pPr>
      <w:r>
        <w:t>— И попросила отвезти?</w:t>
      </w:r>
    </w:p>
    <w:p>
      <w:pPr>
        <w:spacing w:line="276" w:lineRule="auto" w:after="0"/>
        <w:ind w:firstLine="709"/>
      </w:pPr>
      <w:r>
        <w:t>— На станцию.</w:t>
      </w:r>
    </w:p>
    <w:p>
      <w:pPr>
        <w:spacing w:line="276" w:lineRule="auto" w:after="0"/>
        <w:ind w:firstLine="709"/>
      </w:pPr>
      <w:r>
        <w:t>— Одна?</w:t>
      </w:r>
    </w:p>
    <w:p>
      <w:pPr>
        <w:spacing w:line="276" w:lineRule="auto" w:after="0"/>
        <w:ind w:firstLine="709"/>
      </w:pPr>
      <w:r>
        <w:t>— Нет. С ней уехала её горничная.</w:t>
      </w:r>
    </w:p>
    <w:p>
      <w:pPr>
        <w:spacing w:line="276" w:lineRule="auto" w:after="0"/>
        <w:ind w:firstLine="709"/>
      </w:pPr>
      <w:r>
        <w:t>На секунду стало тихо.</w:t>
      </w:r>
    </w:p>
    <w:p>
      <w:pPr>
        <w:spacing w:line="276" w:lineRule="auto" w:after="0"/>
        <w:ind w:firstLine="709"/>
      </w:pPr>
      <w:r>
        <w:t>Потом Вера рассмеялась.</w:t>
      </w:r>
    </w:p>
    <w:p>
      <w:pPr>
        <w:spacing w:line="276" w:lineRule="auto" w:after="0"/>
        <w:ind w:firstLine="709"/>
      </w:pPr>
      <w:r>
        <w:t>— Подожди. Какая горничная?</w:t>
      </w:r>
    </w:p>
    <w:p>
      <w:pPr>
        <w:spacing w:line="276" w:lineRule="auto" w:after="0"/>
        <w:ind w:firstLine="709"/>
      </w:pPr>
      <w:r>
        <w:t>— Обычная. Которая почему-то исчезла из великой романтической легенды.</w:t>
      </w:r>
    </w:p>
    <w:p>
      <w:pPr>
        <w:spacing w:line="276" w:lineRule="auto" w:after="0"/>
        <w:ind w:firstLine="709"/>
      </w:pPr>
      <w:r>
        <w:t>Соня прыснула.</w:t>
      </w:r>
    </w:p>
    <w:p>
      <w:pPr>
        <w:spacing w:line="276" w:lineRule="auto" w:after="0"/>
        <w:ind w:firstLine="709"/>
      </w:pPr>
      <w:r>
        <w:t>— Ну конечно.</w:t>
      </w:r>
    </w:p>
    <w:p>
      <w:pPr>
        <w:spacing w:line="276" w:lineRule="auto" w:after="0"/>
        <w:ind w:firstLine="709"/>
      </w:pPr>
      <w:r>
        <w:t>— То есть они даже не вдвоём сбежали? — разочаровался Митя.</w:t>
      </w:r>
    </w:p>
    <w:p>
      <w:pPr>
        <w:spacing w:line="276" w:lineRule="auto" w:after="0"/>
        <w:ind w:firstLine="709"/>
      </w:pPr>
      <w:r>
        <w:t>— Нет.</w:t>
      </w:r>
    </w:p>
    <w:p>
      <w:pPr>
        <w:spacing w:line="276" w:lineRule="auto" w:after="0"/>
        <w:ind w:firstLine="709"/>
      </w:pPr>
      <w:r>
        <w:t>— Это хуже.</w:t>
      </w:r>
    </w:p>
    <w:p>
      <w:pPr>
        <w:spacing w:line="276" w:lineRule="auto" w:after="0"/>
        <w:ind w:firstLine="709"/>
      </w:pPr>
      <w:r>
        <w:t>— Для легенды — значительно.</w:t>
      </w:r>
    </w:p>
    <w:p>
      <w:pPr>
        <w:spacing w:line="276" w:lineRule="auto" w:after="0"/>
        <w:ind w:firstLine="709"/>
      </w:pPr>
      <w:r>
        <w:t>— А почему тогда все решили, что Николай украл невесту?</w:t>
      </w:r>
    </w:p>
    <w:p>
      <w:pPr>
        <w:spacing w:line="276" w:lineRule="auto" w:after="0"/>
        <w:ind w:firstLine="709"/>
      </w:pPr>
      <w:r>
        <w:t>— Потому что утром одновременно исчезли невеста, младший брат жениха и экипаж. Подробности выяснялись потом. А хорошая семейная история к тому времени уже была готова.</w:t>
      </w:r>
    </w:p>
    <w:p>
      <w:pPr>
        <w:spacing w:line="276" w:lineRule="auto" w:after="0"/>
        <w:ind w:firstLine="709"/>
      </w:pPr>
      <w:r>
        <w:t>— Стрим девятнадцатого века, — сказала Соня.</w:t>
      </w:r>
    </w:p>
    <w:p>
      <w:pPr>
        <w:spacing w:line="276" w:lineRule="auto" w:after="0"/>
        <w:ind w:firstLine="709"/>
      </w:pPr>
      <w:r>
        <w:t>Арсений посмотрел на неё.</w:t>
      </w:r>
    </w:p>
    <w:p>
      <w:pPr>
        <w:spacing w:line="276" w:lineRule="auto" w:after="0"/>
        <w:ind w:firstLine="709"/>
      </w:pPr>
      <w:r>
        <w:t>— Именно.</w:t>
      </w:r>
    </w:p>
    <w:p>
      <w:pPr>
        <w:spacing w:line="276" w:lineRule="auto" w:after="0"/>
        <w:ind w:firstLine="709"/>
      </w:pPr>
      <w:r>
        <w:t>Митя не сдавался:</w:t>
      </w:r>
    </w:p>
    <w:p>
      <w:pPr>
        <w:spacing w:line="276" w:lineRule="auto" w:after="0"/>
        <w:ind w:firstLine="709"/>
      </w:pPr>
      <w:r>
        <w:t>— А деньги.</w:t>
      </w:r>
    </w:p>
    <w:p>
      <w:pPr>
        <w:spacing w:line="276" w:lineRule="auto" w:after="0"/>
        <w:ind w:firstLine="709"/>
      </w:pPr>
      <w:r>
        <w:t>— Вот деньги настоящие.</w:t>
      </w:r>
    </w:p>
    <w:p>
      <w:pPr>
        <w:spacing w:line="276" w:lineRule="auto" w:after="0"/>
        <w:ind w:firstLine="709"/>
      </w:pPr>
      <w:r>
        <w:t>— Я говорил.</w:t>
      </w:r>
    </w:p>
    <w:p>
      <w:pPr>
        <w:spacing w:line="276" w:lineRule="auto" w:after="0"/>
        <w:ind w:firstLine="709"/>
      </w:pPr>
      <w:r>
        <w:t>— Надежде нужно было добраться до Москвы. Своих денег у неё не было. Николай тоже не держал в комнате сумму, рассчитывая на внезапный побег невесты брата.</w:t>
      </w:r>
    </w:p>
    <w:p>
      <w:pPr>
        <w:spacing w:line="276" w:lineRule="auto" w:after="0"/>
        <w:ind w:firstLine="709"/>
      </w:pPr>
      <w:r>
        <w:t>— Непредусмотрительно, — сказал Виктор Михайлович.</w:t>
      </w:r>
    </w:p>
    <w:p>
      <w:pPr>
        <w:spacing w:line="276" w:lineRule="auto" w:after="0"/>
        <w:ind w:firstLine="709"/>
      </w:pPr>
      <w:r>
        <w:t>— Молодой был.</w:t>
      </w:r>
    </w:p>
    <w:p>
      <w:pPr>
        <w:spacing w:line="276" w:lineRule="auto" w:after="0"/>
        <w:ind w:firstLine="709"/>
      </w:pPr>
      <w:r>
        <w:t>— И он взял у Сергея?</w:t>
      </w:r>
    </w:p>
    <w:p>
      <w:pPr>
        <w:spacing w:line="276" w:lineRule="auto" w:after="0"/>
        <w:ind w:firstLine="709"/>
      </w:pPr>
      <w:r>
        <w:t>— Да. В письменном столе лежали деньги на свадебные расходы. Николай их взял.</w:t>
      </w:r>
    </w:p>
    <w:p>
      <w:pPr>
        <w:spacing w:line="276" w:lineRule="auto" w:after="0"/>
        <w:ind w:firstLine="709"/>
      </w:pPr>
      <w:r>
        <w:t>— Украл.</w:t>
      </w:r>
    </w:p>
    <w:p>
      <w:pPr>
        <w:spacing w:line="276" w:lineRule="auto" w:after="0"/>
        <w:ind w:firstLine="709"/>
      </w:pPr>
      <w:r>
        <w:t>— Украл.</w:t>
      </w:r>
    </w:p>
    <w:p>
      <w:pPr>
        <w:spacing w:line="276" w:lineRule="auto" w:after="0"/>
        <w:ind w:firstLine="709"/>
      </w:pPr>
      <w:r>
        <w:t>Митя удовлетворённо откинулся назад.</w:t>
      </w:r>
    </w:p>
    <w:p>
      <w:pPr>
        <w:spacing w:line="276" w:lineRule="auto" w:after="0"/>
        <w:ind w:firstLine="709"/>
      </w:pPr>
      <w:r>
        <w:t>— Всё.</w:t>
      </w:r>
    </w:p>
    <w:p>
      <w:pPr>
        <w:spacing w:line="276" w:lineRule="auto" w:after="0"/>
        <w:ind w:firstLine="709"/>
      </w:pPr>
      <w:r>
        <w:t>— Нет, не всё.</w:t>
      </w:r>
    </w:p>
    <w:p>
      <w:pPr>
        <w:spacing w:line="276" w:lineRule="auto" w:after="0"/>
        <w:ind w:firstLine="709"/>
      </w:pPr>
      <w:r>
        <w:t>— Почему?</w:t>
      </w:r>
    </w:p>
    <w:p>
      <w:pPr>
        <w:spacing w:line="276" w:lineRule="auto" w:after="0"/>
        <w:ind w:firstLine="709"/>
      </w:pPr>
      <w:r>
        <w:t>— Потому что он потом их вернул.</w:t>
      </w:r>
    </w:p>
    <w:p>
      <w:pPr>
        <w:spacing w:line="276" w:lineRule="auto" w:after="0"/>
        <w:ind w:firstLine="709"/>
      </w:pPr>
      <w:r>
        <w:t>— Когда?</w:t>
      </w:r>
    </w:p>
    <w:p>
      <w:pPr>
        <w:spacing w:line="276" w:lineRule="auto" w:after="0"/>
        <w:ind w:firstLine="709"/>
      </w:pPr>
      <w:r>
        <w:t>— Через год.</w:t>
      </w:r>
    </w:p>
    <w:p>
      <w:pPr>
        <w:spacing w:line="276" w:lineRule="auto" w:after="0"/>
        <w:ind w:firstLine="709"/>
      </w:pPr>
      <w:r>
        <w:t>Митя снова выпрямился.</w:t>
      </w:r>
    </w:p>
    <w:p>
      <w:pPr>
        <w:spacing w:line="276" w:lineRule="auto" w:after="0"/>
        <w:ind w:firstLine="709"/>
      </w:pPr>
      <w:r>
        <w:t>— Год?!</w:t>
      </w:r>
    </w:p>
    <w:p>
      <w:pPr>
        <w:spacing w:line="276" w:lineRule="auto" w:after="0"/>
        <w:ind w:firstLine="709"/>
      </w:pPr>
      <w:r>
        <w:t>— С процентами.</w:t>
      </w:r>
    </w:p>
    <w:p>
      <w:pPr>
        <w:spacing w:line="276" w:lineRule="auto" w:after="0"/>
        <w:ind w:firstLine="709"/>
      </w:pPr>
      <w:r>
        <w:t>Он задумался. Соня заметила.</w:t>
      </w:r>
    </w:p>
    <w:p>
      <w:pPr>
        <w:spacing w:line="276" w:lineRule="auto" w:after="0"/>
        <w:ind w:firstLine="709"/>
      </w:pPr>
      <w:r>
        <w:t>— Нет.</w:t>
      </w:r>
    </w:p>
    <w:p>
      <w:pPr>
        <w:spacing w:line="276" w:lineRule="auto" w:after="0"/>
        <w:ind w:firstLine="709"/>
      </w:pPr>
      <w:r>
        <w:t>— Что?</w:t>
      </w:r>
    </w:p>
    <w:p>
      <w:pPr>
        <w:spacing w:line="276" w:lineRule="auto" w:after="0"/>
        <w:ind w:firstLine="709"/>
      </w:pPr>
      <w:r>
        <w:t>— Я вижу, как он у тебя опять перестаёт быть вором.</w:t>
      </w:r>
    </w:p>
    <w:p>
      <w:pPr>
        <w:spacing w:line="276" w:lineRule="auto" w:after="0"/>
        <w:ind w:firstLine="709"/>
      </w:pPr>
      <w:r>
        <w:t>— Он вернул.</w:t>
      </w:r>
    </w:p>
    <w:p>
      <w:pPr>
        <w:spacing w:line="276" w:lineRule="auto" w:after="0"/>
        <w:ind w:firstLine="709"/>
      </w:pPr>
      <w:r>
        <w:t>— Через год!</w:t>
      </w:r>
    </w:p>
    <w:p>
      <w:pPr>
        <w:spacing w:line="276" w:lineRule="auto" w:after="0"/>
        <w:ind w:firstLine="709"/>
      </w:pPr>
      <w:r>
        <w:t>— С процентами.</w:t>
      </w:r>
    </w:p>
    <w:p>
      <w:pPr>
        <w:spacing w:line="276" w:lineRule="auto" w:after="0"/>
        <w:ind w:firstLine="709"/>
      </w:pPr>
      <w:r>
        <w:t>Виктор Михайлович кивнул.</w:t>
      </w:r>
    </w:p>
    <w:p>
      <w:pPr>
        <w:spacing w:line="276" w:lineRule="auto" w:after="0"/>
        <w:ind w:firstLine="709"/>
      </w:pPr>
      <w:r>
        <w:t>— Финансово ответственный человек.</w:t>
      </w:r>
    </w:p>
    <w:p>
      <w:pPr>
        <w:spacing w:line="276" w:lineRule="auto" w:after="0"/>
        <w:ind w:firstLine="709"/>
      </w:pPr>
      <w:r>
        <w:t>Вера засмеялась.</w:t>
      </w:r>
    </w:p>
    <w:p>
      <w:pPr>
        <w:spacing w:line="276" w:lineRule="auto" w:after="0"/>
        <w:ind w:firstLine="709"/>
      </w:pPr>
      <w:r>
        <w:t>— Семья помнит долго.</w:t>
      </w:r>
    </w:p>
    <w:p>
      <w:pPr>
        <w:spacing w:line="276" w:lineRule="auto" w:after="0"/>
        <w:ind w:firstLine="709"/>
      </w:pPr>
      <w:r>
        <w:t>— Особенно долги, — сказал Арсений.</w:t>
      </w:r>
    </w:p>
    <w:p>
      <w:pPr>
        <w:spacing w:line="276" w:lineRule="auto" w:after="0"/>
        <w:ind w:firstLine="709"/>
      </w:pPr>
      <w:r>
        <w:t>Женщина с гитарой спросила:</w:t>
      </w:r>
    </w:p>
    <w:p>
      <w:pPr>
        <w:spacing w:line="276" w:lineRule="auto" w:after="0"/>
        <w:ind w:firstLine="709"/>
      </w:pPr>
      <w:r>
        <w:t>— А сапфиры?</w:t>
      </w:r>
    </w:p>
    <w:p>
      <w:pPr>
        <w:spacing w:line="276" w:lineRule="auto" w:after="0"/>
        <w:ind w:firstLine="709"/>
      </w:pPr>
      <w:r>
        <w:t>— А сапфиры вообще приплели за компанию.</w:t>
      </w:r>
    </w:p>
    <w:p>
      <w:pPr>
        <w:spacing w:line="276" w:lineRule="auto" w:after="0"/>
        <w:ind w:firstLine="709"/>
      </w:pPr>
      <w:r>
        <w:t>— Как это?</w:t>
      </w:r>
    </w:p>
    <w:p>
      <w:pPr>
        <w:spacing w:line="276" w:lineRule="auto" w:after="0"/>
        <w:ind w:firstLine="709"/>
      </w:pPr>
      <w:r>
        <w:t>— Через три месяца после свадьбы, которой не случилось, мать Сергея фотографируется в том самом ожерелье.</w:t>
      </w:r>
    </w:p>
    <w:p>
      <w:pPr>
        <w:spacing w:line="276" w:lineRule="auto" w:after="0"/>
        <w:ind w:firstLine="709"/>
      </w:pPr>
      <w:r>
        <w:t>— Прекрасно, — сказала Людмила. — Украшения не украл.</w:t>
      </w:r>
    </w:p>
    <w:p>
      <w:pPr>
        <w:spacing w:line="276" w:lineRule="auto" w:after="0"/>
        <w:ind w:firstLine="709"/>
      </w:pPr>
      <w:r>
        <w:t>— Нет.</w:t>
      </w:r>
    </w:p>
    <w:p>
      <w:pPr>
        <w:spacing w:line="276" w:lineRule="auto" w:after="0"/>
        <w:ind w:firstLine="709"/>
      </w:pPr>
      <w:r>
        <w:t>— Тогда откуда они взялись в истории?</w:t>
      </w:r>
    </w:p>
    <w:p>
      <w:pPr>
        <w:spacing w:line="276" w:lineRule="auto" w:after="0"/>
        <w:ind w:firstLine="709"/>
      </w:pPr>
      <w:r>
        <w:t>Соня кивнула.</w:t>
      </w:r>
    </w:p>
    <w:p>
      <w:pPr>
        <w:spacing w:line="276" w:lineRule="auto" w:after="0"/>
        <w:ind w:firstLine="709"/>
      </w:pPr>
      <w:r>
        <w:t>— Потому что с ними лучше.</w:t>
      </w:r>
    </w:p>
    <w:p>
      <w:pPr>
        <w:spacing w:line="276" w:lineRule="auto" w:after="0"/>
        <w:ind w:firstLine="709"/>
      </w:pPr>
      <w:r>
        <w:t>— Конечно. «Взял деньги и помог невесте уехать» — мутно. А «похитил невесту и фамильные драгоценности» — всё понятно.</w:t>
      </w:r>
    </w:p>
    <w:p>
      <w:pPr>
        <w:spacing w:line="276" w:lineRule="auto" w:after="0"/>
        <w:ind w:firstLine="709"/>
      </w:pPr>
      <w:r>
        <w:t>— Готовый злодей, — сказала Вера.</w:t>
      </w:r>
    </w:p>
    <w:p>
      <w:pPr>
        <w:spacing w:line="276" w:lineRule="auto" w:after="0"/>
        <w:ind w:firstLine="709"/>
      </w:pPr>
      <w:r>
        <w:t>— Именно.</w:t>
      </w:r>
    </w:p>
    <w:p>
      <w:pPr>
        <w:spacing w:line="276" w:lineRule="auto" w:after="0"/>
        <w:ind w:firstLine="709"/>
      </w:pPr>
      <w:r>
        <w:t>— И что было, когда они доехали до Москвы? — спросила Светлана.</w:t>
      </w:r>
    </w:p>
    <w:p>
      <w:pPr>
        <w:spacing w:line="276" w:lineRule="auto" w:after="0"/>
        <w:ind w:firstLine="709"/>
      </w:pPr>
      <w:r>
        <w:t>— На следующий день бабушка Надежды отправила телеграмму её матери. Надежда у неё, здорова.</w:t>
      </w:r>
    </w:p>
    <w:p>
      <w:pPr>
        <w:spacing w:line="276" w:lineRule="auto" w:after="0"/>
        <w:ind w:firstLine="709"/>
      </w:pPr>
      <w:r>
        <w:t>— И всё?</w:t>
      </w:r>
    </w:p>
    <w:p>
      <w:pPr>
        <w:spacing w:line="276" w:lineRule="auto" w:after="0"/>
        <w:ind w:firstLine="709"/>
      </w:pPr>
      <w:r>
        <w:t>— Нет. Дальше впервые видно, что никакой одной «семьи» в этой истории вообще нет.</w:t>
      </w:r>
    </w:p>
    <w:p>
      <w:pPr>
        <w:spacing w:line="276" w:lineRule="auto" w:after="0"/>
        <w:ind w:firstLine="709"/>
      </w:pPr>
      <w:r>
        <w:t>Виктор Михайлович поднял брови.</w:t>
      </w:r>
    </w:p>
    <w:p>
      <w:pPr>
        <w:spacing w:line="276" w:lineRule="auto" w:after="0"/>
        <w:ind w:firstLine="709"/>
      </w:pPr>
      <w:r>
        <w:t>— В смысле?</w:t>
      </w:r>
    </w:p>
    <w:p>
      <w:pPr>
        <w:spacing w:line="276" w:lineRule="auto" w:after="0"/>
        <w:ind w:firstLine="709"/>
      </w:pPr>
      <w:r>
        <w:t>— Отец Надежды требует вернуть дочь. Для него она не просто сорвала свадьбу. Она нарушила слово, поставила в унизительное положение Сергея и обе семьи.</w:t>
      </w:r>
    </w:p>
    <w:p>
      <w:pPr>
        <w:spacing w:line="276" w:lineRule="auto" w:after="0"/>
        <w:ind w:firstLine="709"/>
      </w:pPr>
      <w:r>
        <w:t>— Она совершеннолетняя, — сказала Соня.</w:t>
      </w:r>
    </w:p>
    <w:p>
      <w:pPr>
        <w:spacing w:line="276" w:lineRule="auto" w:after="0"/>
        <w:ind w:firstLine="709"/>
      </w:pPr>
      <w:r>
        <w:t>— Да.</w:t>
      </w:r>
    </w:p>
    <w:p>
      <w:pPr>
        <w:spacing w:line="276" w:lineRule="auto" w:after="0"/>
        <w:ind w:firstLine="709"/>
      </w:pPr>
      <w:r>
        <w:t>— Значит, вернуть её он не может.</w:t>
      </w:r>
    </w:p>
    <w:p>
      <w:pPr>
        <w:spacing w:line="276" w:lineRule="auto" w:after="0"/>
        <w:ind w:firstLine="709"/>
      </w:pPr>
      <w:r>
        <w:t>— Насильно обвенчать — нет. Но между «не может» и «семья ничего не может сделать» в девятнадцатом веке довольно большое расстояние.</w:t>
      </w:r>
    </w:p>
    <w:p>
      <w:pPr>
        <w:spacing w:line="276" w:lineRule="auto" w:after="0"/>
        <w:ind w:firstLine="709"/>
      </w:pPr>
      <w:r>
        <w:t>Вера кивнула.</w:t>
      </w:r>
    </w:p>
    <w:p>
      <w:pPr>
        <w:spacing w:line="276" w:lineRule="auto" w:after="0"/>
        <w:ind w:firstLine="709"/>
      </w:pPr>
      <w:r>
        <w:t>— Деньги, дом, отношения, приданое.</w:t>
      </w:r>
    </w:p>
    <w:p>
      <w:pPr>
        <w:spacing w:line="276" w:lineRule="auto" w:after="0"/>
        <w:ind w:firstLine="709"/>
      </w:pPr>
      <w:r>
        <w:t>— Именно. Он мог сделать её жизнь очень неудобной, не нарушая никакого закона.</w:t>
      </w:r>
    </w:p>
    <w:p>
      <w:pPr>
        <w:spacing w:line="276" w:lineRule="auto" w:after="0"/>
        <w:ind w:firstLine="709"/>
      </w:pPr>
      <w:r>
        <w:t>— А мать?</w:t>
      </w:r>
    </w:p>
    <w:p>
      <w:pPr>
        <w:spacing w:line="276" w:lineRule="auto" w:after="0"/>
        <w:ind w:firstLine="709"/>
      </w:pPr>
      <w:r>
        <w:t>— Мать сначала просит уговорить Надежду вернуться. Через несколько дней уже пишет совсем иначе: пусть пока остаётся у бабушки, только бы с ней всё было хорошо.</w:t>
      </w:r>
    </w:p>
    <w:p>
      <w:pPr>
        <w:spacing w:line="276" w:lineRule="auto" w:after="0"/>
        <w:ind w:firstLine="709"/>
      </w:pPr>
      <w:r>
        <w:t>Светлана тихо сказала:</w:t>
      </w:r>
    </w:p>
    <w:p>
      <w:pPr>
        <w:spacing w:line="276" w:lineRule="auto" w:after="0"/>
        <w:ind w:firstLine="709"/>
      </w:pPr>
      <w:r>
        <w:t>— То есть всё-таки услышала.</w:t>
      </w:r>
    </w:p>
    <w:p>
      <w:pPr>
        <w:spacing w:line="276" w:lineRule="auto" w:after="0"/>
        <w:ind w:firstLine="709"/>
      </w:pPr>
      <w:r>
        <w:t>— Похоже.</w:t>
      </w:r>
    </w:p>
    <w:p>
      <w:pPr>
        <w:spacing w:line="276" w:lineRule="auto" w:after="0"/>
        <w:ind w:firstLine="709"/>
      </w:pPr>
      <w:r>
        <w:t>— А бабушка?</w:t>
      </w:r>
    </w:p>
    <w:p>
      <w:pPr>
        <w:spacing w:line="276" w:lineRule="auto" w:after="0"/>
        <w:ind w:firstLine="709"/>
      </w:pPr>
      <w:r>
        <w:t>— Бабушка Надежду не отправила обратно.</w:t>
      </w:r>
    </w:p>
    <w:p>
      <w:pPr>
        <w:spacing w:line="276" w:lineRule="auto" w:after="0"/>
        <w:ind w:firstLine="709"/>
      </w:pPr>
      <w:r>
        <w:t>— Вот бабушка мне нравится, — сказала Соня.</w:t>
      </w:r>
    </w:p>
    <w:p>
      <w:pPr>
        <w:spacing w:line="276" w:lineRule="auto" w:after="0"/>
        <w:ind w:firstLine="709"/>
      </w:pPr>
      <w:r>
        <w:t>— Ты её даже не знаешь.</w:t>
      </w:r>
    </w:p>
    <w:p>
      <w:pPr>
        <w:spacing w:line="276" w:lineRule="auto" w:after="0"/>
        <w:ind w:firstLine="709"/>
      </w:pPr>
      <w:r>
        <w:t>— Уже нравится.</w:t>
      </w:r>
    </w:p>
    <w:p>
      <w:pPr>
        <w:spacing w:line="276" w:lineRule="auto" w:after="0"/>
        <w:ind w:firstLine="709"/>
      </w:pPr>
      <w:r>
        <w:t>— А Ланские? — спросил Глеб.</w:t>
      </w:r>
    </w:p>
    <w:p>
      <w:pPr>
        <w:spacing w:line="276" w:lineRule="auto" w:after="0"/>
        <w:ind w:firstLine="709"/>
      </w:pPr>
      <w:r>
        <w:t>— Там тоже весело. Отец братьев в ярости. Для него Николай сделал сразу всё, что можно было сделать неправильно: вмешался в брак старшего брата, увёз невесту, украл деньги, выставил семью на посмешище.</w:t>
      </w:r>
    </w:p>
    <w:p>
      <w:pPr>
        <w:spacing w:line="276" w:lineRule="auto" w:after="0"/>
        <w:ind w:firstLine="709"/>
      </w:pPr>
      <w:r>
        <w:t>— Логично, — сказал Виктор Михайлович.</w:t>
      </w:r>
    </w:p>
    <w:p>
      <w:pPr>
        <w:spacing w:line="276" w:lineRule="auto" w:after="0"/>
        <w:ind w:firstLine="709"/>
      </w:pPr>
      <w:r>
        <w:t>— Вполне.</w:t>
      </w:r>
    </w:p>
    <w:p>
      <w:pPr>
        <w:spacing w:line="276" w:lineRule="auto" w:after="0"/>
        <w:ind w:firstLine="709"/>
      </w:pPr>
      <w:r>
        <w:t>Соня посмотрела на него.</w:t>
      </w:r>
    </w:p>
    <w:p>
      <w:pPr>
        <w:spacing w:line="276" w:lineRule="auto" w:after="0"/>
        <w:ind w:firstLine="709"/>
      </w:pPr>
      <w:r>
        <w:t>— Вы опять?</w:t>
      </w:r>
    </w:p>
    <w:p>
      <w:pPr>
        <w:spacing w:line="276" w:lineRule="auto" w:after="0"/>
        <w:ind w:firstLine="709"/>
      </w:pPr>
      <w:r>
        <w:t>— Что «опять»? Я не сказал, что Николая надо расстрелять. Я сказал, что понимаю отца.</w:t>
      </w:r>
    </w:p>
    <w:p>
      <w:pPr>
        <w:spacing w:line="276" w:lineRule="auto" w:after="0"/>
        <w:ind w:firstLine="709"/>
      </w:pPr>
      <w:r>
        <w:t>— Уже прогресс, — сказала Людмила.</w:t>
      </w:r>
    </w:p>
    <w:p>
      <w:pPr>
        <w:spacing w:line="276" w:lineRule="auto" w:after="0"/>
        <w:ind w:firstLine="709"/>
      </w:pPr>
      <w:r>
        <w:t>— Мать братьев пытается хотя бы прекратить скандал. А Сергей…</w:t>
      </w:r>
    </w:p>
    <w:p>
      <w:pPr>
        <w:spacing w:line="276" w:lineRule="auto" w:after="0"/>
        <w:ind w:firstLine="709"/>
      </w:pPr>
      <w:r>
        <w:t>Арсений замолчал.</w:t>
      </w:r>
    </w:p>
    <w:p>
      <w:pPr>
        <w:spacing w:line="276" w:lineRule="auto" w:after="0"/>
        <w:ind w:firstLine="709"/>
      </w:pPr>
      <w:r>
        <w:t>— Что Сергей? — спросила Вера.</w:t>
      </w:r>
    </w:p>
    <w:p>
      <w:pPr>
        <w:spacing w:line="276" w:lineRule="auto" w:after="0"/>
        <w:ind w:firstLine="709"/>
      </w:pPr>
      <w:r>
        <w:t>— Сергей всё портит.</w:t>
      </w:r>
    </w:p>
    <w:p>
      <w:pPr>
        <w:spacing w:line="276" w:lineRule="auto" w:after="0"/>
        <w:ind w:firstLine="709"/>
      </w:pPr>
      <w:r>
        <w:t>— Опять?</w:t>
      </w:r>
    </w:p>
    <w:p>
      <w:pPr>
        <w:spacing w:line="276" w:lineRule="auto" w:after="0"/>
        <w:ind w:firstLine="709"/>
      </w:pPr>
      <w:r>
        <w:t>— Его отец собирается ехать за Надеждой. Возможно, подключать власти. Сергей пишет ему: «Она уехала по собственной воле. Возвращать её силой я не желаю».</w:t>
      </w:r>
    </w:p>
    <w:p>
      <w:pPr>
        <w:spacing w:line="276" w:lineRule="auto" w:after="0"/>
        <w:ind w:firstLine="709"/>
      </w:pPr>
      <w:r>
        <w:t>Соня первой подняла голову.</w:t>
      </w:r>
    </w:p>
    <w:p>
      <w:pPr>
        <w:spacing w:line="276" w:lineRule="auto" w:after="0"/>
        <w:ind w:firstLine="709"/>
      </w:pPr>
      <w:r>
        <w:t>— То есть он её отпустил?</w:t>
      </w:r>
    </w:p>
    <w:p>
      <w:pPr>
        <w:spacing w:line="276" w:lineRule="auto" w:after="0"/>
        <w:ind w:firstLine="709"/>
      </w:pPr>
      <w:r>
        <w:t>— Не знаю, можно ли назвать это «отпустил». Но возвращать против воли отказался.</w:t>
      </w:r>
    </w:p>
    <w:p>
      <w:pPr>
        <w:spacing w:line="276" w:lineRule="auto" w:after="0"/>
        <w:ind w:firstLine="709"/>
      </w:pPr>
      <w:r>
        <w:t>— Тогда зачем она вообще сбегала?</w:t>
      </w:r>
    </w:p>
    <w:p>
      <w:pPr>
        <w:spacing w:line="276" w:lineRule="auto" w:after="0"/>
        <w:ind w:firstLine="709"/>
      </w:pPr>
      <w:r>
        <w:t>Арсений посмотрел на неё.</w:t>
      </w:r>
    </w:p>
    <w:p>
      <w:pPr>
        <w:spacing w:line="276" w:lineRule="auto" w:after="0"/>
        <w:ind w:firstLine="709"/>
      </w:pPr>
      <w:r>
        <w:t>— Вот это отец тоже очень хочет узнать.</w:t>
      </w:r>
    </w:p>
    <w:p>
      <w:pPr>
        <w:spacing w:line="276" w:lineRule="auto" w:after="0"/>
        <w:ind w:firstLine="709"/>
      </w:pPr>
      <w:r>
        <w:t>— Может, Сергей согласился отменить свадьбу, а она ему не поверила?</w:t>
      </w:r>
    </w:p>
    <w:p>
      <w:pPr>
        <w:spacing w:line="276" w:lineRule="auto" w:after="0"/>
        <w:ind w:firstLine="709"/>
      </w:pPr>
      <w:r>
        <w:t>— Может.</w:t>
      </w:r>
    </w:p>
    <w:p>
      <w:pPr>
        <w:spacing w:line="276" w:lineRule="auto" w:after="0"/>
        <w:ind w:firstLine="709"/>
      </w:pPr>
      <w:r>
        <w:t>— Может, сказал: поговорим утром?</w:t>
      </w:r>
    </w:p>
    <w:p>
      <w:pPr>
        <w:spacing w:line="276" w:lineRule="auto" w:after="0"/>
        <w:ind w:firstLine="709"/>
      </w:pPr>
      <w:r>
        <w:t>— Может.</w:t>
      </w:r>
    </w:p>
    <w:p>
      <w:pPr>
        <w:spacing w:line="276" w:lineRule="auto" w:after="0"/>
        <w:ind w:firstLine="709"/>
      </w:pPr>
      <w:r>
        <w:t>— Может, она вообще ушла раньше, чем он что-то успел сделать?</w:t>
      </w:r>
    </w:p>
    <w:p>
      <w:pPr>
        <w:spacing w:line="276" w:lineRule="auto" w:after="0"/>
        <w:ind w:firstLine="709"/>
      </w:pPr>
      <w:r>
        <w:t>— Может.</w:t>
      </w:r>
    </w:p>
    <w:p>
      <w:pPr>
        <w:spacing w:line="276" w:lineRule="auto" w:after="0"/>
        <w:ind w:firstLine="709"/>
      </w:pPr>
      <w:r>
        <w:t>Соня поморщилась.</w:t>
      </w:r>
    </w:p>
    <w:p>
      <w:pPr>
        <w:spacing w:line="276" w:lineRule="auto" w:after="0"/>
        <w:ind w:firstLine="709"/>
      </w:pPr>
      <w:r>
        <w:t>— Ненавижу историю.</w:t>
      </w:r>
    </w:p>
    <w:p>
      <w:pPr>
        <w:spacing w:line="276" w:lineRule="auto" w:after="0"/>
        <w:ind w:firstLine="709"/>
      </w:pPr>
      <w:r>
        <w:t>— Ты быстро учишься.</w:t>
      </w:r>
    </w:p>
    <w:p>
      <w:pPr>
        <w:spacing w:line="276" w:lineRule="auto" w:after="0"/>
        <w:ind w:firstLine="709"/>
      </w:pPr>
      <w:r>
        <w:t>Вера задумчиво сказала:</w:t>
      </w:r>
    </w:p>
    <w:p>
      <w:pPr>
        <w:spacing w:line="276" w:lineRule="auto" w:after="0"/>
        <w:ind w:firstLine="709"/>
      </w:pPr>
      <w:r>
        <w:t>— А может, в этом как раз всё и есть. Сергей мог считать, что свадьбу ещё можно как-то остановить внутри семьи. А Надежда уже не верила.</w:t>
      </w:r>
    </w:p>
    <w:p>
      <w:pPr>
        <w:spacing w:line="276" w:lineRule="auto" w:after="0"/>
        <w:ind w:firstLine="709"/>
      </w:pPr>
      <w:r>
        <w:t>Арсений посмотрел на неё.</w:t>
      </w:r>
    </w:p>
    <w:p>
      <w:pPr>
        <w:spacing w:line="276" w:lineRule="auto" w:after="0"/>
        <w:ind w:firstLine="709"/>
      </w:pPr>
      <w:r>
        <w:t>— Возможно.</w:t>
      </w:r>
    </w:p>
    <w:p>
      <w:pPr>
        <w:spacing w:line="276" w:lineRule="auto" w:after="0"/>
        <w:ind w:firstLine="709"/>
      </w:pPr>
      <w:r>
        <w:t>— Нормально, — сказал Глеб. — Опять никто не злодей.</w:t>
      </w:r>
    </w:p>
    <w:p>
      <w:pPr>
        <w:spacing w:line="276" w:lineRule="auto" w:after="0"/>
        <w:ind w:firstLine="709"/>
      </w:pPr>
      <w:r>
        <w:t>— Подождите, — сказал Арсений. — Николай возвращается через четыре дня.</w:t>
      </w:r>
    </w:p>
    <w:p>
      <w:pPr>
        <w:spacing w:line="276" w:lineRule="auto" w:after="0"/>
        <w:ind w:firstLine="709"/>
      </w:pPr>
      <w:r>
        <w:t>Митя опять ожил.</w:t>
      </w:r>
    </w:p>
    <w:p>
      <w:pPr>
        <w:spacing w:line="276" w:lineRule="auto" w:after="0"/>
        <w:ind w:firstLine="709"/>
      </w:pPr>
      <w:r>
        <w:t>— Зачем?!</w:t>
      </w:r>
    </w:p>
    <w:p>
      <w:pPr>
        <w:spacing w:line="276" w:lineRule="auto" w:after="0"/>
        <w:ind w:firstLine="709"/>
      </w:pPr>
      <w:r>
        <w:t>— Надежда у бабушки. Он понимает, что дальше прятаться бессмысленно. И, судя по всему, считает, что должен объясниться с братом.</w:t>
      </w:r>
    </w:p>
    <w:p>
      <w:pPr>
        <w:spacing w:line="276" w:lineRule="auto" w:after="0"/>
        <w:ind w:firstLine="709"/>
      </w:pPr>
      <w:r>
        <w:t>— Хорошая идея.</w:t>
      </w:r>
    </w:p>
    <w:p>
      <w:pPr>
        <w:spacing w:line="276" w:lineRule="auto" w:after="0"/>
        <w:ind w:firstLine="709"/>
      </w:pPr>
      <w:r>
        <w:t>— Ужасная.</w:t>
      </w:r>
    </w:p>
    <w:p>
      <w:pPr>
        <w:spacing w:line="276" w:lineRule="auto" w:after="0"/>
        <w:ind w:firstLine="709"/>
      </w:pPr>
      <w:r>
        <w:t>— Подрались?</w:t>
      </w:r>
    </w:p>
    <w:p>
      <w:pPr>
        <w:spacing w:line="276" w:lineRule="auto" w:after="0"/>
        <w:ind w:firstLine="709"/>
      </w:pPr>
      <w:r>
        <w:t>— Конечно.</w:t>
      </w:r>
    </w:p>
    <w:p>
      <w:pPr>
        <w:spacing w:line="276" w:lineRule="auto" w:after="0"/>
        <w:ind w:firstLine="709"/>
      </w:pPr>
      <w:r>
        <w:t>— Наконец-то.</w:t>
      </w:r>
    </w:p>
    <w:p>
      <w:pPr>
        <w:spacing w:line="276" w:lineRule="auto" w:after="0"/>
        <w:ind w:firstLine="709"/>
      </w:pPr>
      <w:r>
        <w:t>Взрослые засмеялись.</w:t>
      </w:r>
    </w:p>
    <w:p>
      <w:pPr>
        <w:spacing w:line="276" w:lineRule="auto" w:after="0"/>
        <w:ind w:firstLine="709"/>
      </w:pPr>
      <w:r>
        <w:t>— Сергей вызывает его на дуэль.</w:t>
      </w:r>
    </w:p>
    <w:p>
      <w:pPr>
        <w:spacing w:line="276" w:lineRule="auto" w:after="0"/>
        <w:ind w:firstLine="709"/>
      </w:pPr>
      <w:r>
        <w:t>— Вот! — Митя торжествующе посмотрел на Соню.</w:t>
      </w:r>
    </w:p>
    <w:p>
      <w:pPr>
        <w:spacing w:line="276" w:lineRule="auto" w:after="0"/>
        <w:ind w:firstLine="709"/>
      </w:pPr>
      <w:r>
        <w:t>— Что «вот»?</w:t>
      </w:r>
    </w:p>
    <w:p>
      <w:pPr>
        <w:spacing w:line="276" w:lineRule="auto" w:after="0"/>
        <w:ind w:firstLine="709"/>
      </w:pPr>
      <w:r>
        <w:t>— Дуэль.</w:t>
      </w:r>
    </w:p>
    <w:p>
      <w:pPr>
        <w:spacing w:line="276" w:lineRule="auto" w:after="0"/>
        <w:ind w:firstLine="709"/>
      </w:pPr>
      <w:r>
        <w:t>Глеб нахмурился.</w:t>
      </w:r>
    </w:p>
    <w:p>
      <w:pPr>
        <w:spacing w:line="276" w:lineRule="auto" w:after="0"/>
        <w:ind w:firstLine="709"/>
      </w:pPr>
      <w:r>
        <w:t>— Если Сергей не хотел возвращать Надежду, за что стреляться?</w:t>
      </w:r>
    </w:p>
    <w:p>
      <w:pPr>
        <w:spacing w:line="276" w:lineRule="auto" w:after="0"/>
        <w:ind w:firstLine="709"/>
      </w:pPr>
      <w:r>
        <w:t>— Вот это хороший вопрос. За деньги. За то, что Николай действовал у него за спиной. За публичное унижение. За то, что на глазах у всех Николай увёз его невесту. За саму Надежду. Мы не знаем.</w:t>
      </w:r>
    </w:p>
    <w:p>
      <w:pPr>
        <w:spacing w:line="276" w:lineRule="auto" w:after="0"/>
        <w:ind w:firstLine="709"/>
      </w:pPr>
      <w:r>
        <w:t>— И Николай согласился?</w:t>
      </w:r>
    </w:p>
    <w:p>
      <w:pPr>
        <w:spacing w:line="276" w:lineRule="auto" w:after="0"/>
        <w:ind w:firstLine="709"/>
      </w:pPr>
      <w:r>
        <w:t>— Нет.</w:t>
      </w:r>
    </w:p>
    <w:p>
      <w:pPr>
        <w:spacing w:line="276" w:lineRule="auto" w:after="0"/>
        <w:ind w:firstLine="709"/>
      </w:pPr>
      <w:r>
        <w:t>— Испугался, — сказал Виктор Михайлович.</w:t>
      </w:r>
    </w:p>
    <w:p>
      <w:pPr>
        <w:spacing w:line="276" w:lineRule="auto" w:after="0"/>
        <w:ind w:firstLine="709"/>
      </w:pPr>
      <w:r>
        <w:t>— Благородный, — сказала Людмила.</w:t>
      </w:r>
    </w:p>
    <w:p>
      <w:pPr>
        <w:spacing w:line="276" w:lineRule="auto" w:after="0"/>
        <w:ind w:firstLine="709"/>
      </w:pPr>
      <w:r>
        <w:t>Соня посмотрела на обоих.</w:t>
      </w:r>
    </w:p>
    <w:p>
      <w:pPr>
        <w:spacing w:line="276" w:lineRule="auto" w:after="0"/>
        <w:ind w:firstLine="709"/>
      </w:pPr>
      <w:r>
        <w:t>— Отлично. Стреляется с братом — псих. Не стреляется — трус.</w:t>
      </w:r>
    </w:p>
    <w:p>
      <w:pPr>
        <w:spacing w:line="276" w:lineRule="auto" w:after="0"/>
        <w:ind w:firstLine="709"/>
      </w:pPr>
      <w:r>
        <w:t>— Николай что сказал? — спросила Вера.</w:t>
      </w:r>
    </w:p>
    <w:p>
      <w:pPr>
        <w:spacing w:line="276" w:lineRule="auto" w:after="0"/>
        <w:ind w:firstLine="709"/>
      </w:pPr>
      <w:r>
        <w:t>— Что с братом стреляться не будет.</w:t>
      </w:r>
    </w:p>
    <w:p>
      <w:pPr>
        <w:spacing w:line="276" w:lineRule="auto" w:after="0"/>
        <w:ind w:firstLine="709"/>
      </w:pPr>
      <w:r>
        <w:t>— И всё?</w:t>
      </w:r>
    </w:p>
    <w:p>
      <w:pPr>
        <w:spacing w:line="276" w:lineRule="auto" w:after="0"/>
        <w:ind w:firstLine="709"/>
      </w:pPr>
      <w:r>
        <w:t>— В семейной версии — отказался защищать честь.</w:t>
      </w:r>
    </w:p>
    <w:p>
      <w:pPr>
        <w:spacing w:line="276" w:lineRule="auto" w:after="0"/>
        <w:ind w:firstLine="709"/>
      </w:pPr>
      <w:r>
        <w:t>Виктор Михайлович усмехнулся.</w:t>
      </w:r>
    </w:p>
    <w:p>
      <w:pPr>
        <w:spacing w:line="276" w:lineRule="auto" w:after="0"/>
        <w:ind w:firstLine="709"/>
      </w:pPr>
      <w:r>
        <w:t>— Вот вам и традиционные ценности.</w:t>
      </w:r>
    </w:p>
    <w:p>
      <w:pPr>
        <w:spacing w:line="276" w:lineRule="auto" w:after="0"/>
        <w:ind w:firstLine="709"/>
      </w:pPr>
      <w:r>
        <w:t>Светлана засмеялась.</w:t>
      </w:r>
    </w:p>
    <w:p>
      <w:pPr>
        <w:spacing w:line="276" w:lineRule="auto" w:after="0"/>
        <w:ind w:firstLine="709"/>
      </w:pPr>
      <w:r>
        <w:t>— Только не начинайте. Их и так вокруг достаточно.</w:t>
      </w:r>
    </w:p>
    <w:p>
      <w:pPr>
        <w:spacing w:line="276" w:lineRule="auto" w:after="0"/>
        <w:ind w:firstLine="709"/>
      </w:pPr>
      <w:r>
        <w:t>Арсений продолжил:</w:t>
      </w:r>
    </w:p>
    <w:p>
      <w:pPr>
        <w:spacing w:line="276" w:lineRule="auto" w:after="0"/>
        <w:ind w:firstLine="709"/>
      </w:pPr>
      <w:r>
        <w:t>— Отец после этого запретил Николаю появляться в доме.</w:t>
      </w:r>
    </w:p>
    <w:p>
      <w:pPr>
        <w:spacing w:line="276" w:lineRule="auto" w:after="0"/>
        <w:ind w:firstLine="709"/>
      </w:pPr>
      <w:r>
        <w:t>— Навсегда? — спросил Митя.</w:t>
      </w:r>
    </w:p>
    <w:p>
      <w:pPr>
        <w:spacing w:line="276" w:lineRule="auto" w:after="0"/>
        <w:ind w:firstLine="709"/>
      </w:pPr>
      <w:r>
        <w:t>— По семейной легенде — да.</w:t>
      </w:r>
    </w:p>
    <w:p>
      <w:pPr>
        <w:spacing w:line="276" w:lineRule="auto" w:after="0"/>
        <w:ind w:firstLine="709"/>
      </w:pPr>
      <w:r>
        <w:t>Соня сразу почувствовала подвох:</w:t>
      </w:r>
    </w:p>
    <w:p>
      <w:pPr>
        <w:spacing w:line="276" w:lineRule="auto" w:after="0"/>
        <w:ind w:firstLine="709"/>
      </w:pPr>
      <w:r>
        <w:t>— А по документам?</w:t>
      </w:r>
    </w:p>
    <w:p>
      <w:pPr>
        <w:spacing w:line="276" w:lineRule="auto" w:after="0"/>
        <w:ind w:firstLine="709"/>
      </w:pPr>
      <w:r>
        <w:t>Арсений улыбнулся.</w:t>
      </w:r>
    </w:p>
    <w:p>
      <w:pPr>
        <w:spacing w:line="276" w:lineRule="auto" w:after="0"/>
        <w:ind w:firstLine="709"/>
      </w:pPr>
      <w:r>
        <w:t>— Вот, дед тобой будет доволен.</w:t>
      </w:r>
    </w:p>
    <w:p>
      <w:pPr>
        <w:spacing w:line="276" w:lineRule="auto" w:after="0"/>
        <w:ind w:firstLine="709"/>
      </w:pPr>
      <w:r>
        <w:t>— И?</w:t>
      </w:r>
    </w:p>
    <w:p>
      <w:pPr>
        <w:spacing w:line="276" w:lineRule="auto" w:after="0"/>
        <w:ind w:firstLine="709"/>
      </w:pPr>
      <w:r>
        <w:t>— Есть три письма Сергея. Без обращения, без подписи. Долго не понимали, кому они адресованы. В одном фраза: «Если опять приедешь ночью, оставь лошадь не у ворот. Отец может услышать».</w:t>
      </w:r>
    </w:p>
    <w:p>
      <w:pPr>
        <w:spacing w:line="276" w:lineRule="auto" w:after="0"/>
        <w:ind w:firstLine="709"/>
      </w:pPr>
      <w:r>
        <w:t>Митя засмеялся.</w:t>
      </w:r>
    </w:p>
    <w:p>
      <w:pPr>
        <w:spacing w:line="276" w:lineRule="auto" w:after="0"/>
        <w:ind w:firstLine="709"/>
      </w:pPr>
      <w:r>
        <w:t>— Они встречались тайком?</w:t>
      </w:r>
    </w:p>
    <w:p>
      <w:pPr>
        <w:spacing w:line="276" w:lineRule="auto" w:after="0"/>
        <w:ind w:firstLine="709"/>
      </w:pPr>
      <w:r>
        <w:t>— Похоже.</w:t>
      </w:r>
    </w:p>
    <w:p>
      <w:pPr>
        <w:spacing w:line="276" w:lineRule="auto" w:after="0"/>
        <w:ind w:firstLine="709"/>
      </w:pPr>
      <w:r>
        <w:t>— Взрослые?</w:t>
      </w:r>
    </w:p>
    <w:p>
      <w:pPr>
        <w:spacing w:line="276" w:lineRule="auto" w:after="0"/>
        <w:ind w:firstLine="709"/>
      </w:pPr>
      <w:r>
        <w:t>— Взрослые.</w:t>
      </w:r>
    </w:p>
    <w:p>
      <w:pPr>
        <w:spacing w:line="276" w:lineRule="auto" w:after="0"/>
        <w:ind w:firstLine="709"/>
      </w:pPr>
      <w:r>
        <w:t>— Чтобы папа не узнал?</w:t>
      </w:r>
    </w:p>
    <w:p>
      <w:pPr>
        <w:spacing w:line="276" w:lineRule="auto" w:after="0"/>
        <w:ind w:firstLine="709"/>
      </w:pPr>
      <w:r>
        <w:t>— Именно.</w:t>
      </w:r>
    </w:p>
    <w:p>
      <w:pPr>
        <w:spacing w:line="276" w:lineRule="auto" w:after="0"/>
        <w:ind w:firstLine="709"/>
      </w:pPr>
      <w:r>
        <w:t>— Сколько им было?</w:t>
      </w:r>
    </w:p>
    <w:p>
      <w:pPr>
        <w:spacing w:line="276" w:lineRule="auto" w:after="0"/>
        <w:ind w:firstLine="709"/>
      </w:pPr>
      <w:r>
        <w:t>— Под тридцать.</w:t>
      </w:r>
    </w:p>
    <w:p>
      <w:pPr>
        <w:spacing w:line="276" w:lineRule="auto" w:after="0"/>
        <w:ind w:firstLine="709"/>
      </w:pPr>
      <w:r>
        <w:t>Митя задумался.</w:t>
      </w:r>
    </w:p>
    <w:p>
      <w:pPr>
        <w:spacing w:line="276" w:lineRule="auto" w:after="0"/>
        <w:ind w:firstLine="709"/>
      </w:pPr>
      <w:r>
        <w:t>— Очень взрослые.</w:t>
      </w:r>
    </w:p>
    <w:p>
      <w:pPr>
        <w:spacing w:line="276" w:lineRule="auto" w:after="0"/>
        <w:ind w:firstLine="709"/>
      </w:pPr>
      <w:r>
        <w:t>— То есть они таки помирились, — сказала Светлана.</w:t>
      </w:r>
    </w:p>
    <w:p>
      <w:pPr>
        <w:spacing w:line="276" w:lineRule="auto" w:after="0"/>
        <w:ind w:firstLine="709"/>
      </w:pPr>
      <w:r>
        <w:t>— Круто, они же всё-таки братья! — обрадовался Глеб.</w:t>
      </w:r>
    </w:p>
    <w:p>
      <w:pPr>
        <w:spacing w:line="276" w:lineRule="auto" w:after="0"/>
        <w:ind w:firstLine="709"/>
      </w:pPr>
      <w:r>
        <w:t>Людмила спросила:</w:t>
      </w:r>
    </w:p>
    <w:p>
      <w:pPr>
        <w:spacing w:line="276" w:lineRule="auto" w:after="0"/>
        <w:ind w:firstLine="709"/>
      </w:pPr>
      <w:r>
        <w:t>— А Надежда?</w:t>
      </w:r>
    </w:p>
    <w:p>
      <w:pPr>
        <w:spacing w:line="276" w:lineRule="auto" w:after="0"/>
        <w:ind w:firstLine="709"/>
      </w:pPr>
      <w:r>
        <w:t>— Осталась у бабушки. Потом отношения с родителями постепенно восстановились. Через год она вышла замуж.</w:t>
      </w:r>
    </w:p>
    <w:p>
      <w:pPr>
        <w:spacing w:line="276" w:lineRule="auto" w:after="0"/>
        <w:ind w:firstLine="709"/>
      </w:pPr>
      <w:r>
        <w:t>Митя перебил:</w:t>
      </w:r>
    </w:p>
    <w:p>
      <w:pPr>
        <w:spacing w:line="276" w:lineRule="auto" w:after="0"/>
        <w:ind w:firstLine="709"/>
      </w:pPr>
      <w:r>
        <w:t>— За Николая?</w:t>
      </w:r>
    </w:p>
    <w:p>
      <w:pPr>
        <w:spacing w:line="276" w:lineRule="auto" w:after="0"/>
        <w:ind w:firstLine="709"/>
      </w:pPr>
      <w:r>
        <w:t>— Нет.</w:t>
      </w:r>
    </w:p>
    <w:p>
      <w:pPr>
        <w:spacing w:line="276" w:lineRule="auto" w:after="0"/>
        <w:ind w:firstLine="709"/>
      </w:pPr>
      <w:r>
        <w:t>Он уставился на Арсения.</w:t>
      </w:r>
    </w:p>
    <w:p>
      <w:pPr>
        <w:spacing w:line="276" w:lineRule="auto" w:after="0"/>
        <w:ind w:firstLine="709"/>
      </w:pPr>
      <w:r>
        <w:t>— Как нет?</w:t>
      </w:r>
    </w:p>
    <w:p>
      <w:pPr>
        <w:spacing w:line="276" w:lineRule="auto" w:after="0"/>
        <w:ind w:firstLine="709"/>
      </w:pPr>
      <w:r>
        <w:t>— За другого человека.</w:t>
      </w:r>
    </w:p>
    <w:p>
      <w:pPr>
        <w:spacing w:line="276" w:lineRule="auto" w:after="0"/>
        <w:ind w:firstLine="709"/>
      </w:pPr>
      <w:r>
        <w:t>— А Николай?</w:t>
      </w:r>
    </w:p>
    <w:p>
      <w:pPr>
        <w:spacing w:line="276" w:lineRule="auto" w:after="0"/>
        <w:ind w:firstLine="709"/>
      </w:pPr>
      <w:r>
        <w:t>— Тоже женился. На другой женщине.</w:t>
      </w:r>
    </w:p>
    <w:p>
      <w:pPr>
        <w:spacing w:line="276" w:lineRule="auto" w:after="0"/>
        <w:ind w:firstLine="709"/>
      </w:pPr>
      <w:r>
        <w:t>— Сергей?</w:t>
      </w:r>
    </w:p>
    <w:p>
      <w:pPr>
        <w:spacing w:line="276" w:lineRule="auto" w:after="0"/>
        <w:ind w:firstLine="709"/>
      </w:pPr>
      <w:r>
        <w:t>— Тоже женился.</w:t>
      </w:r>
    </w:p>
    <w:p>
      <w:pPr>
        <w:spacing w:line="276" w:lineRule="auto" w:after="0"/>
        <w:ind w:firstLine="709"/>
      </w:pPr>
      <w:r>
        <w:t>Митя выглядел почти оскорблённым.</w:t>
      </w:r>
    </w:p>
    <w:p>
      <w:pPr>
        <w:spacing w:line="276" w:lineRule="auto" w:after="0"/>
        <w:ind w:firstLine="709"/>
      </w:pPr>
      <w:r>
        <w:t>Митя уставился на Арсения.</w:t>
      </w:r>
    </w:p>
    <w:p>
      <w:pPr>
        <w:spacing w:line="276" w:lineRule="auto" w:after="0"/>
        <w:ind w:firstLine="709"/>
      </w:pPr>
      <w:r>
        <w:t>— Подожди. Они сбежали, деньги украли, потом подрались, и дуэль почти была…</w:t>
      </w:r>
    </w:p>
    <w:p>
      <w:pPr>
        <w:spacing w:line="276" w:lineRule="auto" w:after="0"/>
        <w:ind w:firstLine="709"/>
      </w:pPr>
      <w:r>
        <w:t>И после всего этого они даже не поженились?</w:t>
      </w:r>
    </w:p>
    <w:p>
      <w:pPr>
        <w:spacing w:line="276" w:lineRule="auto" w:after="0"/>
        <w:ind w:firstLine="709"/>
      </w:pPr>
      <w:r>
        <w:t>— Нет.</w:t>
      </w:r>
    </w:p>
    <w:p>
      <w:pPr>
        <w:spacing w:line="276" w:lineRule="auto" w:after="0"/>
        <w:ind w:firstLine="709"/>
      </w:pPr>
      <w:r>
        <w:t>Митя совсем растерялся.</w:t>
      </w:r>
    </w:p>
    <w:p>
      <w:pPr>
        <w:spacing w:line="276" w:lineRule="auto" w:after="0"/>
        <w:ind w:firstLine="709"/>
      </w:pPr>
      <w:r>
        <w:t>— Тогда зачем было столько всего?</w:t>
      </w:r>
    </w:p>
    <w:p>
      <w:pPr>
        <w:spacing w:line="276" w:lineRule="auto" w:after="0"/>
        <w:ind w:firstLine="709"/>
      </w:pPr>
      <w:r>
        <w:t>Вера ответила раньше Арсения:</w:t>
      </w:r>
    </w:p>
    <w:p>
      <w:pPr>
        <w:spacing w:line="276" w:lineRule="auto" w:after="0"/>
        <w:ind w:firstLine="709"/>
      </w:pPr>
      <w:r>
        <w:t>— Потому что так история лучше.</w:t>
      </w:r>
    </w:p>
    <w:p>
      <w:pPr>
        <w:spacing w:line="276" w:lineRule="auto" w:after="0"/>
        <w:ind w:firstLine="709"/>
      </w:pPr>
      <w:r>
        <w:t>Арсений кивнул.</w:t>
      </w:r>
    </w:p>
    <w:p>
      <w:pPr>
        <w:spacing w:line="276" w:lineRule="auto" w:after="0"/>
        <w:ind w:firstLine="709"/>
      </w:pPr>
      <w:r>
        <w:t>— В другой ветви семьи со временем появилась версия, что Николай всю жизнь любил Надежду и поэтому спас её от брака.</w:t>
      </w:r>
    </w:p>
    <w:p>
      <w:pPr>
        <w:spacing w:line="276" w:lineRule="auto" w:after="0"/>
        <w:ind w:firstLine="709"/>
      </w:pPr>
      <w:r>
        <w:t>— Красиво, — сказала женщина с гитарой.</w:t>
      </w:r>
    </w:p>
    <w:p>
      <w:pPr>
        <w:spacing w:line="276" w:lineRule="auto" w:after="0"/>
        <w:ind w:firstLine="709"/>
      </w:pPr>
      <w:r>
        <w:t>— Очень.</w:t>
      </w:r>
    </w:p>
    <w:p>
      <w:pPr>
        <w:spacing w:line="276" w:lineRule="auto" w:after="0"/>
        <w:ind w:firstLine="709"/>
      </w:pPr>
      <w:r>
        <w:t>— И неправда?</w:t>
      </w:r>
    </w:p>
    <w:p>
      <w:pPr>
        <w:spacing w:line="276" w:lineRule="auto" w:after="0"/>
        <w:ind w:firstLine="709"/>
      </w:pPr>
      <w:r>
        <w:t>— Ещё одна версия, имеющая право на существование, но неподтверждённая.</w:t>
      </w:r>
    </w:p>
    <w:p>
      <w:pPr>
        <w:spacing w:line="276" w:lineRule="auto" w:after="0"/>
        <w:ind w:firstLine="709"/>
      </w:pPr>
      <w:r>
        <w:t>Виктор Михайлович вздохнул.</w:t>
      </w:r>
    </w:p>
    <w:p>
      <w:pPr>
        <w:spacing w:line="276" w:lineRule="auto" w:after="0"/>
        <w:ind w:firstLine="709"/>
      </w:pPr>
      <w:r>
        <w:t>— Всё испортили документами.</w:t>
      </w:r>
    </w:p>
    <w:p>
      <w:pPr>
        <w:spacing w:line="276" w:lineRule="auto" w:after="0"/>
        <w:ind w:firstLine="709"/>
      </w:pPr>
      <w:r>
        <w:t>— Я предупреждал.</w:t>
      </w:r>
    </w:p>
    <w:p>
      <w:pPr>
        <w:spacing w:line="276" w:lineRule="auto" w:after="0"/>
        <w:ind w:firstLine="709"/>
      </w:pPr>
      <w:r>
        <w:t>Митя всё ещё пытался разобраться.</w:t>
      </w:r>
    </w:p>
    <w:p>
      <w:pPr>
        <w:spacing w:line="276" w:lineRule="auto" w:after="0"/>
        <w:ind w:firstLine="709"/>
      </w:pPr>
      <w:r>
        <w:t>— Так кто хороший?</w:t>
      </w:r>
    </w:p>
    <w:p>
      <w:pPr>
        <w:spacing w:line="276" w:lineRule="auto" w:after="0"/>
        <w:ind w:firstLine="709"/>
      </w:pPr>
      <w:r>
        <w:t>Арсений усмехнулся.</w:t>
      </w:r>
    </w:p>
    <w:p>
      <w:pPr>
        <w:spacing w:line="276" w:lineRule="auto" w:after="0"/>
        <w:ind w:firstLine="709"/>
      </w:pPr>
      <w:r>
        <w:t>— Вот выберешь одного — и тут же находится что-нибудь, что всё портит.</w:t>
      </w:r>
    </w:p>
    <w:p>
      <w:pPr>
        <w:spacing w:line="276" w:lineRule="auto" w:after="0"/>
        <w:ind w:firstLine="709"/>
      </w:pPr>
      <w:r>
        <w:t>Вера улыбнулась.</w:t>
      </w:r>
    </w:p>
    <w:p>
      <w:pPr>
        <w:spacing w:line="276" w:lineRule="auto" w:after="0"/>
        <w:ind w:firstLine="709"/>
      </w:pPr>
      <w:r>
        <w:t>— Потому что человек может в одном месте поступить хорошо, а в другом — отвратительно. По-моему, это как раз больше похоже на людей.</w:t>
      </w:r>
    </w:p>
    <w:p>
      <w:pPr>
        <w:spacing w:line="276" w:lineRule="auto" w:after="0"/>
        <w:ind w:firstLine="709"/>
      </w:pPr>
      <w:r>
        <w:t>Арсений посмотрел на неё.</w:t>
      </w:r>
    </w:p>
    <w:p>
      <w:pPr>
        <w:spacing w:line="276" w:lineRule="auto" w:after="0"/>
        <w:ind w:firstLine="709"/>
      </w:pPr>
      <w:r>
        <w:t>— Вот поэтому я на ней и женился.</w:t>
      </w:r>
    </w:p>
    <w:p>
      <w:pPr>
        <w:spacing w:line="276" w:lineRule="auto" w:after="0"/>
        <w:ind w:firstLine="709"/>
      </w:pPr>
      <w:r>
        <w:t>— За аналитические способности?</w:t>
      </w:r>
    </w:p>
    <w:p>
      <w:pPr>
        <w:spacing w:line="276" w:lineRule="auto" w:after="0"/>
        <w:ind w:firstLine="709"/>
      </w:pPr>
      <w:r>
        <w:t>— В том числе. И за доброту и красивые глаза.</w:t>
      </w:r>
    </w:p>
    <w:p>
      <w:pPr>
        <w:spacing w:line="276" w:lineRule="auto" w:after="0"/>
        <w:ind w:firstLine="709"/>
      </w:pPr>
      <w:r>
        <w:t>Соня фыркнула.</w:t>
      </w:r>
    </w:p>
    <w:p>
      <w:pPr>
        <w:spacing w:line="276" w:lineRule="auto" w:after="0"/>
        <w:ind w:firstLine="709"/>
      </w:pPr>
      <w:r>
        <w:t>— Началось.</w:t>
      </w:r>
    </w:p>
    <w:p>
      <w:pPr>
        <w:spacing w:line="276" w:lineRule="auto" w:after="0"/>
        <w:ind w:firstLine="709"/>
      </w:pPr>
      <w:r>
        <w:t>Виктор Михайлович пошевелил веткой угли.</w:t>
      </w:r>
    </w:p>
    <w:p>
      <w:pPr>
        <w:spacing w:line="276" w:lineRule="auto" w:after="0"/>
        <w:ind w:firstLine="709"/>
      </w:pPr>
      <w:r>
        <w:t>— Зато теперь понятно, как из таких людей потом получаются приличные предки.</w:t>
      </w:r>
    </w:p>
    <w:p>
      <w:pPr>
        <w:spacing w:line="276" w:lineRule="auto" w:after="0"/>
        <w:ind w:firstLine="709"/>
      </w:pPr>
      <w:r>
        <w:t>Светлана засмеялась.</w:t>
      </w:r>
    </w:p>
    <w:p>
      <w:pPr>
        <w:spacing w:line="276" w:lineRule="auto" w:after="0"/>
        <w:ind w:firstLine="709"/>
      </w:pPr>
      <w:r>
        <w:t>— Это как?</w:t>
      </w:r>
    </w:p>
    <w:p>
      <w:pPr>
        <w:spacing w:line="276" w:lineRule="auto" w:after="0"/>
        <w:ind w:firstLine="709"/>
      </w:pPr>
      <w:r>
        <w:t>— Очень просто. Берёшь то, чем удобно гордиться, остальное постепенно забываешь. Деньги оставляешь, если их украл злодей. Горничную убираешь, потому что мешает красивому побегу. Сапфиры, наоборот, добавляешь.</w:t>
      </w:r>
    </w:p>
    <w:p>
      <w:pPr>
        <w:spacing w:line="276" w:lineRule="auto" w:after="0"/>
        <w:ind w:firstLine="709"/>
      </w:pPr>
      <w:r>
        <w:t>— И через сто лет получаются корни, — сказала Вера.</w:t>
      </w:r>
    </w:p>
    <w:p>
      <w:pPr>
        <w:spacing w:line="276" w:lineRule="auto" w:after="0"/>
        <w:ind w:firstLine="709"/>
      </w:pPr>
      <w:r>
        <w:t>— Вот именно. Причём желательно правильные.</w:t>
      </w:r>
    </w:p>
    <w:p>
      <w:pPr>
        <w:spacing w:line="276" w:lineRule="auto" w:after="0"/>
        <w:ind w:firstLine="709"/>
      </w:pPr>
      <w:r>
        <w:t>Соня подняла брови.</w:t>
      </w:r>
    </w:p>
    <w:p>
      <w:pPr>
        <w:spacing w:line="276" w:lineRule="auto" w:after="0"/>
        <w:ind w:firstLine="709"/>
      </w:pPr>
      <w:r>
        <w:t>— А неправильные корни бывают?</w:t>
      </w:r>
    </w:p>
    <w:p>
      <w:pPr>
        <w:spacing w:line="276" w:lineRule="auto" w:after="0"/>
        <w:ind w:firstLine="709"/>
      </w:pPr>
      <w:r>
        <w:t>— Судя по тому, как нам их сейчас продают, ещё как, — сказал Виктор Михайлович. — Правильный дом, правильный семейный ужин, правильные дети правильно отложили телефоны.</w:t>
      </w:r>
    </w:p>
    <w:p>
      <w:pPr>
        <w:spacing w:line="276" w:lineRule="auto" w:after="0"/>
        <w:ind w:firstLine="709"/>
      </w:pPr>
      <w:r>
        <w:t>Соня подняла руку.</w:t>
      </w:r>
    </w:p>
    <w:p>
      <w:pPr>
        <w:spacing w:line="276" w:lineRule="auto" w:after="0"/>
        <w:ind w:firstLine="709"/>
      </w:pPr>
      <w:r>
        <w:t>— Я отложила неправильно.</w:t>
      </w:r>
    </w:p>
    <w:p>
      <w:pPr>
        <w:spacing w:line="276" w:lineRule="auto" w:after="0"/>
        <w:ind w:firstLine="709"/>
      </w:pPr>
      <w:r>
        <w:t>— Ты сопротивлялась программе.</w:t>
      </w:r>
    </w:p>
    <w:p>
      <w:pPr>
        <w:spacing w:line="276" w:lineRule="auto" w:after="0"/>
        <w:ind w:firstLine="709"/>
      </w:pPr>
      <w:r>
        <w:t>— Значит, особенно осознанно.</w:t>
      </w:r>
    </w:p>
    <w:p>
      <w:pPr>
        <w:spacing w:line="276" w:lineRule="auto" w:after="0"/>
        <w:ind w:firstLine="709"/>
      </w:pPr>
      <w:r>
        <w:t>Засмеялись.</w:t>
      </w:r>
    </w:p>
    <w:p>
      <w:pPr>
        <w:spacing w:line="276" w:lineRule="auto" w:after="0"/>
        <w:ind w:firstLine="709"/>
      </w:pPr>
      <w:r>
        <w:t>— А у настоящей семьи копнёшь, — продолжил Виктор Михайлович, — там один с братом семь лет не разговаривал, другая три раза замужем, дети живут в трёх странах. И что из этого считать корнями?</w:t>
      </w:r>
    </w:p>
    <w:p>
      <w:pPr>
        <w:spacing w:line="276" w:lineRule="auto" w:after="0"/>
        <w:ind w:firstLine="709"/>
      </w:pPr>
      <w:r>
        <w:t>— Всё, — сказала Людмила.</w:t>
      </w:r>
    </w:p>
    <w:p>
      <w:pPr>
        <w:spacing w:line="276" w:lineRule="auto" w:after="0"/>
        <w:ind w:firstLine="709"/>
      </w:pPr>
      <w:r>
        <w:t>Виктор Михайлович посмотрел на неё.</w:t>
      </w:r>
    </w:p>
    <w:p>
      <w:pPr>
        <w:spacing w:line="276" w:lineRule="auto" w:after="0"/>
        <w:ind w:firstLine="709"/>
      </w:pPr>
      <w:r>
        <w:t>— Тогда красивой картинки не получится.</w:t>
      </w:r>
    </w:p>
    <w:p>
      <w:pPr>
        <w:spacing w:line="276" w:lineRule="auto" w:after="0"/>
        <w:ind w:firstLine="709"/>
      </w:pPr>
      <w:r>
        <w:t>— А зачем она тебе?</w:t>
      </w:r>
    </w:p>
    <w:p>
      <w:pPr>
        <w:spacing w:line="276" w:lineRule="auto" w:after="0"/>
        <w:ind w:firstLine="709"/>
      </w:pPr>
      <w:r>
        <w:t>Он хотел ответить, но Арсений вдруг сказал:</w:t>
      </w:r>
    </w:p>
    <w:p>
      <w:pPr>
        <w:spacing w:line="276" w:lineRule="auto" w:after="0"/>
        <w:ind w:firstLine="709"/>
      </w:pPr>
      <w:r>
        <w:t>— Вот это как раз интересно.</w:t>
      </w:r>
    </w:p>
    <w:p>
      <w:pPr>
        <w:spacing w:line="276" w:lineRule="auto" w:after="0"/>
        <w:ind w:firstLine="709"/>
      </w:pPr>
      <w:r>
        <w:t>Вера повернула к нему голову.</w:t>
      </w:r>
    </w:p>
    <w:p>
      <w:pPr>
        <w:spacing w:line="276" w:lineRule="auto" w:after="0"/>
        <w:ind w:firstLine="709"/>
      </w:pPr>
      <w:r>
        <w:t>— Началось.</w:t>
      </w:r>
    </w:p>
    <w:p>
      <w:pPr>
        <w:spacing w:line="276" w:lineRule="auto" w:after="0"/>
        <w:ind w:firstLine="709"/>
      </w:pPr>
      <w:r>
        <w:t>— Что?</w:t>
      </w:r>
    </w:p>
    <w:p>
      <w:pPr>
        <w:spacing w:line="276" w:lineRule="auto" w:after="0"/>
        <w:ind w:firstLine="709"/>
      </w:pPr>
      <w:r>
        <w:t>— Ты сказал «интересно».</w:t>
      </w:r>
    </w:p>
    <w:p>
      <w:pPr>
        <w:spacing w:line="276" w:lineRule="auto" w:after="0"/>
        <w:ind w:firstLine="709"/>
      </w:pPr>
      <w:r>
        <w:t>— И?</w:t>
      </w:r>
    </w:p>
    <w:p>
      <w:pPr>
        <w:spacing w:line="276" w:lineRule="auto" w:after="0"/>
        <w:ind w:firstLine="709"/>
      </w:pPr>
      <w:r>
        <w:t>— Когда ты так говоришь, ты уже что-нибудь строишь.</w:t>
      </w:r>
    </w:p>
    <w:p>
      <w:pPr>
        <w:spacing w:line="276" w:lineRule="auto" w:after="0"/>
        <w:ind w:firstLine="709"/>
      </w:pPr>
      <w:r>
        <w:t>— Ничего я не строю.</w:t>
      </w:r>
    </w:p>
    <w:p>
      <w:pPr>
        <w:spacing w:line="276" w:lineRule="auto" w:after="0"/>
        <w:ind w:firstLine="709"/>
      </w:pPr>
      <w:r>
        <w:t>— Конечно.</w:t>
      </w:r>
    </w:p>
    <w:p>
      <w:pPr>
        <w:spacing w:line="276" w:lineRule="auto" w:after="0"/>
        <w:ind w:firstLine="709"/>
      </w:pPr>
      <w:r>
        <w:t>Он улыбнулся.</w:t>
      </w:r>
    </w:p>
    <w:p>
      <w:pPr>
        <w:spacing w:line="276" w:lineRule="auto" w:after="0"/>
        <w:ind w:firstLine="709"/>
      </w:pPr>
      <w:r>
        <w:t>— Я просто не понимаю, почему «корни» всё время означают куда-то вернуться. Куда? В какой год? К какому родственнику? Вот к Николаю? К его отцу? К Надежде?</w:t>
      </w:r>
    </w:p>
    <w:p>
      <w:pPr>
        <w:spacing w:line="276" w:lineRule="auto" w:after="0"/>
        <w:ind w:firstLine="709"/>
      </w:pPr>
      <w:r>
        <w:t>— Обычно к красивым, — сказала Соня.</w:t>
      </w:r>
    </w:p>
    <w:p>
      <w:pPr>
        <w:spacing w:line="276" w:lineRule="auto" w:after="0"/>
        <w:ind w:firstLine="709"/>
      </w:pPr>
      <w:r>
        <w:t>— И в хороший день, — добавила Вера.</w:t>
      </w:r>
    </w:p>
    <w:p>
      <w:pPr>
        <w:spacing w:line="276" w:lineRule="auto" w:after="0"/>
        <w:ind w:firstLine="709"/>
      </w:pPr>
      <w:r>
        <w:t>— Именно.</w:t>
      </w:r>
    </w:p>
    <w:p>
      <w:pPr>
        <w:spacing w:line="276" w:lineRule="auto" w:after="0"/>
        <w:ind w:firstLine="709"/>
      </w:pPr>
      <w:r>
        <w:t>Женщина с гитарой спросила:</w:t>
      </w:r>
    </w:p>
    <w:p>
      <w:pPr>
        <w:spacing w:line="276" w:lineRule="auto" w:after="0"/>
        <w:ind w:firstLine="709"/>
      </w:pPr>
      <w:r>
        <w:t>— Тогда что от корней вообще остаётся, если не надо жить как они?</w:t>
      </w:r>
    </w:p>
    <w:p>
      <w:pPr>
        <w:spacing w:line="276" w:lineRule="auto" w:after="0"/>
        <w:ind w:firstLine="709"/>
      </w:pPr>
      <w:r>
        <w:t>Арсений помолчал.</w:t>
      </w:r>
    </w:p>
    <w:p>
      <w:pPr>
        <w:spacing w:line="276" w:lineRule="auto" w:after="0"/>
        <w:ind w:firstLine="709"/>
      </w:pPr>
      <w:r>
        <w:t>— Связь, наверное. Знать, что до тебя уже были люди. Не образцовые. Твои.</w:t>
      </w:r>
    </w:p>
    <w:p>
      <w:pPr>
        <w:spacing w:line="276" w:lineRule="auto" w:after="0"/>
        <w:ind w:firstLine="709"/>
      </w:pPr>
      <w:r>
        <w:t>Виктор усмехнулся.</w:t>
      </w:r>
    </w:p>
    <w:p>
      <w:pPr>
        <w:spacing w:line="276" w:lineRule="auto" w:after="0"/>
        <w:ind w:firstLine="709"/>
      </w:pPr>
      <w:r>
        <w:t>— Почти новая версия старого лозунга.</w:t>
      </w:r>
    </w:p>
    <w:p>
      <w:pPr>
        <w:spacing w:line="276" w:lineRule="auto" w:after="0"/>
        <w:ind w:firstLine="709"/>
      </w:pPr>
      <w:r>
        <w:t>— Поэтому я и не хочу лозунг.</w:t>
      </w:r>
    </w:p>
    <w:p>
      <w:pPr>
        <w:spacing w:line="276" w:lineRule="auto" w:after="0"/>
        <w:ind w:firstLine="709"/>
      </w:pPr>
      <w:r>
        <w:t>— Не получится, — сказала Вера. — Если мысль хорошая, кто-нибудь обязательно сократит её до трёх слов.</w:t>
      </w:r>
    </w:p>
    <w:p>
      <w:pPr>
        <w:spacing w:line="276" w:lineRule="auto" w:after="0"/>
        <w:ind w:firstLine="709"/>
      </w:pPr>
      <w:r>
        <w:t>— Спасибо за поддержку.</w:t>
      </w:r>
    </w:p>
    <w:p>
      <w:pPr>
        <w:spacing w:line="276" w:lineRule="auto" w:after="0"/>
        <w:ind w:firstLine="709"/>
      </w:pPr>
      <w:r>
        <w:t>— Я предупреждаю.</w:t>
      </w:r>
    </w:p>
    <w:p>
      <w:pPr>
        <w:spacing w:line="276" w:lineRule="auto" w:after="0"/>
        <w:ind w:firstLine="709"/>
      </w:pPr>
      <w:r>
        <w:t>Светлана обвела рукой темноту вокруг костра.</w:t>
      </w:r>
    </w:p>
    <w:p>
      <w:pPr>
        <w:spacing w:line="276" w:lineRule="auto" w:after="0"/>
        <w:ind w:firstLine="709"/>
      </w:pPr>
      <w:r>
        <w:t>— Но спрос-то есть. Поэтому мы все здесь. Цифровой отдых, медленные выходные, семейные программы. Смеёмся — и платим.</w:t>
      </w:r>
    </w:p>
    <w:p>
      <w:pPr>
        <w:spacing w:line="276" w:lineRule="auto" w:after="0"/>
        <w:ind w:firstLine="709"/>
      </w:pPr>
      <w:r>
        <w:t>— Потому что проблема настоящая, — сказал Арсений.</w:t>
      </w:r>
    </w:p>
    <w:p>
      <w:pPr>
        <w:spacing w:line="276" w:lineRule="auto" w:after="0"/>
        <w:ind w:firstLine="709"/>
      </w:pPr>
      <w:r>
        <w:t>— Какая?</w:t>
      </w:r>
    </w:p>
    <w:p>
      <w:pPr>
        <w:spacing w:line="276" w:lineRule="auto" w:after="0"/>
        <w:ind w:firstLine="709"/>
      </w:pPr>
      <w:r>
        <w:t>Он немного подумал.</w:t>
      </w:r>
    </w:p>
    <w:p>
      <w:pPr>
        <w:spacing w:line="276" w:lineRule="auto" w:after="0"/>
        <w:ind w:firstLine="709"/>
      </w:pPr>
      <w:r>
        <w:t>— Всё стало удобнее. Быстрее. Можно связаться с кем угодно за секунду. А время друг с другом почему-то приходится специально организовывать.</w:t>
      </w:r>
    </w:p>
    <w:p>
      <w:pPr>
        <w:spacing w:line="276" w:lineRule="auto" w:after="0"/>
        <w:ind w:firstLine="709"/>
      </w:pPr>
      <w:r>
        <w:t>Вера посмотрела на него.</w:t>
      </w:r>
    </w:p>
    <w:p>
      <w:pPr>
        <w:spacing w:line="276" w:lineRule="auto" w:after="0"/>
        <w:ind w:firstLine="709"/>
      </w:pPr>
      <w:r>
        <w:t>— Только не делай виноватой современность.</w:t>
      </w:r>
    </w:p>
    <w:p>
      <w:pPr>
        <w:spacing w:line="276" w:lineRule="auto" w:after="0"/>
        <w:ind w:firstLine="709"/>
      </w:pPr>
      <w:r>
        <w:t>— Я как раз не делаю.</w:t>
      </w:r>
    </w:p>
    <w:p>
      <w:pPr>
        <w:spacing w:line="276" w:lineRule="auto" w:after="0"/>
        <w:ind w:firstLine="709"/>
      </w:pPr>
      <w:r>
        <w:t>— Тогда кого?</w:t>
      </w:r>
    </w:p>
    <w:p>
      <w:pPr>
        <w:spacing w:line="276" w:lineRule="auto" w:after="0"/>
        <w:ind w:firstLine="709"/>
      </w:pPr>
      <w:r>
        <w:t>— Никого.</w:t>
      </w:r>
    </w:p>
    <w:p>
      <w:pPr>
        <w:spacing w:line="276" w:lineRule="auto" w:after="0"/>
        <w:ind w:firstLine="709"/>
      </w:pPr>
      <w:r>
        <w:t>— Уже лучше.</w:t>
      </w:r>
    </w:p>
    <w:p>
      <w:pPr>
        <w:spacing w:line="276" w:lineRule="auto" w:after="0"/>
        <w:ind w:firstLine="709"/>
      </w:pPr>
      <w:r>
        <w:t>— Вот мы можем идеально организовать семейный ужин, — продолжил Арсений. — Поставить всем в календарь. Заказать еду. Убрать уведомления. Подобрать музыку.</w:t>
      </w:r>
    </w:p>
    <w:p>
      <w:pPr>
        <w:spacing w:line="276" w:lineRule="auto" w:after="0"/>
        <w:ind w:firstLine="709"/>
      </w:pPr>
      <w:r>
        <w:t>— Свечи, — сказала Соня.</w:t>
      </w:r>
    </w:p>
    <w:p>
      <w:pPr>
        <w:spacing w:line="276" w:lineRule="auto" w:after="0"/>
        <w:ind w:firstLine="709"/>
      </w:pPr>
      <w:r>
        <w:t>— Обязательно.</w:t>
      </w:r>
    </w:p>
    <w:p>
      <w:pPr>
        <w:spacing w:line="276" w:lineRule="auto" w:after="0"/>
        <w:ind w:firstLine="709"/>
      </w:pPr>
      <w:r>
        <w:t>— Льняные салфетки, — добавила Вера.</w:t>
      </w:r>
    </w:p>
    <w:p>
      <w:pPr>
        <w:spacing w:line="276" w:lineRule="auto" w:after="0"/>
        <w:ind w:firstLine="709"/>
      </w:pPr>
      <w:r>
        <w:t>Арсений посмотрел на неё.</w:t>
      </w:r>
    </w:p>
    <w:p>
      <w:pPr>
        <w:spacing w:line="276" w:lineRule="auto" w:after="0"/>
        <w:ind w:firstLine="709"/>
      </w:pPr>
      <w:r>
        <w:t>— Ты тоже?</w:t>
      </w:r>
    </w:p>
    <w:p>
      <w:pPr>
        <w:spacing w:line="276" w:lineRule="auto" w:after="0"/>
        <w:ind w:firstLine="709"/>
      </w:pPr>
      <w:r>
        <w:t>— Я помогаю будущему инвестору представить продукт.</w:t>
      </w:r>
    </w:p>
    <w:p>
      <w:pPr>
        <w:spacing w:line="276" w:lineRule="auto" w:after="0"/>
        <w:ind w:firstLine="709"/>
      </w:pPr>
      <w:r>
        <w:t>— Спасибо.</w:t>
      </w:r>
    </w:p>
    <w:p>
      <w:pPr>
        <w:spacing w:line="276" w:lineRule="auto" w:after="0"/>
        <w:ind w:firstLine="709"/>
      </w:pPr>
      <w:r>
        <w:t>— Можно ещё прислать список тем, чтобы семья качественно поговорила, — сказала женщина с гитарой.</w:t>
      </w:r>
    </w:p>
    <w:p>
      <w:pPr>
        <w:spacing w:line="276" w:lineRule="auto" w:after="0"/>
        <w:ind w:firstLine="709"/>
      </w:pPr>
      <w:r>
        <w:t>Митя нахмурился.</w:t>
      </w:r>
    </w:p>
    <w:p>
      <w:pPr>
        <w:spacing w:line="276" w:lineRule="auto" w:after="0"/>
        <w:ind w:firstLine="709"/>
      </w:pPr>
      <w:r>
        <w:t>— А просто разговаривать нельзя?</w:t>
      </w:r>
    </w:p>
    <w:p>
      <w:pPr>
        <w:spacing w:line="276" w:lineRule="auto" w:after="0"/>
        <w:ind w:firstLine="709"/>
      </w:pPr>
      <w:r>
        <w:t>Смеялись уже все.</w:t>
      </w:r>
    </w:p>
    <w:p>
      <w:pPr>
        <w:spacing w:line="276" w:lineRule="auto" w:after="0"/>
        <w:ind w:firstLine="709"/>
      </w:pPr>
      <w:r>
        <w:t>Арсений посмотрел на сына.</w:t>
      </w:r>
    </w:p>
    <w:p>
      <w:pPr>
        <w:spacing w:line="276" w:lineRule="auto" w:after="0"/>
        <w:ind w:firstLine="709"/>
      </w:pPr>
      <w:r>
        <w:t>— Можно.</w:t>
      </w:r>
    </w:p>
    <w:p>
      <w:pPr>
        <w:spacing w:line="276" w:lineRule="auto" w:after="0"/>
        <w:ind w:firstLine="709"/>
      </w:pPr>
      <w:r>
        <w:t>— Тогда зачем всё остальное?</w:t>
      </w:r>
    </w:p>
    <w:p>
      <w:pPr>
        <w:spacing w:line="276" w:lineRule="auto" w:after="0"/>
        <w:ind w:firstLine="709"/>
      </w:pPr>
      <w:r>
        <w:t>Арсений открыл рот и остановился. Вера заметила.</w:t>
      </w:r>
    </w:p>
    <w:p>
      <w:pPr>
        <w:spacing w:line="276" w:lineRule="auto" w:after="0"/>
        <w:ind w:firstLine="709"/>
      </w:pPr>
      <w:r>
        <w:t>— Вот. Наконец тебе задали вопрос, на который у тебя нет ответа.</w:t>
      </w:r>
    </w:p>
    <w:p>
      <w:pPr>
        <w:spacing w:line="276" w:lineRule="auto" w:after="0"/>
        <w:ind w:firstLine="709"/>
      </w:pPr>
      <w:r>
        <w:t>— Мне весь вечер задают такие вопросы.</w:t>
      </w:r>
    </w:p>
    <w:p>
      <w:pPr>
        <w:spacing w:line="276" w:lineRule="auto" w:after="0"/>
        <w:ind w:firstLine="709"/>
      </w:pPr>
      <w:r>
        <w:t>Виктор Михайлович поднял кружку.</w:t>
      </w:r>
    </w:p>
    <w:p>
      <w:pPr>
        <w:spacing w:line="276" w:lineRule="auto" w:after="0"/>
        <w:ind w:firstLine="709"/>
      </w:pPr>
      <w:r>
        <w:t>— За первого человека, который не знает, как правильно жить.</w:t>
      </w:r>
    </w:p>
    <w:p>
      <w:pPr>
        <w:spacing w:line="276" w:lineRule="auto" w:after="0"/>
        <w:ind w:firstLine="709"/>
      </w:pPr>
      <w:r>
        <w:t>— А мы все сюда именно за этим приехали, — сказала Светлана. — Чтобы нам правильно объяснили, как ничего не делать.</w:t>
      </w:r>
    </w:p>
    <w:p>
      <w:pPr>
        <w:spacing w:line="276" w:lineRule="auto" w:after="0"/>
        <w:ind w:firstLine="709"/>
      </w:pPr>
      <w:r>
        <w:t>Вера рассмеялась.</w:t>
      </w:r>
    </w:p>
    <w:p>
      <w:pPr>
        <w:spacing w:line="276" w:lineRule="auto" w:after="0"/>
        <w:ind w:firstLine="709"/>
      </w:pPr>
      <w:r>
        <w:t>— И у них отлично получается.</w:t>
      </w:r>
    </w:p>
    <w:p>
      <w:pPr>
        <w:spacing w:line="276" w:lineRule="auto" w:after="0"/>
        <w:ind w:firstLine="709"/>
      </w:pPr>
      <w:r>
        <w:t>Когда смех стих, Глеб спросил:</w:t>
      </w:r>
    </w:p>
    <w:p>
      <w:pPr>
        <w:spacing w:line="276" w:lineRule="auto" w:after="0"/>
        <w:ind w:firstLine="709"/>
      </w:pPr>
      <w:r>
        <w:t>— А традиции тогда зачем?</w:t>
      </w:r>
    </w:p>
    <w:p>
      <w:pPr>
        <w:spacing w:line="276" w:lineRule="auto" w:after="0"/>
        <w:ind w:firstLine="709"/>
      </w:pPr>
      <w:r>
        <w:t>Арсений пожал плечами.</w:t>
      </w:r>
    </w:p>
    <w:p>
      <w:pPr>
        <w:spacing w:line="276" w:lineRule="auto" w:after="0"/>
        <w:ind w:firstLine="709"/>
      </w:pPr>
      <w:r>
        <w:t>— Может, потому что некоторые вещи раньше не надо было каждый раз специально организовывать. Они просто происходили.</w:t>
      </w:r>
    </w:p>
    <w:p>
      <w:pPr>
        <w:spacing w:line="276" w:lineRule="auto" w:after="0"/>
        <w:ind w:firstLine="709"/>
      </w:pPr>
      <w:r>
        <w:t>Соня сразу прищурилась.</w:t>
      </w:r>
    </w:p>
    <w:p>
      <w:pPr>
        <w:spacing w:line="276" w:lineRule="auto" w:after="0"/>
        <w:ind w:firstLine="709"/>
      </w:pPr>
      <w:r>
        <w:t>— «У нас так принято»?</w:t>
      </w:r>
    </w:p>
    <w:p>
      <w:pPr>
        <w:spacing w:line="276" w:lineRule="auto" w:after="0"/>
        <w:ind w:firstLine="709"/>
      </w:pPr>
      <w:r>
        <w:t>— Опасная фраза.</w:t>
      </w:r>
    </w:p>
    <w:p>
      <w:pPr>
        <w:spacing w:line="276" w:lineRule="auto" w:after="0"/>
        <w:ind w:firstLine="709"/>
      </w:pPr>
      <w:r>
        <w:t>— Значит, всё-таки не возвращаться к корням?</w:t>
      </w:r>
    </w:p>
    <w:p>
      <w:pPr>
        <w:spacing w:line="276" w:lineRule="auto" w:after="0"/>
        <w:ind w:firstLine="709"/>
      </w:pPr>
      <w:r>
        <w:t>— Я бы вообще никуда не возвращался, — сказал Арсений. — Скорее не начинать каждый раз с нуля.</w:t>
      </w:r>
    </w:p>
    <w:p>
      <w:pPr>
        <w:spacing w:line="276" w:lineRule="auto" w:after="0"/>
        <w:ind w:firstLine="709"/>
      </w:pPr>
      <w:r>
        <w:t>Вера посмотрела на него внимательнее.</w:t>
      </w:r>
    </w:p>
    <w:p>
      <w:pPr>
        <w:spacing w:line="276" w:lineRule="auto" w:after="0"/>
        <w:ind w:firstLine="709"/>
      </w:pPr>
      <w:r>
        <w:t>— Вот это уже больше похоже на тебя.</w:t>
      </w:r>
    </w:p>
    <w:p>
      <w:pPr>
        <w:spacing w:line="276" w:lineRule="auto" w:after="0"/>
        <w:ind w:firstLine="709"/>
      </w:pPr>
      <w:r>
        <w:t>— Что именно?</w:t>
      </w:r>
    </w:p>
    <w:p>
      <w:pPr>
        <w:spacing w:line="276" w:lineRule="auto" w:after="0"/>
        <w:ind w:firstLine="709"/>
      </w:pPr>
      <w:r>
        <w:t>— Не «раньше было правильно». А «мы зря решили, что всё до нас не имеет значения».</w:t>
      </w:r>
    </w:p>
    <w:p>
      <w:pPr>
        <w:spacing w:line="276" w:lineRule="auto" w:after="0"/>
        <w:ind w:firstLine="709"/>
      </w:pPr>
      <w:r>
        <w:t>Арсений помолчал.</w:t>
      </w:r>
    </w:p>
    <w:p>
      <w:pPr>
        <w:spacing w:line="276" w:lineRule="auto" w:after="0"/>
        <w:ind w:firstLine="709"/>
      </w:pPr>
      <w:r>
        <w:t>— Да. Наверное.</w:t>
      </w:r>
    </w:p>
    <w:p>
      <w:pPr>
        <w:spacing w:line="276" w:lineRule="auto" w:after="0"/>
        <w:ind w:firstLine="709"/>
      </w:pPr>
      <w:r>
        <w:t>Виктор Михайлович усмехнулся:</w:t>
      </w:r>
    </w:p>
    <w:p>
      <w:pPr>
        <w:spacing w:line="276" w:lineRule="auto" w:after="0"/>
        <w:ind w:firstLine="709"/>
      </w:pPr>
      <w:r>
        <w:t>— Всё равно сократят до «вернёмся к корням».</w:t>
      </w:r>
    </w:p>
    <w:p>
      <w:pPr>
        <w:spacing w:line="276" w:lineRule="auto" w:after="0"/>
        <w:ind w:firstLine="709"/>
      </w:pPr>
      <w:r>
        <w:t>— Вот этого я и боюсь.</w:t>
      </w:r>
    </w:p>
    <w:p>
      <w:pPr>
        <w:spacing w:line="276" w:lineRule="auto" w:after="0"/>
        <w:ind w:firstLine="709"/>
      </w:pPr>
      <w:r>
        <w:t>— Не бойся, — сказала Вера. — Сначала тебе ещё придётся понять, что именно ты хочешь сказать.</w:t>
      </w:r>
    </w:p>
    <w:p>
      <w:pPr>
        <w:spacing w:line="276" w:lineRule="auto" w:after="0"/>
        <w:ind w:firstLine="709"/>
      </w:pPr>
      <w:r>
        <w:t>— Спасибо.</w:t>
      </w:r>
    </w:p>
    <w:p>
      <w:pPr>
        <w:spacing w:line="276" w:lineRule="auto" w:after="0"/>
        <w:ind w:firstLine="709"/>
      </w:pPr>
      <w:r>
        <w:t>— Всегда пожалуйста.</w:t>
      </w:r>
    </w:p>
    <w:p>
      <w:pPr>
        <w:spacing w:line="276" w:lineRule="auto" w:after="0"/>
        <w:ind w:firstLine="709"/>
      </w:pPr>
      <w:r>
        <w:t>Несколько секунд они смотрели на огонь.</w:t>
      </w:r>
    </w:p>
    <w:p>
      <w:pPr>
        <w:spacing w:line="276" w:lineRule="auto" w:after="0"/>
        <w:ind w:firstLine="709"/>
      </w:pPr>
      <w:r>
        <w:t>Потом Светлана спросила:</w:t>
      </w:r>
    </w:p>
    <w:p>
      <w:pPr>
        <w:spacing w:line="276" w:lineRule="auto" w:after="0"/>
        <w:ind w:firstLine="709"/>
      </w:pPr>
      <w:r>
        <w:t>— А почему вы сказали, что Надежду почти убрали из истории?</w:t>
      </w:r>
    </w:p>
    <w:p>
      <w:pPr>
        <w:spacing w:line="276" w:lineRule="auto" w:after="0"/>
        <w:ind w:firstLine="709"/>
      </w:pPr>
      <w:r>
        <w:t>Арсений поднял глаза.</w:t>
      </w:r>
    </w:p>
    <w:p>
      <w:pPr>
        <w:spacing w:line="276" w:lineRule="auto" w:after="0"/>
        <w:ind w:firstLine="709"/>
      </w:pPr>
      <w:r>
        <w:t>— Потому что в семейном альбоме есть Сергей. Николай. Их родители. Её родители. Есть несколько гостей той свадьбы. Есть даже фотография человека, который должен был быть шафером.</w:t>
      </w:r>
    </w:p>
    <w:p>
      <w:pPr>
        <w:spacing w:line="276" w:lineRule="auto" w:after="0"/>
        <w:ind w:firstLine="709"/>
      </w:pPr>
      <w:r>
        <w:t>Соня сразу поняла.</w:t>
      </w:r>
    </w:p>
    <w:p>
      <w:pPr>
        <w:spacing w:line="276" w:lineRule="auto" w:after="0"/>
        <w:ind w:firstLine="709"/>
      </w:pPr>
      <w:r>
        <w:t>— А её нет.</w:t>
      </w:r>
    </w:p>
    <w:p>
      <w:pPr>
        <w:spacing w:line="276" w:lineRule="auto" w:after="0"/>
        <w:ind w:firstLine="709"/>
      </w:pPr>
      <w:r>
        <w:t>— Нет.</w:t>
      </w:r>
    </w:p>
    <w:p>
      <w:pPr>
        <w:spacing w:line="276" w:lineRule="auto" w:after="0"/>
        <w:ind w:firstLine="709"/>
      </w:pPr>
      <w:r>
        <w:t>— Но вы же сказали, что видели её фотографию.</w:t>
      </w:r>
    </w:p>
    <w:p>
      <w:pPr>
        <w:spacing w:line="276" w:lineRule="auto" w:after="0"/>
        <w:ind w:firstLine="709"/>
      </w:pPr>
      <w:r>
        <w:t>— Другую. Отец нашёл её позже у родственников Сомовых. А в старой описи альбома портрет Надежды есть.</w:t>
      </w:r>
    </w:p>
    <w:p>
      <w:pPr>
        <w:spacing w:line="276" w:lineRule="auto" w:after="0"/>
        <w:ind w:firstLine="709"/>
      </w:pPr>
      <w:r>
        <w:t>— Потом исчез?</w:t>
      </w:r>
    </w:p>
    <w:p>
      <w:pPr>
        <w:spacing w:line="276" w:lineRule="auto" w:after="0"/>
        <w:ind w:firstLine="709"/>
      </w:pPr>
      <w:r>
        <w:t>— Да.</w:t>
      </w:r>
    </w:p>
    <w:p>
      <w:pPr>
        <w:spacing w:line="276" w:lineRule="auto" w:after="0"/>
        <w:ind w:firstLine="709"/>
      </w:pPr>
      <w:r>
        <w:t>— Кто вынул? — спросил Митя.</w:t>
      </w:r>
    </w:p>
    <w:p>
      <w:pPr>
        <w:spacing w:line="276" w:lineRule="auto" w:after="0"/>
        <w:ind w:firstLine="709"/>
      </w:pPr>
      <w:r>
        <w:t>— Не знаем.</w:t>
      </w:r>
    </w:p>
    <w:p>
      <w:pPr>
        <w:spacing w:line="276" w:lineRule="auto" w:after="0"/>
        <w:ind w:firstLine="709"/>
      </w:pPr>
      <w:r>
        <w:t>Он обречённо вздохнул. Светлана спросила:</w:t>
      </w:r>
    </w:p>
    <w:p>
      <w:pPr>
        <w:spacing w:line="276" w:lineRule="auto" w:after="0"/>
        <w:ind w:firstLine="709"/>
      </w:pPr>
      <w:r>
        <w:t>— И отец до сих пор пытается понять, кто вынул фотографию?</w:t>
      </w:r>
    </w:p>
    <w:p>
      <w:pPr>
        <w:spacing w:line="276" w:lineRule="auto" w:after="0"/>
        <w:ind w:firstLine="709"/>
      </w:pPr>
      <w:r>
        <w:t>— Конечно.</w:t>
      </w:r>
    </w:p>
    <w:p>
      <w:pPr>
        <w:spacing w:line="276" w:lineRule="auto" w:after="0"/>
        <w:ind w:firstLine="709"/>
      </w:pPr>
      <w:r>
        <w:t>— Зачем? Что изменится?</w:t>
      </w:r>
    </w:p>
    <w:p>
      <w:pPr>
        <w:spacing w:line="276" w:lineRule="auto" w:after="0"/>
        <w:ind w:firstLine="709"/>
      </w:pPr>
      <w:r>
        <w:t>Арсений не успел ответить. Соня пожала плечами.</w:t>
      </w:r>
    </w:p>
    <w:p>
      <w:pPr>
        <w:spacing w:line="276" w:lineRule="auto" w:after="0"/>
        <w:ind w:firstLine="709"/>
      </w:pPr>
      <w:r>
        <w:t>— Ничего.</w:t>
      </w:r>
    </w:p>
    <w:p>
      <w:pPr>
        <w:spacing w:line="276" w:lineRule="auto" w:after="0"/>
        <w:ind w:firstLine="709"/>
      </w:pPr>
      <w:r>
        <w:t>— Тогда зачем искать?</w:t>
      </w:r>
    </w:p>
    <w:p>
      <w:pPr>
        <w:spacing w:line="276" w:lineRule="auto" w:after="0"/>
        <w:ind w:firstLine="709"/>
      </w:pPr>
      <w:r>
        <w:t>Соня немного подумала.</w:t>
      </w:r>
    </w:p>
    <w:p>
      <w:pPr>
        <w:spacing w:line="276" w:lineRule="auto" w:after="0"/>
        <w:ind w:firstLine="709"/>
      </w:pPr>
      <w:r>
        <w:t>— Потому что она там была.</w:t>
      </w:r>
    </w:p>
    <w:p>
      <w:pPr>
        <w:spacing w:line="276" w:lineRule="auto" w:after="0"/>
        <w:ind w:firstLine="709"/>
      </w:pPr>
      <w:r>
        <w:t>Арсений усмехнулся.</w:t>
      </w:r>
    </w:p>
    <w:p>
      <w:pPr>
        <w:spacing w:line="276" w:lineRule="auto" w:after="0"/>
        <w:ind w:firstLine="709"/>
      </w:pPr>
      <w:r>
        <w:t>— Вот такая история. Сто лет семья помнила её как рассказ о брате, который украл невесту. А чем больше отец разбирался, тем меньше она была про украденную невесту и тем больше — про семью, в которой пять человек в один момент защищали пять разных мнений.</w:t>
      </w:r>
    </w:p>
    <w:p>
      <w:pPr>
        <w:spacing w:line="276" w:lineRule="auto" w:after="0"/>
        <w:ind w:firstLine="709"/>
      </w:pPr>
      <w:r>
        <w:t>Вера посмотрела на огонь.</w:t>
      </w:r>
    </w:p>
    <w:p>
      <w:pPr>
        <w:spacing w:line="276" w:lineRule="auto" w:after="0"/>
        <w:ind w:firstLine="709"/>
      </w:pPr>
      <w:r>
        <w:t>— Вот теперь это действительно семейная история.</w:t>
      </w:r>
    </w:p>
    <w:p>
      <w:pPr>
        <w:spacing w:line="276" w:lineRule="auto" w:after="0"/>
        <w:ind w:firstLine="709"/>
      </w:pPr>
      <w:r>
        <w:t>Арсений повернулся к ней.</w:t>
      </w:r>
    </w:p>
    <w:p>
      <w:pPr>
        <w:spacing w:line="276" w:lineRule="auto" w:after="0"/>
        <w:ind w:firstLine="709"/>
      </w:pPr>
      <w:r>
        <w:t>— Почему?</w:t>
      </w:r>
    </w:p>
    <w:p>
      <w:pPr>
        <w:spacing w:line="276" w:lineRule="auto" w:after="0"/>
        <w:ind w:firstLine="709"/>
      </w:pPr>
      <w:r>
        <w:t>— Потому что никто не хотел развалить семью. Каждый был уверен, что защищает что-то важное. А семья всё равно чуть не развалилась.</w:t>
      </w:r>
    </w:p>
    <w:p>
      <w:pPr>
        <w:spacing w:line="276" w:lineRule="auto" w:after="0"/>
        <w:ind w:firstLine="709"/>
      </w:pPr>
      <w:r>
        <w:t>Виктор Михайлович хмыкнул.</w:t>
      </w:r>
    </w:p>
    <w:p>
      <w:pPr>
        <w:spacing w:line="276" w:lineRule="auto" w:after="0"/>
        <w:ind w:firstLine="709"/>
      </w:pPr>
      <w:r>
        <w:t>— Очень крепкие традиционные ценности.</w:t>
      </w:r>
    </w:p>
    <w:p>
      <w:pPr>
        <w:spacing w:line="276" w:lineRule="auto" w:after="0"/>
        <w:ind w:firstLine="709"/>
      </w:pPr>
      <w:r>
        <w:t>Светлана рассмеялась.</w:t>
      </w:r>
    </w:p>
    <w:p>
      <w:pPr>
        <w:spacing w:line="276" w:lineRule="auto" w:after="0"/>
        <w:ind w:firstLine="709"/>
      </w:pPr>
      <w:r>
        <w:t>— Только не начинайте. Их и так уже везде достаточно. Ценности, корни, семейные практики, осознанность.</w:t>
      </w:r>
    </w:p>
    <w:p>
      <w:pPr>
        <w:spacing w:line="276" w:lineRule="auto" w:after="0"/>
        <w:ind w:firstLine="709"/>
      </w:pPr>
      <w:r>
        <w:t>— Я вообще люблю семейные традиции. Но когда мне объясняют пять обязательных ритуалов счастливой семьи, на четвёртом хочется спасти семью от семейных ритуалов.</w:t>
      </w:r>
    </w:p>
    <w:p>
      <w:pPr>
        <w:spacing w:line="276" w:lineRule="auto" w:after="0"/>
        <w:ind w:firstLine="709"/>
      </w:pPr>
      <w:r>
        <w:t>— А я люблю, когда все приезжают на Новый год, — сказала Людмила. — Дети взрослые, у каждого свои дела, но тридцать первого все приезжают.</w:t>
      </w:r>
    </w:p>
    <w:p>
      <w:pPr>
        <w:spacing w:line="276" w:lineRule="auto" w:after="0"/>
        <w:ind w:firstLine="709"/>
      </w:pPr>
      <w:r>
        <w:t>— Это нормальная традиция, — сказал Глеб.</w:t>
      </w:r>
    </w:p>
    <w:p>
      <w:pPr>
        <w:spacing w:line="276" w:lineRule="auto" w:after="0"/>
        <w:ind w:firstLine="709"/>
      </w:pPr>
      <w:r>
        <w:t>— А ненормальная какая?</w:t>
      </w:r>
    </w:p>
    <w:p>
      <w:pPr>
        <w:spacing w:line="276" w:lineRule="auto" w:after="0"/>
        <w:ind w:firstLine="709"/>
      </w:pPr>
      <w:r>
        <w:t>Он подумал.</w:t>
      </w:r>
    </w:p>
    <w:p>
      <w:pPr>
        <w:spacing w:line="276" w:lineRule="auto" w:after="0"/>
        <w:ind w:firstLine="709"/>
      </w:pPr>
      <w:r>
        <w:t>— Когда мне объясняют, что у меня должна быть такая же.</w:t>
      </w:r>
    </w:p>
    <w:p>
      <w:pPr>
        <w:spacing w:line="276" w:lineRule="auto" w:after="0"/>
        <w:ind w:firstLine="709"/>
      </w:pPr>
      <w:r>
        <w:t>— Вот, — сказала Вера. — Наконец определили.</w:t>
      </w:r>
    </w:p>
    <w:p>
      <w:pPr>
        <w:spacing w:line="276" w:lineRule="auto" w:after="0"/>
        <w:ind w:firstLine="709"/>
      </w:pPr>
      <w:r>
        <w:t>Арсений посмотрел на неё.</w:t>
      </w:r>
    </w:p>
    <w:p>
      <w:pPr>
        <w:spacing w:line="276" w:lineRule="auto" w:after="0"/>
        <w:ind w:firstLine="709"/>
      </w:pPr>
      <w:r>
        <w:t>— Всё? Можно закрывать общественную дискуссию?</w:t>
      </w:r>
    </w:p>
    <w:p>
      <w:pPr>
        <w:spacing w:line="276" w:lineRule="auto" w:after="0"/>
        <w:ind w:firstLine="709"/>
      </w:pPr>
      <w:r>
        <w:t>— Конечно. Я вообще многие вопросы могу решить за вечер.</w:t>
      </w:r>
    </w:p>
    <w:p>
      <w:pPr>
        <w:spacing w:line="276" w:lineRule="auto" w:after="0"/>
        <w:ind w:firstLine="709"/>
      </w:pPr>
      <w:r>
        <w:t>— Четырнадцать лет скрывала талант.</w:t>
      </w:r>
    </w:p>
    <w:p>
      <w:pPr>
        <w:spacing w:line="276" w:lineRule="auto" w:after="0"/>
        <w:ind w:firstLine="709"/>
      </w:pPr>
      <w:r>
        <w:t>— Тебе же интереснее самому.</w:t>
      </w:r>
    </w:p>
    <w:p>
      <w:pPr>
        <w:spacing w:line="276" w:lineRule="auto" w:after="0"/>
        <w:ind w:firstLine="709"/>
      </w:pPr>
      <w:r>
        <w:t>Виктор Михайлович подбросил в костёр ветку.</w:t>
      </w:r>
    </w:p>
    <w:p>
      <w:pPr>
        <w:spacing w:line="276" w:lineRule="auto" w:after="0"/>
        <w:ind w:firstLine="709"/>
      </w:pPr>
      <w:r>
        <w:t>— Получается, историческая справедливость — это просто всех вернуть на место?</w:t>
      </w:r>
    </w:p>
    <w:p>
      <w:pPr>
        <w:spacing w:line="276" w:lineRule="auto" w:after="0"/>
        <w:ind w:firstLine="709"/>
      </w:pPr>
      <w:r>
        <w:t>— Не знаю, — сказал Арсений. — Мне вообще не очень нравится идея суда через сто лет.</w:t>
      </w:r>
    </w:p>
    <w:p>
      <w:pPr>
        <w:spacing w:line="276" w:lineRule="auto" w:after="0"/>
        <w:ind w:firstLine="709"/>
      </w:pPr>
      <w:r>
        <w:t>— Почему?</w:t>
      </w:r>
    </w:p>
    <w:p>
      <w:pPr>
        <w:spacing w:line="276" w:lineRule="auto" w:after="0"/>
        <w:ind w:firstLine="709"/>
      </w:pPr>
      <w:r>
        <w:t>— Потому что мы слишком много знаем о последствиях и слишком мало — о том, как люди принимали решения внутри своей жизни.</w:t>
      </w:r>
    </w:p>
    <w:p>
      <w:pPr>
        <w:spacing w:line="276" w:lineRule="auto" w:after="0"/>
        <w:ind w:firstLine="709"/>
      </w:pPr>
      <w:r>
        <w:t>— Но плохое-то плохим остаётся, — сказал Глеб.</w:t>
      </w:r>
    </w:p>
    <w:p>
      <w:pPr>
        <w:spacing w:line="276" w:lineRule="auto" w:after="0"/>
        <w:ind w:firstLine="709"/>
      </w:pPr>
      <w:r>
        <w:t>— Конечно. Только мне не хочется сначала назначить Николая злодеем, потом героем, Сергея переставить в злодеи, Надежду — в жертвы и считать, что наконец всё разобрали.</w:t>
      </w:r>
    </w:p>
    <w:p>
      <w:pPr>
        <w:spacing w:line="276" w:lineRule="auto" w:after="0"/>
        <w:ind w:firstLine="709"/>
      </w:pPr>
      <w:r>
        <w:t>Вера кивнула.</w:t>
      </w:r>
    </w:p>
    <w:p>
      <w:pPr>
        <w:spacing w:line="276" w:lineRule="auto" w:after="0"/>
        <w:ind w:firstLine="709"/>
      </w:pPr>
      <w:r>
        <w:t>— А то получится новая семейная легенда. Просто современная.</w:t>
      </w:r>
    </w:p>
    <w:p>
      <w:pPr>
        <w:spacing w:line="276" w:lineRule="auto" w:after="0"/>
        <w:ind w:firstLine="709"/>
      </w:pPr>
      <w:r>
        <w:t>— С правильными словами, — сказала Соня.</w:t>
      </w:r>
    </w:p>
    <w:p>
      <w:pPr>
        <w:spacing w:line="276" w:lineRule="auto" w:after="0"/>
        <w:ind w:firstLine="709"/>
      </w:pPr>
      <w:r>
        <w:t>— И красивой фотографией, — добавил Арсений.</w:t>
      </w:r>
    </w:p>
    <w:p>
      <w:pPr>
        <w:spacing w:line="276" w:lineRule="auto" w:after="0"/>
        <w:ind w:firstLine="709"/>
      </w:pPr>
      <w:r>
        <w:t>— Если найдёте.</w:t>
      </w:r>
    </w:p>
    <w:p>
      <w:pPr>
        <w:spacing w:line="276" w:lineRule="auto" w:after="0"/>
        <w:ind w:firstLine="709"/>
      </w:pPr>
      <w:r>
        <w:t>Женщина с гитарой спросила:</w:t>
      </w:r>
    </w:p>
    <w:p>
      <w:pPr>
        <w:spacing w:line="276" w:lineRule="auto" w:after="0"/>
        <w:ind w:firstLine="709"/>
      </w:pPr>
      <w:r>
        <w:t>— А чем тогда вообще гордиться в истории семьи?</w:t>
      </w:r>
    </w:p>
    <w:p>
      <w:pPr>
        <w:spacing w:line="276" w:lineRule="auto" w:after="0"/>
        <w:ind w:firstLine="709"/>
      </w:pPr>
      <w:r>
        <w:t>Арсений усмехнулся.</w:t>
      </w:r>
    </w:p>
    <w:p>
      <w:pPr>
        <w:spacing w:line="276" w:lineRule="auto" w:after="0"/>
        <w:ind w:firstLine="709"/>
      </w:pPr>
      <w:r>
        <w:t>— Тем, чем гордишься. Не обязательно всем оптом.</w:t>
      </w:r>
    </w:p>
    <w:p>
      <w:pPr>
        <w:spacing w:line="276" w:lineRule="auto" w:after="0"/>
        <w:ind w:firstLine="709"/>
      </w:pPr>
      <w:r>
        <w:t>— А плохое?</w:t>
      </w:r>
    </w:p>
    <w:p>
      <w:pPr>
        <w:spacing w:line="276" w:lineRule="auto" w:after="0"/>
        <w:ind w:firstLine="709"/>
      </w:pPr>
      <w:r>
        <w:t>— Не вырезать.</w:t>
      </w:r>
    </w:p>
    <w:p>
      <w:pPr>
        <w:spacing w:line="276" w:lineRule="auto" w:after="0"/>
        <w:ind w:firstLine="709"/>
      </w:pPr>
      <w:r>
        <w:t>— Очень неудобная семейная политика.</w:t>
      </w:r>
    </w:p>
    <w:p>
      <w:pPr>
        <w:spacing w:line="276" w:lineRule="auto" w:after="0"/>
        <w:ind w:firstLine="709"/>
      </w:pPr>
      <w:r>
        <w:t>— Зато отец одобрит.</w:t>
      </w:r>
    </w:p>
    <w:p>
      <w:pPr>
        <w:spacing w:line="276" w:lineRule="auto" w:after="0"/>
        <w:ind w:firstLine="709"/>
      </w:pPr>
      <w:r>
        <w:t>— А он чем гордится? — спросил Виктор Михайлович.</w:t>
      </w:r>
    </w:p>
    <w:p>
      <w:pPr>
        <w:spacing w:line="276" w:lineRule="auto" w:after="0"/>
        <w:ind w:firstLine="709"/>
      </w:pPr>
      <w:r>
        <w:t>— У него гордость обычно начинается после проверки источников.</w:t>
      </w:r>
    </w:p>
    <w:p>
      <w:pPr>
        <w:spacing w:line="276" w:lineRule="auto" w:after="0"/>
        <w:ind w:firstLine="709"/>
      </w:pPr>
      <w:r>
        <w:t>Людмила засмеялась.</w:t>
      </w:r>
    </w:p>
    <w:p>
      <w:pPr>
        <w:spacing w:line="276" w:lineRule="auto" w:after="0"/>
        <w:ind w:firstLine="709"/>
      </w:pPr>
      <w:r>
        <w:t>— Ужасный человек.</w:t>
      </w:r>
    </w:p>
    <w:p>
      <w:pPr>
        <w:spacing w:line="276" w:lineRule="auto" w:after="0"/>
        <w:ind w:firstLine="709"/>
      </w:pPr>
      <w:r>
        <w:t>— Я предупреждал.</w:t>
      </w:r>
    </w:p>
    <w:p>
      <w:pPr>
        <w:spacing w:line="276" w:lineRule="auto" w:after="0"/>
        <w:ind w:firstLine="709"/>
      </w:pPr>
      <w:r>
        <w:t>Вера смотрела на Арсения и улыбалась. Без заготовленного текста и телефона он слушал, спорил, менял мысль на ходу, если чужая оказывалась интереснее.</w:t>
      </w:r>
    </w:p>
    <w:p>
      <w:pPr>
        <w:spacing w:line="276" w:lineRule="auto" w:after="0"/>
        <w:ind w:firstLine="709"/>
      </w:pPr>
      <w:r>
        <w:t>— Знаешь, что мне во всём этом нравится? — спросила она.</w:t>
      </w:r>
    </w:p>
    <w:p>
      <w:pPr>
        <w:spacing w:line="276" w:lineRule="auto" w:after="0"/>
        <w:ind w:firstLine="709"/>
      </w:pPr>
      <w:r>
        <w:t>Арсений повернулся к ней.</w:t>
      </w:r>
    </w:p>
    <w:p>
      <w:pPr>
        <w:spacing w:line="276" w:lineRule="auto" w:after="0"/>
        <w:ind w:firstLine="709"/>
      </w:pPr>
      <w:r>
        <w:t>— Что?</w:t>
      </w:r>
    </w:p>
    <w:p>
      <w:pPr>
        <w:spacing w:line="276" w:lineRule="auto" w:after="0"/>
        <w:ind w:firstLine="709"/>
      </w:pPr>
      <w:r>
        <w:t>— Они не жили «историей рода Ланских». Они просто жили.</w:t>
      </w:r>
    </w:p>
    <w:p>
      <w:pPr>
        <w:spacing w:line="276" w:lineRule="auto" w:after="0"/>
        <w:ind w:firstLine="709"/>
      </w:pPr>
      <w:r>
        <w:t>Он несколько секунд смотрел на неё.</w:t>
      </w:r>
    </w:p>
    <w:p>
      <w:pPr>
        <w:spacing w:line="276" w:lineRule="auto" w:after="0"/>
        <w:ind w:firstLine="709"/>
      </w:pPr>
      <w:r>
        <w:t>— А историей это стало потом.</w:t>
      </w:r>
    </w:p>
    <w:p>
      <w:pPr>
        <w:spacing w:line="276" w:lineRule="auto" w:after="0"/>
        <w:ind w:firstLine="709"/>
      </w:pPr>
      <w:r>
        <w:t>— Именно.</w:t>
      </w:r>
    </w:p>
    <w:p>
      <w:pPr>
        <w:spacing w:line="276" w:lineRule="auto" w:after="0"/>
        <w:ind w:firstLine="709"/>
      </w:pPr>
      <w:r>
        <w:t>Женщина из жёлтой команды вдруг сказала:</w:t>
      </w:r>
    </w:p>
    <w:p>
      <w:pPr>
        <w:spacing w:line="276" w:lineRule="auto" w:after="0"/>
        <w:ind w:firstLine="709"/>
      </w:pPr>
      <w:r>
        <w:t>— У меня мама хранит коробку документов бабушки. Я ни разу её не открывала.</w:t>
      </w:r>
    </w:p>
    <w:p>
      <w:pPr>
        <w:spacing w:line="276" w:lineRule="auto" w:after="0"/>
        <w:ind w:firstLine="709"/>
      </w:pPr>
      <w:r>
        <w:t>— Откройте, — сказал Арсений. — Пока ещё можно спросить, что там.</w:t>
      </w:r>
    </w:p>
    <w:p>
      <w:pPr>
        <w:spacing w:line="276" w:lineRule="auto" w:after="0"/>
        <w:ind w:firstLine="709"/>
      </w:pPr>
      <w:r>
        <w:t>— Вот опять, — сказала Вера.</w:t>
      </w:r>
    </w:p>
    <w:p>
      <w:pPr>
        <w:spacing w:line="276" w:lineRule="auto" w:after="0"/>
        <w:ind w:firstLine="709"/>
      </w:pPr>
      <w:r>
        <w:t>— Что?</w:t>
      </w:r>
    </w:p>
    <w:p>
      <w:pPr>
        <w:spacing w:line="276" w:lineRule="auto" w:after="0"/>
        <w:ind w:firstLine="709"/>
      </w:pPr>
      <w:r>
        <w:t>— Уже раздаёшь задания.</w:t>
      </w:r>
    </w:p>
    <w:p>
      <w:pPr>
        <w:spacing w:line="276" w:lineRule="auto" w:after="0"/>
        <w:ind w:firstLine="709"/>
      </w:pPr>
      <w:r>
        <w:t>Но женщина кивнула:</w:t>
      </w:r>
    </w:p>
    <w:p>
      <w:pPr>
        <w:spacing w:line="276" w:lineRule="auto" w:after="0"/>
        <w:ind w:firstLine="709"/>
      </w:pPr>
      <w:r>
        <w:t>— Нет, правда открою.</w:t>
      </w:r>
    </w:p>
    <w:p>
      <w:pPr>
        <w:spacing w:line="276" w:lineRule="auto" w:after="0"/>
        <w:ind w:firstLine="709"/>
      </w:pPr>
      <w:r>
        <w:t>Игорь усмехнулся.</w:t>
      </w:r>
    </w:p>
    <w:p>
      <w:pPr>
        <w:spacing w:line="276" w:lineRule="auto" w:after="0"/>
        <w:ind w:firstLine="709"/>
      </w:pPr>
      <w:r>
        <w:t>— И вот через неделю половина санатория полезет по антресолям.</w:t>
      </w:r>
    </w:p>
    <w:p>
      <w:pPr>
        <w:spacing w:line="276" w:lineRule="auto" w:after="0"/>
        <w:ind w:firstLine="709"/>
      </w:pPr>
      <w:r>
        <w:t>— После медицинского разрешения, — сказал Виктор Михайлович.</w:t>
      </w:r>
    </w:p>
    <w:p>
      <w:pPr>
        <w:spacing w:line="276" w:lineRule="auto" w:after="0"/>
        <w:ind w:firstLine="709"/>
      </w:pPr>
      <w:r>
        <w:t>— И курса безопасного возвращения к корням, — добавила Светлана.</w:t>
      </w:r>
    </w:p>
    <w:p>
      <w:pPr>
        <w:spacing w:line="276" w:lineRule="auto" w:after="0"/>
        <w:ind w:firstLine="709"/>
      </w:pPr>
      <w:r>
        <w:t>— В трёх тарифах, — сказала Соня.</w:t>
      </w:r>
    </w:p>
    <w:p>
      <w:pPr>
        <w:spacing w:line="276" w:lineRule="auto" w:after="0"/>
        <w:ind w:firstLine="709"/>
      </w:pPr>
      <w:r>
        <w:t>— Семейный, семейный расширенный и «поговори с бабушкой, пока можно», — предложила Вера.</w:t>
      </w:r>
    </w:p>
    <w:p>
      <w:pPr>
        <w:spacing w:line="276" w:lineRule="auto" w:after="0"/>
        <w:ind w:firstLine="709"/>
      </w:pPr>
      <w:r>
        <w:t>Арсений закрыл лицо ладонью.</w:t>
      </w:r>
    </w:p>
    <w:p>
      <w:pPr>
        <w:spacing w:line="276" w:lineRule="auto" w:after="0"/>
        <w:ind w:firstLine="709"/>
      </w:pPr>
      <w:r>
        <w:t>— Какие все осознанные.</w:t>
      </w:r>
    </w:p>
    <w:p>
      <w:pPr>
        <w:spacing w:line="276" w:lineRule="auto" w:after="0"/>
        <w:ind w:firstLine="709"/>
      </w:pPr>
      <w:r>
        <w:t>Митя радостно сообщил:</w:t>
      </w:r>
    </w:p>
    <w:p>
      <w:pPr>
        <w:spacing w:line="276" w:lineRule="auto" w:after="0"/>
        <w:ind w:firstLine="709"/>
      </w:pPr>
      <w:r>
        <w:t>— А мне нравится.</w:t>
      </w:r>
    </w:p>
    <w:p>
      <w:pPr>
        <w:spacing w:line="276" w:lineRule="auto" w:after="0"/>
        <w:ind w:firstLine="709"/>
      </w:pPr>
      <w:r>
        <w:t>Светлана вспомнила ключ от бабушкиного дома, давно проданного, который её мать почему-то до сих пор держала в ящике. Глеб рассказал про огромный стол: после смерти деда никто не хотел его забирать, а через месяц трое родственников одновременно передумали. Мужчина с гитарой вспомнил кассеты с семейными застольями.</w:t>
      </w:r>
    </w:p>
    <w:p>
      <w:pPr>
        <w:spacing w:line="276" w:lineRule="auto" w:after="0"/>
        <w:ind w:firstLine="709"/>
      </w:pPr>
      <w:r>
        <w:t>— Я всю жизнь над отцом смеялся. А теперь там единственное место, где остался голос бабушки.</w:t>
      </w:r>
    </w:p>
    <w:p>
      <w:pPr>
        <w:spacing w:line="276" w:lineRule="auto" w:after="0"/>
        <w:ind w:firstLine="709"/>
      </w:pPr>
      <w:r>
        <w:t>Людмила снова вернулась к ложке.</w:t>
      </w:r>
    </w:p>
    <w:p>
      <w:pPr>
        <w:spacing w:line="276" w:lineRule="auto" w:after="0"/>
        <w:ind w:firstLine="709"/>
      </w:pPr>
      <w:r>
        <w:t>— Вот поэтому она останется.</w:t>
      </w:r>
    </w:p>
    <w:p>
      <w:pPr>
        <w:spacing w:line="276" w:lineRule="auto" w:after="0"/>
        <w:ind w:firstLine="709"/>
      </w:pPr>
      <w:r>
        <w:t>— Я уже понял, — сказал Виктор Михайлович. — Она национальное достояние.</w:t>
      </w:r>
    </w:p>
    <w:p>
      <w:pPr>
        <w:spacing w:line="276" w:lineRule="auto" w:after="0"/>
        <w:ind w:firstLine="709"/>
      </w:pPr>
      <w:r>
        <w:t>— Семейное.</w:t>
      </w:r>
    </w:p>
    <w:p>
      <w:pPr>
        <w:spacing w:line="276" w:lineRule="auto" w:after="0"/>
        <w:ind w:firstLine="709"/>
      </w:pPr>
      <w:r>
        <w:t>— Ещё хуже. Национальное хотя бы государство хранит.</w:t>
      </w:r>
    </w:p>
    <w:p>
      <w:pPr>
        <w:spacing w:line="276" w:lineRule="auto" w:after="0"/>
        <w:ind w:firstLine="709"/>
      </w:pPr>
      <w:r>
        <w:t>— Не надейся.</w:t>
      </w:r>
    </w:p>
    <w:p>
      <w:pPr>
        <w:spacing w:line="276" w:lineRule="auto" w:after="0"/>
        <w:ind w:firstLine="709"/>
      </w:pPr>
      <w:r>
        <w:t>Смеялись.</w:t>
      </w:r>
    </w:p>
    <w:p>
      <w:pPr>
        <w:spacing w:line="276" w:lineRule="auto" w:after="0"/>
        <w:ind w:firstLine="709"/>
      </w:pPr>
      <w:r>
        <w:t>Арсений слушал. Совершенно разные люди, которые ещё час назад шутили над «корнями» и «семейными практиками», вдруг один за другим вспоминали то, что почему-то не смогли выбросить.</w:t>
      </w:r>
    </w:p>
    <w:p>
      <w:pPr>
        <w:spacing w:line="276" w:lineRule="auto" w:after="0"/>
        <w:ind w:firstLine="709"/>
      </w:pPr>
      <w:r>
        <w:t>Вера тихо сказала:</w:t>
      </w:r>
    </w:p>
    <w:p>
      <w:pPr>
        <w:spacing w:line="276" w:lineRule="auto" w:after="0"/>
        <w:ind w:firstLine="709"/>
      </w:pPr>
      <w:r>
        <w:t>— У тебя опять лицо.</w:t>
      </w:r>
    </w:p>
    <w:p>
      <w:pPr>
        <w:spacing w:line="276" w:lineRule="auto" w:after="0"/>
        <w:ind w:firstLine="709"/>
      </w:pPr>
      <w:r>
        <w:t>— Какое?</w:t>
      </w:r>
    </w:p>
    <w:p>
      <w:pPr>
        <w:spacing w:line="276" w:lineRule="auto" w:after="0"/>
        <w:ind w:firstLine="709"/>
      </w:pPr>
      <w:r>
        <w:t>— То самое.</w:t>
      </w:r>
    </w:p>
    <w:p>
      <w:pPr>
        <w:spacing w:line="276" w:lineRule="auto" w:after="0"/>
        <w:ind w:firstLine="709"/>
      </w:pPr>
      <w:r>
        <w:t>— Никакого лица у меня нет.</w:t>
      </w:r>
    </w:p>
    <w:p>
      <w:pPr>
        <w:spacing w:line="276" w:lineRule="auto" w:after="0"/>
        <w:ind w:firstLine="709"/>
      </w:pPr>
      <w:r>
        <w:t>Соня услышала.</w:t>
      </w:r>
    </w:p>
    <w:p>
      <w:pPr>
        <w:spacing w:line="276" w:lineRule="auto" w:after="0"/>
        <w:ind w:firstLine="709"/>
      </w:pPr>
      <w:r>
        <w:t>— Есть.</w:t>
      </w:r>
    </w:p>
    <w:p>
      <w:pPr>
        <w:spacing w:line="276" w:lineRule="auto" w:after="0"/>
        <w:ind w:firstLine="709"/>
      </w:pPr>
      <w:r>
        <w:t>— Предатели.</w:t>
      </w:r>
    </w:p>
    <w:p>
      <w:pPr>
        <w:spacing w:line="276" w:lineRule="auto" w:after="0"/>
        <w:ind w:firstLine="709"/>
      </w:pPr>
      <w:r>
        <w:t>— Мы семья, — сказала Вера.</w:t>
      </w:r>
    </w:p>
    <w:p>
      <w:pPr>
        <w:spacing w:line="276" w:lineRule="auto" w:after="0"/>
        <w:ind w:firstLine="709"/>
      </w:pPr>
      <w:r>
        <w:t>— Очень крепкий устой.</w:t>
      </w:r>
    </w:p>
    <w:p>
      <w:pPr>
        <w:spacing w:line="276" w:lineRule="auto" w:after="0"/>
        <w:ind w:firstLine="709"/>
      </w:pPr>
      <w:r>
        <w:t>— Не жалуйся.</w:t>
      </w:r>
    </w:p>
    <w:p>
      <w:pPr>
        <w:spacing w:line="276" w:lineRule="auto" w:after="0"/>
        <w:ind w:firstLine="709"/>
      </w:pPr>
      <w:r>
        <w:t>Костёр уже опустился ниже. Разговор тоже начал понемногу распадаться. Настя зевнула так широко, что Виктор Михайлович объявил:</w:t>
      </w:r>
    </w:p>
    <w:p>
      <w:pPr>
        <w:spacing w:line="276" w:lineRule="auto" w:after="0"/>
        <w:ind w:firstLine="709"/>
      </w:pPr>
      <w:r>
        <w:t>— Всё. Зелёная команда снимается с дистанции.</w:t>
      </w:r>
    </w:p>
    <w:p>
      <w:pPr>
        <w:spacing w:line="276" w:lineRule="auto" w:after="0"/>
        <w:ind w:firstLine="709"/>
      </w:pPr>
      <w:r>
        <w:t>— Мы сегодня и так проиграли, — сказала Светлана.</w:t>
      </w:r>
    </w:p>
    <w:p>
      <w:pPr>
        <w:spacing w:line="276" w:lineRule="auto" w:after="0"/>
        <w:ind w:firstLine="709"/>
      </w:pPr>
      <w:r>
        <w:t>— Не начинай.</w:t>
      </w:r>
    </w:p>
    <w:p>
      <w:pPr>
        <w:spacing w:line="276" w:lineRule="auto" w:after="0"/>
        <w:ind w:firstLine="709"/>
      </w:pPr>
      <w:r>
        <w:t>Глеб потянул сестру за руку:</w:t>
      </w:r>
    </w:p>
    <w:p>
      <w:pPr>
        <w:spacing w:line="276" w:lineRule="auto" w:after="0"/>
        <w:ind w:firstLine="709"/>
      </w:pPr>
      <w:r>
        <w:t>— Пойдём.</w:t>
      </w:r>
    </w:p>
    <w:p>
      <w:pPr>
        <w:spacing w:line="276" w:lineRule="auto" w:after="0"/>
        <w:ind w:firstLine="709"/>
      </w:pPr>
      <w:r>
        <w:t>Настя первым делом обняла Лизу.</w:t>
      </w:r>
    </w:p>
    <w:p>
      <w:pPr>
        <w:spacing w:line="276" w:lineRule="auto" w:after="0"/>
        <w:ind w:firstLine="709"/>
      </w:pPr>
      <w:r>
        <w:t>— Пока.</w:t>
      </w:r>
    </w:p>
    <w:p>
      <w:pPr>
        <w:spacing w:line="276" w:lineRule="auto" w:after="0"/>
        <w:ind w:firstLine="709"/>
      </w:pPr>
      <w:r>
        <w:t>— Завтра будешь?</w:t>
      </w:r>
    </w:p>
    <w:p>
      <w:pPr>
        <w:spacing w:line="276" w:lineRule="auto" w:after="0"/>
        <w:ind w:firstLine="709"/>
      </w:pPr>
      <w:r>
        <w:t>— Буду.</w:t>
      </w:r>
    </w:p>
    <w:p>
      <w:pPr>
        <w:spacing w:line="276" w:lineRule="auto" w:after="0"/>
        <w:ind w:firstLine="709"/>
      </w:pPr>
      <w:r>
        <w:t>— Будем иглать.</w:t>
      </w:r>
    </w:p>
    <w:p>
      <w:pPr>
        <w:spacing w:line="276" w:lineRule="auto" w:after="0"/>
        <w:ind w:firstLine="709"/>
      </w:pPr>
      <w:r>
        <w:t>— Во что?</w:t>
      </w:r>
    </w:p>
    <w:p>
      <w:pPr>
        <w:spacing w:line="276" w:lineRule="auto" w:after="0"/>
        <w:ind w:firstLine="709"/>
      </w:pPr>
      <w:r>
        <w:t>Лиза задумалась.</w:t>
      </w:r>
    </w:p>
    <w:p>
      <w:pPr>
        <w:spacing w:line="276" w:lineRule="auto" w:after="0"/>
        <w:ind w:firstLine="709"/>
      </w:pPr>
      <w:r>
        <w:t>— В шашлык.</w:t>
      </w:r>
    </w:p>
    <w:p>
      <w:pPr>
        <w:spacing w:line="276" w:lineRule="auto" w:after="0"/>
        <w:ind w:firstLine="709"/>
      </w:pPr>
      <w:r>
        <w:t>Настя серьёзно кивнула.</w:t>
      </w:r>
    </w:p>
    <w:p>
      <w:pPr>
        <w:spacing w:line="276" w:lineRule="auto" w:after="0"/>
        <w:ind w:firstLine="709"/>
      </w:pPr>
      <w:r>
        <w:t>Алиса помогла Лизе надеть кофту.</w:t>
      </w:r>
    </w:p>
    <w:p>
      <w:pPr>
        <w:spacing w:line="276" w:lineRule="auto" w:after="0"/>
        <w:ind w:firstLine="709"/>
      </w:pPr>
      <w:r>
        <w:t>— Я сама пойду, — объявила Лиза.</w:t>
      </w:r>
    </w:p>
    <w:p>
      <w:pPr>
        <w:spacing w:line="276" w:lineRule="auto" w:after="0"/>
        <w:ind w:firstLine="709"/>
      </w:pPr>
      <w:r>
        <w:t>— Хорошо.</w:t>
      </w:r>
    </w:p>
    <w:p>
      <w:pPr>
        <w:spacing w:line="276" w:lineRule="auto" w:after="0"/>
        <w:ind w:firstLine="709"/>
      </w:pPr>
      <w:r>
        <w:t>Метров через двадцать она остановилась.</w:t>
      </w:r>
    </w:p>
    <w:p>
      <w:pPr>
        <w:spacing w:line="276" w:lineRule="auto" w:after="0"/>
        <w:ind w:firstLine="709"/>
      </w:pPr>
      <w:r>
        <w:t>— Я устала.</w:t>
      </w:r>
    </w:p>
    <w:p>
      <w:pPr>
        <w:spacing w:line="276" w:lineRule="auto" w:after="0"/>
        <w:ind w:firstLine="709"/>
      </w:pPr>
      <w:r>
        <w:t>Алиса молча взяла её на руки.</w:t>
      </w:r>
    </w:p>
    <w:p>
      <w:pPr>
        <w:spacing w:line="276" w:lineRule="auto" w:after="0"/>
        <w:ind w:firstLine="709"/>
      </w:pPr>
      <w:r>
        <w:t>— Я заметила.</w:t>
      </w:r>
    </w:p>
    <w:p>
      <w:pPr>
        <w:spacing w:line="276" w:lineRule="auto" w:after="0"/>
        <w:ind w:firstLine="709"/>
      </w:pPr>
      <w:r>
        <w:t>К корпусу пошли все вместе. Было уже совсем темно. Низкие фонари вдоль дорожки светили тёплыми кругами, между ними парк проваливался в темноту. Пахло влажной травой и дымом.</w:t>
      </w:r>
    </w:p>
    <w:p>
      <w:pPr>
        <w:spacing w:line="276" w:lineRule="auto" w:after="0"/>
        <w:ind w:firstLine="709"/>
      </w:pPr>
      <w:r>
        <w:t>Соня шла рядом с Верой.</w:t>
      </w:r>
    </w:p>
    <w:p>
      <w:pPr>
        <w:spacing w:line="276" w:lineRule="auto" w:after="0"/>
        <w:ind w:firstLine="709"/>
      </w:pPr>
      <w:r>
        <w:t>— Папа что, теперь ведущий?</w:t>
      </w:r>
    </w:p>
    <w:p>
      <w:pPr>
        <w:spacing w:line="276" w:lineRule="auto" w:after="0"/>
        <w:ind w:firstLine="709"/>
      </w:pPr>
      <w:r>
        <w:t>Вера оглянулась. Арсений с Митей отстали на несколько шагов.</w:t>
      </w:r>
    </w:p>
    <w:p>
      <w:pPr>
        <w:spacing w:line="276" w:lineRule="auto" w:after="0"/>
        <w:ind w:firstLine="709"/>
      </w:pPr>
      <w:r>
        <w:t>— Нет.</w:t>
      </w:r>
    </w:p>
    <w:p>
      <w:pPr>
        <w:spacing w:line="276" w:lineRule="auto" w:after="0"/>
        <w:ind w:firstLine="709"/>
      </w:pPr>
      <w:r>
        <w:t>— А выглядел так.</w:t>
      </w:r>
    </w:p>
    <w:p>
      <w:pPr>
        <w:spacing w:line="276" w:lineRule="auto" w:after="0"/>
        <w:ind w:firstLine="709"/>
      </w:pPr>
      <w:r>
        <w:t>— Его просто спросили.</w:t>
      </w:r>
    </w:p>
    <w:p>
      <w:pPr>
        <w:spacing w:line="276" w:lineRule="auto" w:after="0"/>
        <w:ind w:firstLine="709"/>
      </w:pPr>
      <w:r>
        <w:t>— Его реально слушают.</w:t>
      </w:r>
    </w:p>
    <w:p>
      <w:pPr>
        <w:spacing w:line="276" w:lineRule="auto" w:after="0"/>
        <w:ind w:firstLine="709"/>
      </w:pPr>
      <w:r>
        <w:t>Вера улыбнулась.</w:t>
      </w:r>
    </w:p>
    <w:p>
      <w:pPr>
        <w:spacing w:line="276" w:lineRule="auto" w:after="0"/>
        <w:ind w:firstLine="709"/>
      </w:pPr>
      <w:r>
        <w:t>— Конечно. Он умеет разговаривать с людьми.</w:t>
      </w:r>
    </w:p>
    <w:p>
      <w:pPr>
        <w:spacing w:line="276" w:lineRule="auto" w:after="0"/>
        <w:ind w:firstLine="709"/>
      </w:pPr>
      <w:r>
        <w:t>— Я знаю. Просто обычно в блоге он меньше говорит.</w:t>
      </w:r>
    </w:p>
    <w:p>
      <w:pPr>
        <w:spacing w:line="276" w:lineRule="auto" w:after="0"/>
        <w:ind w:firstLine="709"/>
      </w:pPr>
      <w:r>
        <w:t>Вера посмотрела на дочь.</w:t>
      </w:r>
    </w:p>
    <w:p>
      <w:pPr>
        <w:spacing w:line="276" w:lineRule="auto" w:after="0"/>
        <w:ind w:firstLine="709"/>
      </w:pPr>
      <w:r>
        <w:t>— Потому что блог — не единственное место, где существует твой отец.</w:t>
      </w:r>
    </w:p>
    <w:p>
      <w:pPr>
        <w:spacing w:line="276" w:lineRule="auto" w:after="0"/>
        <w:ind w:firstLine="709"/>
      </w:pPr>
      <w:r>
        <w:t>— Я в курсе.</w:t>
      </w:r>
    </w:p>
    <w:p>
      <w:pPr>
        <w:spacing w:line="276" w:lineRule="auto" w:after="0"/>
        <w:ind w:firstLine="709"/>
      </w:pPr>
      <w:r>
        <w:t>Соня покосилась на неё.</w:t>
      </w:r>
    </w:p>
    <w:p>
      <w:pPr>
        <w:spacing w:line="276" w:lineRule="auto" w:after="0"/>
        <w:ind w:firstLine="709"/>
      </w:pPr>
      <w:r>
        <w:t>— Ты гордишься?</w:t>
      </w:r>
    </w:p>
    <w:p>
      <w:pPr>
        <w:spacing w:line="276" w:lineRule="auto" w:after="0"/>
        <w:ind w:firstLine="709"/>
      </w:pPr>
      <w:r>
        <w:t>— Очень.</w:t>
      </w:r>
    </w:p>
    <w:p>
      <w:pPr>
        <w:spacing w:line="276" w:lineRule="auto" w:after="0"/>
        <w:ind w:firstLine="709"/>
      </w:pPr>
      <w:r>
        <w:t>— Фу.</w:t>
      </w:r>
    </w:p>
    <w:p>
      <w:pPr>
        <w:spacing w:line="276" w:lineRule="auto" w:after="0"/>
        <w:ind w:firstLine="709"/>
      </w:pPr>
      <w:r>
        <w:t>— Что?</w:t>
      </w:r>
    </w:p>
    <w:p>
      <w:pPr>
        <w:spacing w:line="276" w:lineRule="auto" w:after="0"/>
        <w:ind w:firstLine="709"/>
      </w:pPr>
      <w:r>
        <w:t>— Вы иногда такие женатые.</w:t>
      </w:r>
    </w:p>
    <w:p>
      <w:pPr>
        <w:spacing w:line="276" w:lineRule="auto" w:after="0"/>
        <w:ind w:firstLine="709"/>
      </w:pPr>
      <w:r>
        <w:t>Вера тихо рассмеялась.</w:t>
      </w:r>
    </w:p>
    <w:p>
      <w:pPr>
        <w:spacing w:line="276" w:lineRule="auto" w:after="0"/>
        <w:ind w:firstLine="709"/>
      </w:pPr>
      <w:r>
        <w:t>— Потерпи.</w:t>
      </w:r>
    </w:p>
    <w:p>
      <w:pPr>
        <w:spacing w:line="276" w:lineRule="auto" w:after="0"/>
        <w:ind w:firstLine="709"/>
      </w:pPr>
      <w:r>
        <w:t>— Тринадцать лет терплю.</w:t>
      </w:r>
    </w:p>
    <w:p>
      <w:pPr>
        <w:spacing w:line="276" w:lineRule="auto" w:after="0"/>
        <w:ind w:firstLine="709"/>
      </w:pPr>
      <w:r>
        <w:t>— По ощущениям больше?</w:t>
      </w:r>
    </w:p>
    <w:p>
      <w:pPr>
        <w:spacing w:line="276" w:lineRule="auto" w:after="0"/>
        <w:ind w:firstLine="709"/>
      </w:pPr>
      <w:r>
        <w:t>— Намного.</w:t>
      </w:r>
    </w:p>
    <w:p>
      <w:pPr>
        <w:spacing w:line="276" w:lineRule="auto" w:after="0"/>
        <w:ind w:firstLine="709"/>
      </w:pPr>
      <w:r>
        <w:t>Митя шёл медленнее обычного. Весь вечер он спрашивал про Николая, деньги, дуэль и фотографию, но теперь молчал. Несколько раз посмотрел на отца и снова под ноги. Арсений заметил, но не торопил его.</w:t>
      </w:r>
    </w:p>
    <w:p>
      <w:pPr>
        <w:spacing w:line="276" w:lineRule="auto" w:after="0"/>
        <w:ind w:firstLine="709"/>
      </w:pPr>
      <w:r>
        <w:t>— Пап.</w:t>
      </w:r>
    </w:p>
    <w:p>
      <w:pPr>
        <w:spacing w:line="276" w:lineRule="auto" w:after="0"/>
        <w:ind w:firstLine="709"/>
      </w:pPr>
      <w:r>
        <w:t>— М?</w:t>
      </w:r>
    </w:p>
    <w:p>
      <w:pPr>
        <w:spacing w:line="276" w:lineRule="auto" w:after="0"/>
        <w:ind w:firstLine="709"/>
      </w:pPr>
      <w:r>
        <w:t>— А если бы те Ланские сейчас нас увидели?</w:t>
      </w:r>
    </w:p>
    <w:p>
      <w:pPr>
        <w:spacing w:line="276" w:lineRule="auto" w:after="0"/>
        <w:ind w:firstLine="709"/>
      </w:pPr>
      <w:r>
        <w:t>Арсений посмотрел на сына.</w:t>
      </w:r>
    </w:p>
    <w:p>
      <w:pPr>
        <w:spacing w:line="276" w:lineRule="auto" w:after="0"/>
        <w:ind w:firstLine="709"/>
      </w:pPr>
      <w:r>
        <w:t>— Какие именно?</w:t>
      </w:r>
    </w:p>
    <w:p>
      <w:pPr>
        <w:spacing w:line="276" w:lineRule="auto" w:after="0"/>
        <w:ind w:firstLine="709"/>
      </w:pPr>
      <w:r>
        <w:t>— Ну… все.</w:t>
      </w:r>
    </w:p>
    <w:p>
      <w:pPr>
        <w:spacing w:line="276" w:lineRule="auto" w:after="0"/>
        <w:ind w:firstLine="709"/>
      </w:pPr>
      <w:r>
        <w:t>— Очень широкая аудитория.</w:t>
      </w:r>
    </w:p>
    <w:p>
      <w:pPr>
        <w:spacing w:line="276" w:lineRule="auto" w:after="0"/>
        <w:ind w:firstLine="709"/>
      </w:pPr>
      <w:r>
        <w:t>— Они бы обрадовались?</w:t>
      </w:r>
    </w:p>
    <w:p>
      <w:pPr>
        <w:spacing w:line="276" w:lineRule="auto" w:after="0"/>
        <w:ind w:firstLine="709"/>
      </w:pPr>
      <w:r>
        <w:t>Арсений не ответил сразу. Под ногами похрустывал мелкий гравий.</w:t>
      </w:r>
    </w:p>
    <w:p>
      <w:pPr>
        <w:spacing w:line="276" w:lineRule="auto" w:after="0"/>
        <w:ind w:firstLine="709"/>
      </w:pPr>
      <w:r>
        <w:t>— Надеюсь.</w:t>
      </w:r>
    </w:p>
    <w:p>
      <w:pPr>
        <w:spacing w:line="276" w:lineRule="auto" w:after="0"/>
        <w:ind w:firstLine="709"/>
      </w:pPr>
      <w:r>
        <w:t>— Почему «надеюсь»?</w:t>
      </w:r>
    </w:p>
    <w:p>
      <w:pPr>
        <w:spacing w:line="276" w:lineRule="auto" w:after="0"/>
        <w:ind w:firstLine="709"/>
      </w:pPr>
      <w:r>
        <w:t>— Потому что я не могу за них ответить.</w:t>
      </w:r>
    </w:p>
    <w:p>
      <w:pPr>
        <w:spacing w:line="276" w:lineRule="auto" w:after="0"/>
        <w:ind w:firstLine="709"/>
      </w:pPr>
      <w:r>
        <w:t>— Но мы же их семья.</w:t>
      </w:r>
    </w:p>
    <w:p>
      <w:pPr>
        <w:spacing w:line="276" w:lineRule="auto" w:after="0"/>
        <w:ind w:firstLine="709"/>
      </w:pPr>
      <w:r>
        <w:t>— Да.</w:t>
      </w:r>
    </w:p>
    <w:p>
      <w:pPr>
        <w:spacing w:line="276" w:lineRule="auto" w:after="0"/>
        <w:ind w:firstLine="709"/>
      </w:pPr>
      <w:r>
        <w:t>— Значит, они должны быть за нас.</w:t>
      </w:r>
    </w:p>
    <w:p>
      <w:pPr>
        <w:spacing w:line="276" w:lineRule="auto" w:after="0"/>
        <w:ind w:firstLine="709"/>
      </w:pPr>
      <w:r>
        <w:t>— Представь, что через сто пятьдесят лет твой праправнук скажет: «Митя точно одобрил бы всё, что я делаю».</w:t>
      </w:r>
    </w:p>
    <w:p>
      <w:pPr>
        <w:spacing w:line="276" w:lineRule="auto" w:after="0"/>
        <w:ind w:firstLine="709"/>
      </w:pPr>
      <w:r>
        <w:t>Митя подумал.</w:t>
      </w:r>
    </w:p>
    <w:p>
      <w:pPr>
        <w:spacing w:line="276" w:lineRule="auto" w:after="0"/>
        <w:ind w:firstLine="709"/>
      </w:pPr>
      <w:r>
        <w:t>— А что он делает?</w:t>
      </w:r>
    </w:p>
    <w:p>
      <w:pPr>
        <w:spacing w:line="276" w:lineRule="auto" w:after="0"/>
        <w:ind w:firstLine="709"/>
      </w:pPr>
      <w:r>
        <w:t>— Вот именно.</w:t>
      </w:r>
    </w:p>
    <w:p>
      <w:pPr>
        <w:spacing w:line="276" w:lineRule="auto" w:after="0"/>
        <w:ind w:firstLine="709"/>
      </w:pPr>
      <w:r>
        <w:t>— Ну если хорошее.</w:t>
      </w:r>
    </w:p>
    <w:p>
      <w:pPr>
        <w:spacing w:line="276" w:lineRule="auto" w:after="0"/>
        <w:ind w:firstLine="709"/>
      </w:pPr>
      <w:r>
        <w:t>— А кто решил, что хорошее?</w:t>
      </w:r>
    </w:p>
    <w:p>
      <w:pPr>
        <w:spacing w:line="276" w:lineRule="auto" w:after="0"/>
        <w:ind w:firstLine="709"/>
      </w:pPr>
      <w:r>
        <w:t>Митя нахмурился.</w:t>
      </w:r>
    </w:p>
    <w:p>
      <w:pPr>
        <w:spacing w:line="276" w:lineRule="auto" w:after="0"/>
        <w:ind w:firstLine="709"/>
      </w:pPr>
      <w:r>
        <w:t>— Сложно.</w:t>
      </w:r>
    </w:p>
    <w:p>
      <w:pPr>
        <w:spacing w:line="276" w:lineRule="auto" w:after="0"/>
        <w:ind w:firstLine="709"/>
      </w:pPr>
      <w:r>
        <w:t>— Есть немного.</w:t>
      </w:r>
    </w:p>
    <w:p>
      <w:pPr>
        <w:spacing w:line="276" w:lineRule="auto" w:after="0"/>
        <w:ind w:firstLine="709"/>
      </w:pPr>
      <w:r>
        <w:t>Впереди Соня обернулась:</w:t>
      </w:r>
    </w:p>
    <w:p>
      <w:pPr>
        <w:spacing w:line="276" w:lineRule="auto" w:after="0"/>
        <w:ind w:firstLine="709"/>
      </w:pPr>
      <w:r>
        <w:t>— Вы там потерялись?</w:t>
      </w:r>
    </w:p>
    <w:p>
      <w:pPr>
        <w:spacing w:line="276" w:lineRule="auto" w:after="0"/>
        <w:ind w:firstLine="709"/>
      </w:pPr>
      <w:r>
        <w:t>— Философствуем! — крикнул Арсений.</w:t>
      </w:r>
    </w:p>
    <w:p>
      <w:pPr>
        <w:spacing w:line="276" w:lineRule="auto" w:after="0"/>
        <w:ind w:firstLine="709"/>
      </w:pPr>
      <w:r>
        <w:t>— Ужас!</w:t>
      </w:r>
    </w:p>
    <w:p>
      <w:pPr>
        <w:spacing w:line="276" w:lineRule="auto" w:after="0"/>
        <w:ind w:firstLine="709"/>
      </w:pPr>
      <w:r>
        <w:t>Она пошла дальше. Митя выдержал паузу.</w:t>
      </w:r>
    </w:p>
    <w:p>
      <w:pPr>
        <w:spacing w:line="276" w:lineRule="auto" w:after="0"/>
        <w:ind w:firstLine="709"/>
      </w:pPr>
      <w:r>
        <w:t>— А если среди Ланских были плохие?</w:t>
      </w:r>
    </w:p>
    <w:p>
      <w:pPr>
        <w:spacing w:line="276" w:lineRule="auto" w:after="0"/>
        <w:ind w:firstLine="709"/>
      </w:pPr>
      <w:r>
        <w:t>— Наверняка были.</w:t>
      </w:r>
    </w:p>
    <w:p>
      <w:pPr>
        <w:spacing w:line="276" w:lineRule="auto" w:after="0"/>
        <w:ind w:firstLine="709"/>
      </w:pPr>
      <w:r>
        <w:t>— Прям плохие?</w:t>
      </w:r>
    </w:p>
    <w:p>
      <w:pPr>
        <w:spacing w:line="276" w:lineRule="auto" w:after="0"/>
        <w:ind w:firstLine="709"/>
      </w:pPr>
      <w:r>
        <w:t>— Мить, это большая семья за много поколений. Было бы подозрительно, если бы там оказались одни прекрасные люди.</w:t>
      </w:r>
    </w:p>
    <w:p>
      <w:pPr>
        <w:spacing w:line="276" w:lineRule="auto" w:after="0"/>
        <w:ind w:firstLine="709"/>
      </w:pPr>
      <w:r>
        <w:t>— И что тогда?</w:t>
      </w:r>
    </w:p>
    <w:p>
      <w:pPr>
        <w:spacing w:line="276" w:lineRule="auto" w:after="0"/>
        <w:ind w:firstLine="709"/>
      </w:pPr>
      <w:r>
        <w:t>— Ничего. История семьи — не рекламный ролик. Неудачные люди из неё не исчезают только потому, что нам так красивее.</w:t>
      </w:r>
    </w:p>
    <w:p>
      <w:pPr>
        <w:spacing w:line="276" w:lineRule="auto" w:after="0"/>
        <w:ind w:firstLine="709"/>
      </w:pPr>
      <w:r>
        <w:t>Митя некоторое время шёл молча.</w:t>
      </w:r>
    </w:p>
    <w:p>
      <w:pPr>
        <w:spacing w:line="276" w:lineRule="auto" w:after="0"/>
        <w:ind w:firstLine="709"/>
      </w:pPr>
      <w:r>
        <w:t>— А фамилия всё равно их?</w:t>
      </w:r>
    </w:p>
    <w:p>
      <w:pPr>
        <w:spacing w:line="276" w:lineRule="auto" w:after="0"/>
        <w:ind w:firstLine="709"/>
      </w:pPr>
      <w:r>
        <w:t>— И их. И наша.</w:t>
      </w:r>
    </w:p>
    <w:p>
      <w:pPr>
        <w:spacing w:line="276" w:lineRule="auto" w:after="0"/>
        <w:ind w:firstLine="709"/>
      </w:pPr>
      <w:r>
        <w:t>— Ты у костра сказал, что я её не заработал.</w:t>
      </w:r>
    </w:p>
    <w:p>
      <w:pPr>
        <w:spacing w:line="276" w:lineRule="auto" w:after="0"/>
        <w:ind w:firstLine="709"/>
      </w:pPr>
      <w:r>
        <w:t>— Не заработал.</w:t>
      </w:r>
    </w:p>
    <w:p>
      <w:pPr>
        <w:spacing w:line="276" w:lineRule="auto" w:after="0"/>
        <w:ind w:firstLine="709"/>
      </w:pPr>
      <w:r>
        <w:t>— Но носить-то мне.</w:t>
      </w:r>
    </w:p>
    <w:p>
      <w:pPr>
        <w:spacing w:line="276" w:lineRule="auto" w:after="0"/>
        <w:ind w:firstLine="709"/>
      </w:pPr>
      <w:r>
        <w:t>— Тебе.</w:t>
      </w:r>
    </w:p>
    <w:p>
      <w:pPr>
        <w:spacing w:line="276" w:lineRule="auto" w:after="0"/>
        <w:ind w:firstLine="709"/>
      </w:pPr>
      <w:r>
        <w:t>— Тогда что от меня зависит?</w:t>
      </w:r>
    </w:p>
    <w:p>
      <w:pPr>
        <w:spacing w:line="276" w:lineRule="auto" w:after="0"/>
        <w:ind w:firstLine="709"/>
      </w:pPr>
      <w:r>
        <w:t>Арсений засунул руки в карманы.</w:t>
      </w:r>
    </w:p>
    <w:p>
      <w:pPr>
        <w:spacing w:line="276" w:lineRule="auto" w:after="0"/>
        <w:ind w:firstLine="709"/>
      </w:pPr>
      <w:r>
        <w:t>— Что с ней будет связано после тебя.</w:t>
      </w:r>
    </w:p>
    <w:p>
      <w:pPr>
        <w:spacing w:line="276" w:lineRule="auto" w:after="0"/>
        <w:ind w:firstLine="709"/>
      </w:pPr>
      <w:r>
        <w:t>Митя посмотрел на него.</w:t>
      </w:r>
    </w:p>
    <w:p>
      <w:pPr>
        <w:spacing w:line="276" w:lineRule="auto" w:after="0"/>
        <w:ind w:firstLine="709"/>
      </w:pPr>
      <w:r>
        <w:t>— Это как?</w:t>
      </w:r>
    </w:p>
    <w:p>
      <w:pPr>
        <w:spacing w:line="276" w:lineRule="auto" w:after="0"/>
        <w:ind w:firstLine="709"/>
      </w:pPr>
      <w:r>
        <w:t>— Ты сегодня слышал, сколько отец знает про нашу семью?</w:t>
      </w:r>
    </w:p>
    <w:p>
      <w:pPr>
        <w:spacing w:line="276" w:lineRule="auto" w:after="0"/>
        <w:ind w:firstLine="709"/>
      </w:pPr>
      <w:r>
        <w:t>— Да.</w:t>
      </w:r>
    </w:p>
    <w:p>
      <w:pPr>
        <w:spacing w:line="276" w:lineRule="auto" w:after="0"/>
        <w:ind w:firstLine="709"/>
      </w:pPr>
      <w:r>
        <w:t>— А сколько не знает?</w:t>
      </w:r>
    </w:p>
    <w:p>
      <w:pPr>
        <w:spacing w:line="276" w:lineRule="auto" w:after="0"/>
        <w:ind w:firstLine="709"/>
      </w:pPr>
      <w:r>
        <w:t>Митя подумал.</w:t>
      </w:r>
    </w:p>
    <w:p>
      <w:pPr>
        <w:spacing w:line="276" w:lineRule="auto" w:after="0"/>
        <w:ind w:firstLine="709"/>
      </w:pPr>
      <w:r>
        <w:t>— Тоже много.</w:t>
      </w:r>
    </w:p>
    <w:p>
      <w:pPr>
        <w:spacing w:line="276" w:lineRule="auto" w:after="0"/>
        <w:ind w:firstLine="709"/>
      </w:pPr>
      <w:r>
        <w:t>— Вот. А про тебя когда-нибудь тоже останется только часть. Какие-то вещи, фотографии, рассказы других людей.</w:t>
      </w:r>
    </w:p>
    <w:p>
      <w:pPr>
        <w:spacing w:line="276" w:lineRule="auto" w:after="0"/>
        <w:ind w:firstLine="709"/>
      </w:pPr>
      <w:r>
        <w:t>Митя оживился:</w:t>
      </w:r>
    </w:p>
    <w:p>
      <w:pPr>
        <w:spacing w:line="276" w:lineRule="auto" w:after="0"/>
        <w:ind w:firstLine="709"/>
      </w:pPr>
      <w:r>
        <w:t>— Кубок.</w:t>
      </w:r>
    </w:p>
    <w:p>
      <w:pPr>
        <w:spacing w:line="276" w:lineRule="auto" w:after="0"/>
        <w:ind w:firstLine="709"/>
      </w:pPr>
      <w:r>
        <w:t>Арсений рассмеялся.</w:t>
      </w:r>
    </w:p>
    <w:p>
      <w:pPr>
        <w:spacing w:line="276" w:lineRule="auto" w:after="0"/>
        <w:ind w:firstLine="709"/>
      </w:pPr>
      <w:r>
        <w:t>— Если ты его не съешь.</w:t>
      </w:r>
    </w:p>
    <w:p>
      <w:pPr>
        <w:spacing w:line="276" w:lineRule="auto" w:after="0"/>
        <w:ind w:firstLine="709"/>
      </w:pPr>
      <w:r>
        <w:t>— Он шоколадный.</w:t>
      </w:r>
    </w:p>
    <w:p>
      <w:pPr>
        <w:spacing w:line="276" w:lineRule="auto" w:after="0"/>
        <w:ind w:firstLine="709"/>
      </w:pPr>
      <w:r>
        <w:t>— Тем более.</w:t>
      </w:r>
    </w:p>
    <w:p>
      <w:pPr>
        <w:spacing w:line="276" w:lineRule="auto" w:after="0"/>
        <w:ind w:firstLine="709"/>
      </w:pPr>
      <w:r>
        <w:t>— Я хочу, чтобы про меня потом рассказывали что-нибудь крутое.</w:t>
      </w:r>
    </w:p>
    <w:p>
      <w:pPr>
        <w:spacing w:line="276" w:lineRule="auto" w:after="0"/>
        <w:ind w:firstLine="709"/>
      </w:pPr>
      <w:r>
        <w:t>— Это опасное желание.</w:t>
      </w:r>
    </w:p>
    <w:p>
      <w:pPr>
        <w:spacing w:line="276" w:lineRule="auto" w:after="0"/>
        <w:ind w:firstLine="709"/>
      </w:pPr>
      <w:r>
        <w:t>— Почему?</w:t>
      </w:r>
    </w:p>
    <w:p>
      <w:pPr>
        <w:spacing w:line="276" w:lineRule="auto" w:after="0"/>
        <w:ind w:firstLine="709"/>
      </w:pPr>
      <w:r>
        <w:t>— Потому что можно начать жить не для себя, а для будущего рассказа.</w:t>
      </w:r>
    </w:p>
    <w:p>
      <w:pPr>
        <w:spacing w:line="276" w:lineRule="auto" w:after="0"/>
        <w:ind w:firstLine="709"/>
      </w:pPr>
      <w:r>
        <w:t>Митя посмотрел на него подозрительно.</w:t>
      </w:r>
    </w:p>
    <w:p>
      <w:pPr>
        <w:spacing w:line="276" w:lineRule="auto" w:after="0"/>
        <w:ind w:firstLine="709"/>
      </w:pPr>
      <w:r>
        <w:t>— Это как блог?</w:t>
      </w:r>
    </w:p>
    <w:p>
      <w:pPr>
        <w:spacing w:line="276" w:lineRule="auto" w:after="0"/>
        <w:ind w:firstLine="709"/>
      </w:pPr>
      <w:r>
        <w:t>Арсений на секунду замолчал.</w:t>
      </w:r>
    </w:p>
    <w:p>
      <w:pPr>
        <w:spacing w:line="276" w:lineRule="auto" w:after="0"/>
        <w:ind w:firstLine="709"/>
      </w:pPr>
      <w:r>
        <w:t>— Иногда — очень похоже.</w:t>
      </w:r>
    </w:p>
    <w:p>
      <w:pPr>
        <w:spacing w:line="276" w:lineRule="auto" w:after="0"/>
        <w:ind w:firstLine="709"/>
      </w:pPr>
      <w:r>
        <w:t>Вера впереди чуть повернула голову. Видимо, услышала, но вмешиваться не стала.</w:t>
      </w:r>
    </w:p>
    <w:p>
      <w:pPr>
        <w:spacing w:line="276" w:lineRule="auto" w:after="0"/>
        <w:ind w:firstLine="709"/>
      </w:pPr>
      <w:r>
        <w:t>— Тогда что делать? — спросил Митя.</w:t>
      </w:r>
    </w:p>
    <w:p>
      <w:pPr>
        <w:spacing w:line="276" w:lineRule="auto" w:after="0"/>
        <w:ind w:firstLine="709"/>
      </w:pPr>
      <w:r>
        <w:t>— Жить.</w:t>
      </w:r>
    </w:p>
    <w:p>
      <w:pPr>
        <w:spacing w:line="276" w:lineRule="auto" w:after="0"/>
        <w:ind w:firstLine="709"/>
      </w:pPr>
      <w:r>
        <w:t>— Очень полезно.</w:t>
      </w:r>
    </w:p>
    <w:p>
      <w:pPr>
        <w:spacing w:line="276" w:lineRule="auto" w:after="0"/>
        <w:ind w:firstLine="709"/>
      </w:pPr>
      <w:r>
        <w:t>— Я стараюсь.</w:t>
      </w:r>
    </w:p>
    <w:p>
      <w:pPr>
        <w:spacing w:line="276" w:lineRule="auto" w:after="0"/>
        <w:ind w:firstLine="709"/>
      </w:pPr>
      <w:r>
        <w:t>— Нет, правда.</w:t>
      </w:r>
    </w:p>
    <w:p>
      <w:pPr>
        <w:spacing w:line="276" w:lineRule="auto" w:after="0"/>
        <w:ind w:firstLine="709"/>
      </w:pPr>
      <w:r>
        <w:t>Арсений улыбнулся.</w:t>
      </w:r>
    </w:p>
    <w:p>
      <w:pPr>
        <w:spacing w:line="276" w:lineRule="auto" w:after="0"/>
        <w:ind w:firstLine="709"/>
      </w:pPr>
      <w:r>
        <w:t>— Правда? Делать то, за что потом не придётся врать самому себе.</w:t>
      </w:r>
    </w:p>
    <w:p>
      <w:pPr>
        <w:spacing w:line="276" w:lineRule="auto" w:after="0"/>
        <w:ind w:firstLine="709"/>
      </w:pPr>
      <w:r>
        <w:t>Митя сразу вспомнил день.</w:t>
      </w:r>
    </w:p>
    <w:p>
      <w:pPr>
        <w:spacing w:line="276" w:lineRule="auto" w:after="0"/>
        <w:ind w:firstLine="709"/>
      </w:pPr>
      <w:r>
        <w:t>— Как мама Настю поймала?</w:t>
      </w:r>
    </w:p>
    <w:p>
      <w:pPr>
        <w:spacing w:line="276" w:lineRule="auto" w:after="0"/>
        <w:ind w:firstLine="709"/>
      </w:pPr>
      <w:r>
        <w:t>Арсений посмотрел вперёд на Веру.</w:t>
      </w:r>
    </w:p>
    <w:p>
      <w:pPr>
        <w:spacing w:line="276" w:lineRule="auto" w:after="0"/>
        <w:ind w:firstLine="709"/>
      </w:pPr>
      <w:r>
        <w:t>— Например.</w:t>
      </w:r>
    </w:p>
    <w:p>
      <w:pPr>
        <w:spacing w:line="276" w:lineRule="auto" w:after="0"/>
        <w:ind w:firstLine="709"/>
      </w:pPr>
      <w:r>
        <w:t>— Она испугалась.</w:t>
      </w:r>
    </w:p>
    <w:p>
      <w:pPr>
        <w:spacing w:line="276" w:lineRule="auto" w:after="0"/>
        <w:ind w:firstLine="709"/>
      </w:pPr>
      <w:r>
        <w:t>— Очень.</w:t>
      </w:r>
    </w:p>
    <w:p>
      <w:pPr>
        <w:spacing w:line="276" w:lineRule="auto" w:after="0"/>
        <w:ind w:firstLine="709"/>
      </w:pPr>
      <w:r>
        <w:t>— Она сама сказала.</w:t>
      </w:r>
    </w:p>
    <w:p>
      <w:pPr>
        <w:spacing w:line="276" w:lineRule="auto" w:after="0"/>
        <w:ind w:firstLine="709"/>
      </w:pPr>
      <w:r>
        <w:t>— Знаю.</w:t>
      </w:r>
    </w:p>
    <w:p>
      <w:pPr>
        <w:spacing w:line="276" w:lineRule="auto" w:after="0"/>
        <w:ind w:firstLine="709"/>
      </w:pPr>
      <w:r>
        <w:t>— Но всё равно пошла.</w:t>
      </w:r>
    </w:p>
    <w:p>
      <w:pPr>
        <w:spacing w:line="276" w:lineRule="auto" w:after="0"/>
        <w:ind w:firstLine="709"/>
      </w:pPr>
      <w:r>
        <w:t>— Вот поэтому я и говорю: смелость — это не когда не страшно.</w:t>
      </w:r>
    </w:p>
    <w:p>
      <w:pPr>
        <w:spacing w:line="276" w:lineRule="auto" w:after="0"/>
        <w:ind w:firstLine="709"/>
      </w:pPr>
      <w:r>
        <w:t>Митя кивнул.</w:t>
      </w:r>
    </w:p>
    <w:p>
      <w:pPr>
        <w:spacing w:line="276" w:lineRule="auto" w:after="0"/>
        <w:ind w:firstLine="709"/>
      </w:pPr>
      <w:r>
        <w:t>— А когда страшно, но всё равно?</w:t>
      </w:r>
    </w:p>
    <w:p>
      <w:pPr>
        <w:spacing w:line="276" w:lineRule="auto" w:after="0"/>
        <w:ind w:firstLine="709"/>
      </w:pPr>
      <w:r>
        <w:t>— Иногда.</w:t>
      </w:r>
    </w:p>
    <w:p>
      <w:pPr>
        <w:spacing w:line="276" w:lineRule="auto" w:after="0"/>
        <w:ind w:firstLine="709"/>
      </w:pPr>
      <w:r>
        <w:t>— А если очень страшно?</w:t>
      </w:r>
    </w:p>
    <w:p>
      <w:pPr>
        <w:spacing w:line="276" w:lineRule="auto" w:after="0"/>
        <w:ind w:firstLine="709"/>
      </w:pPr>
      <w:r>
        <w:t>Арсений помолчал.</w:t>
      </w:r>
    </w:p>
    <w:p>
      <w:pPr>
        <w:spacing w:line="276" w:lineRule="auto" w:after="0"/>
        <w:ind w:firstLine="709"/>
      </w:pPr>
      <w:r>
        <w:t>— Особенно тогда важно решить, что ты делаешь дальше.</w:t>
      </w:r>
    </w:p>
    <w:p>
      <w:pPr>
        <w:spacing w:line="276" w:lineRule="auto" w:after="0"/>
        <w:ind w:firstLine="709"/>
      </w:pPr>
      <w:r>
        <w:t>Они почти догнали остальных.</w:t>
      </w:r>
    </w:p>
    <w:p>
      <w:pPr>
        <w:spacing w:line="276" w:lineRule="auto" w:after="0"/>
        <w:ind w:firstLine="709"/>
      </w:pPr>
      <w:r>
        <w:t>— Пап.</w:t>
      </w:r>
    </w:p>
    <w:p>
      <w:pPr>
        <w:spacing w:line="276" w:lineRule="auto" w:after="0"/>
        <w:ind w:firstLine="709"/>
      </w:pPr>
      <w:r>
        <w:t>— Что?</w:t>
      </w:r>
    </w:p>
    <w:p>
      <w:pPr>
        <w:spacing w:line="276" w:lineRule="auto" w:after="0"/>
        <w:ind w:firstLine="709"/>
      </w:pPr>
      <w:r>
        <w:t>— А ты что хочешь мне передать?</w:t>
      </w:r>
    </w:p>
    <w:p>
      <w:pPr>
        <w:spacing w:line="276" w:lineRule="auto" w:after="0"/>
        <w:ind w:firstLine="709"/>
      </w:pPr>
      <w:r>
        <w:t>Арсений посмотрел на сына.</w:t>
      </w:r>
    </w:p>
    <w:p>
      <w:pPr>
        <w:spacing w:line="276" w:lineRule="auto" w:after="0"/>
        <w:ind w:firstLine="709"/>
      </w:pPr>
      <w:r>
        <w:t>— Кроме фамилии?</w:t>
      </w:r>
    </w:p>
    <w:p>
      <w:pPr>
        <w:spacing w:line="276" w:lineRule="auto" w:after="0"/>
        <w:ind w:firstLine="709"/>
      </w:pPr>
      <w:r>
        <w:t>— Да.</w:t>
      </w:r>
    </w:p>
    <w:p>
      <w:pPr>
        <w:spacing w:line="276" w:lineRule="auto" w:after="0"/>
        <w:ind w:firstLine="709"/>
      </w:pPr>
      <w:r>
        <w:t>— Хороший вопрос.</w:t>
      </w:r>
    </w:p>
    <w:p>
      <w:pPr>
        <w:spacing w:line="276" w:lineRule="auto" w:after="0"/>
        <w:ind w:firstLine="709"/>
      </w:pPr>
      <w:r>
        <w:t>— Ты всё время так отвечаешь, когда не знаешь.</w:t>
      </w:r>
    </w:p>
    <w:p>
      <w:pPr>
        <w:spacing w:line="276" w:lineRule="auto" w:after="0"/>
        <w:ind w:firstLine="709"/>
      </w:pPr>
      <w:r>
        <w:t>— Это профессиональное.</w:t>
      </w:r>
    </w:p>
    <w:p>
      <w:pPr>
        <w:spacing w:line="276" w:lineRule="auto" w:after="0"/>
        <w:ind w:firstLine="709"/>
      </w:pPr>
      <w:r>
        <w:t>— Ну?</w:t>
      </w:r>
    </w:p>
    <w:p>
      <w:pPr>
        <w:spacing w:line="276" w:lineRule="auto" w:after="0"/>
        <w:ind w:firstLine="709"/>
      </w:pPr>
      <w:r>
        <w:t>Арсений подумал.</w:t>
      </w:r>
    </w:p>
    <w:p>
      <w:pPr>
        <w:spacing w:line="276" w:lineRule="auto" w:after="0"/>
        <w:ind w:firstLine="709"/>
      </w:pPr>
      <w:r>
        <w:t>— Наверное, чтобы ты умел сам отвечать за свои решения. Не потому, что мама сказала. Не потому, что я сказал. Не потому, что все вокруг так делают.</w:t>
      </w:r>
    </w:p>
    <w:p>
      <w:pPr>
        <w:spacing w:line="276" w:lineRule="auto" w:after="0"/>
        <w:ind w:firstLine="709"/>
      </w:pPr>
      <w:r>
        <w:t>— А если ты сказал правильно?</w:t>
      </w:r>
    </w:p>
    <w:p>
      <w:pPr>
        <w:spacing w:line="276" w:lineRule="auto" w:after="0"/>
        <w:ind w:firstLine="709"/>
      </w:pPr>
      <w:r>
        <w:t>— Тогда тебе повезло.</w:t>
      </w:r>
    </w:p>
    <w:p>
      <w:pPr>
        <w:spacing w:line="276" w:lineRule="auto" w:after="0"/>
        <w:ind w:firstLine="709"/>
      </w:pPr>
      <w:r>
        <w:t>— А если неправильно?</w:t>
      </w:r>
    </w:p>
    <w:p>
      <w:pPr>
        <w:spacing w:line="276" w:lineRule="auto" w:after="0"/>
        <w:ind w:firstLine="709"/>
      </w:pPr>
      <w:r>
        <w:t>— Тогда особенно хорошо, если у тебя есть собственная голова.</w:t>
      </w:r>
    </w:p>
    <w:p>
      <w:pPr>
        <w:spacing w:line="276" w:lineRule="auto" w:after="0"/>
        <w:ind w:firstLine="709"/>
      </w:pPr>
      <w:r>
        <w:t>Митя усмехнулся:</w:t>
      </w:r>
    </w:p>
    <w:p>
      <w:pPr>
        <w:spacing w:line="276" w:lineRule="auto" w:after="0"/>
        <w:ind w:firstLine="709"/>
      </w:pPr>
      <w:r>
        <w:t>— Соня так говорит.</w:t>
      </w:r>
    </w:p>
    <w:p>
      <w:pPr>
        <w:spacing w:line="276" w:lineRule="auto" w:after="0"/>
        <w:ind w:firstLine="709"/>
      </w:pPr>
      <w:r>
        <w:t>— Значит, Соня иногда говорит разумные вещи.</w:t>
      </w:r>
    </w:p>
    <w:p>
      <w:pPr>
        <w:spacing w:line="276" w:lineRule="auto" w:after="0"/>
        <w:ind w:firstLine="709"/>
      </w:pPr>
      <w:r>
        <w:t>— Я ей скажу.</w:t>
      </w:r>
    </w:p>
    <w:p>
      <w:pPr>
        <w:spacing w:line="276" w:lineRule="auto" w:after="0"/>
        <w:ind w:firstLine="709"/>
      </w:pPr>
      <w:r>
        <w:t>— Не надо. Зазнается.</w:t>
      </w:r>
    </w:p>
    <w:p>
      <w:pPr>
        <w:spacing w:line="276" w:lineRule="auto" w:after="0"/>
        <w:ind w:firstLine="709"/>
      </w:pPr>
      <w:r>
        <w:t>Соня снова обернулась:</w:t>
      </w:r>
    </w:p>
    <w:p>
      <w:pPr>
        <w:spacing w:line="276" w:lineRule="auto" w:after="0"/>
        <w:ind w:firstLine="709"/>
      </w:pPr>
      <w:r>
        <w:t>— Я всё слышу!</w:t>
      </w:r>
    </w:p>
    <w:p>
      <w:pPr>
        <w:spacing w:line="276" w:lineRule="auto" w:after="0"/>
        <w:ind w:firstLine="709"/>
      </w:pPr>
      <w:r>
        <w:t>— Вот видишь, — сказал Арсений. — Уже поздно.</w:t>
      </w:r>
    </w:p>
    <w:p>
      <w:pPr>
        <w:spacing w:line="276" w:lineRule="auto" w:after="0"/>
        <w:ind w:firstLine="709"/>
      </w:pPr>
      <w:r>
        <w:t>Вера рассмеялась.</w:t>
      </w:r>
    </w:p>
    <w:p>
      <w:pPr>
        <w:spacing w:line="276" w:lineRule="auto" w:after="0"/>
        <w:ind w:firstLine="709"/>
      </w:pPr>
      <w:r>
        <w:t>Они наконец пошли одним рядом, насколько позволяла дорожка. Лиза уже совсем спала у Алисы на руках. Митя вдруг снова спросил:</w:t>
      </w:r>
    </w:p>
    <w:p>
      <w:pPr>
        <w:spacing w:line="276" w:lineRule="auto" w:after="0"/>
        <w:ind w:firstLine="709"/>
      </w:pPr>
      <w:r>
        <w:t>— А дед тебе тоже всё это рассказывал?</w:t>
      </w:r>
    </w:p>
    <w:p>
      <w:pPr>
        <w:spacing w:line="276" w:lineRule="auto" w:after="0"/>
        <w:ind w:firstLine="709"/>
      </w:pPr>
      <w:r>
        <w:t>Арсений посмотрел на освещённую дверь.</w:t>
      </w:r>
    </w:p>
    <w:p>
      <w:pPr>
        <w:spacing w:line="276" w:lineRule="auto" w:after="0"/>
        <w:ind w:firstLine="709"/>
      </w:pPr>
      <w:r>
        <w:t>— Не так.</w:t>
      </w:r>
    </w:p>
    <w:p>
      <w:pPr>
        <w:spacing w:line="276" w:lineRule="auto" w:after="0"/>
        <w:ind w:firstLine="709"/>
      </w:pPr>
      <w:r>
        <w:t>— А как?</w:t>
      </w:r>
    </w:p>
    <w:p>
      <w:pPr>
        <w:spacing w:line="276" w:lineRule="auto" w:after="0"/>
        <w:ind w:firstLine="709"/>
      </w:pPr>
      <w:r>
        <w:t>— Очень много раз. По-разному.</w:t>
      </w:r>
    </w:p>
    <w:p>
      <w:pPr>
        <w:spacing w:line="276" w:lineRule="auto" w:after="0"/>
        <w:ind w:firstLine="709"/>
      </w:pPr>
      <w:r>
        <w:t>— И ты всё помнишь?</w:t>
      </w:r>
    </w:p>
    <w:p>
      <w:pPr>
        <w:spacing w:line="276" w:lineRule="auto" w:after="0"/>
        <w:ind w:firstLine="709"/>
      </w:pPr>
      <w:r>
        <w:t>Арсений усмехнулся.</w:t>
      </w:r>
    </w:p>
    <w:p>
      <w:pPr>
        <w:spacing w:line="276" w:lineRule="auto" w:after="0"/>
        <w:ind w:firstLine="709"/>
      </w:pPr>
      <w:r>
        <w:t>— В твоём возрасте я был уверен, что почти ничего не слушаю.</w:t>
      </w:r>
    </w:p>
    <w:p>
      <w:pPr>
        <w:spacing w:line="276" w:lineRule="auto" w:after="0"/>
        <w:ind w:firstLine="709"/>
      </w:pPr>
      <w:r>
        <w:t>— А сейчас?</w:t>
      </w:r>
    </w:p>
    <w:p>
      <w:pPr>
        <w:spacing w:line="276" w:lineRule="auto" w:after="0"/>
        <w:ind w:firstLine="709"/>
      </w:pPr>
      <w:r>
        <w:t>Он помолчал.</w:t>
      </w:r>
    </w:p>
    <w:p>
      <w:pPr>
        <w:spacing w:line="276" w:lineRule="auto" w:after="0"/>
        <w:ind w:firstLine="709"/>
      </w:pPr>
      <w:r>
        <w:t>— А сейчас всё чаще оказывается, что слушал.</w:t>
      </w:r>
    </w:p>
    <w:p>
      <w:pPr>
        <w:spacing w:line="276" w:lineRule="auto" w:after="0"/>
        <w:ind w:firstLine="709"/>
      </w:pPr>
      <w:r>
        <w:t>Они вошли в тёплый холл. За спиной остались тёмный парк, запах костра и голоса людей, которые ещё совсем недавно были им незнакомы.</w:t>
      </w:r>
    </w:p>
    <w:p>
      <w:r>
        <w:br w:type="page"/>
      </w:r>
    </w:p>
    <w:p>
      <w:pPr>
        <w:spacing w:after="240"/>
        <w:ind w:firstLine="0"/>
        <w:jc w:val="center"/>
      </w:pPr>
      <w:r>
        <w:rPr>
          <w:b/>
        </w:rPr>
        <w:t>Часть 2</w:t>
      </w:r>
    </w:p>
    <w:p>
      <w:pPr>
        <w:pStyle w:val="Heading1"/>
        <w:ind w:firstLine="0"/>
        <w:jc w:val="center"/>
      </w:pPr>
      <w:r>
        <w:rPr>
          <w:b/>
        </w:rPr>
        <w:t>Глава 10</w:t>
      </w:r>
    </w:p>
    <w:p>
      <w:pPr>
        <w:spacing w:line="276" w:lineRule="auto" w:after="0"/>
        <w:ind w:firstLine="709"/>
      </w:pPr>
      <w:r>
        <w:t>Митя задержался у доски объявлений, где появился нарисованный от руки пиратский флаг.</w:t>
      </w:r>
    </w:p>
    <w:p>
      <w:pPr>
        <w:spacing w:line="276" w:lineRule="auto" w:after="0"/>
        <w:ind w:firstLine="709"/>
      </w:pPr>
      <w:r>
        <w:t>«Поиски клада. Сбор у старого дуба. 8–10 лет».</w:t>
      </w:r>
    </w:p>
    <w:p>
      <w:pPr>
        <w:spacing w:line="276" w:lineRule="auto" w:after="0"/>
        <w:ind w:firstLine="709"/>
      </w:pPr>
      <w:r>
        <w:t>Он прочитал объявление два раза, сорвался с места так быстро, что едва не потерял бейсболку.</w:t>
      </w:r>
    </w:p>
    <w:p>
      <w:pPr>
        <w:spacing w:line="276" w:lineRule="auto" w:after="0"/>
        <w:ind w:firstLine="709"/>
      </w:pPr>
      <w:r>
        <w:t>— Мам! Можно?</w:t>
      </w:r>
    </w:p>
    <w:p>
      <w:pPr>
        <w:spacing w:line="276" w:lineRule="auto" w:after="0"/>
        <w:ind w:firstLine="709"/>
      </w:pPr>
      <w:r>
        <w:t>— Конечно. К обеду здесь.</w:t>
      </w:r>
    </w:p>
    <w:p>
      <w:pPr>
        <w:spacing w:line="276" w:lineRule="auto" w:after="0"/>
        <w:ind w:firstLine="709"/>
      </w:pPr>
      <w:r>
        <w:t>— Если раньше не найду клад!</w:t>
      </w:r>
    </w:p>
    <w:p>
      <w:pPr>
        <w:spacing w:line="276" w:lineRule="auto" w:after="0"/>
        <w:ind w:firstLine="709"/>
      </w:pPr>
      <w:r>
        <w:t>И умчался.</w:t>
      </w:r>
    </w:p>
    <w:p>
      <w:pPr>
        <w:spacing w:line="276" w:lineRule="auto" w:after="0"/>
        <w:ind w:firstLine="709"/>
      </w:pPr>
      <w:r>
        <w:t>Соня ушла в бассейн, Алиса повела Лизу в детский центр. Вера посмотрела им вслед.</w:t>
      </w:r>
    </w:p>
    <w:p>
      <w:pPr>
        <w:spacing w:line="276" w:lineRule="auto" w:after="0"/>
        <w:ind w:firstLine="709"/>
      </w:pPr>
      <w:r>
        <w:t>— И всё? — спросила она.</w:t>
      </w:r>
    </w:p>
    <w:p>
      <w:pPr>
        <w:spacing w:line="276" w:lineRule="auto" w:after="0"/>
        <w:ind w:firstLine="709"/>
      </w:pPr>
      <w:r>
        <w:t>Арсений стоял рядом с двумя сложенными листками расписания.</w:t>
      </w:r>
    </w:p>
    <w:p>
      <w:pPr>
        <w:spacing w:line="276" w:lineRule="auto" w:after="0"/>
        <w:ind w:firstLine="709"/>
      </w:pPr>
      <w:r>
        <w:t>— Что всё?</w:t>
      </w:r>
    </w:p>
    <w:p>
      <w:pPr>
        <w:spacing w:line="276" w:lineRule="auto" w:after="0"/>
        <w:ind w:firstLine="709"/>
      </w:pPr>
      <w:r>
        <w:t>— У нас никого не осталось.</w:t>
      </w:r>
    </w:p>
    <w:p>
      <w:pPr>
        <w:spacing w:line="276" w:lineRule="auto" w:after="0"/>
        <w:ind w:firstLine="709"/>
      </w:pPr>
      <w:r>
        <w:t>— Не паникуй. Через три часа вернут.</w:t>
      </w:r>
    </w:p>
    <w:p>
      <w:pPr>
        <w:spacing w:line="276" w:lineRule="auto" w:after="0"/>
        <w:ind w:firstLine="709"/>
      </w:pPr>
      <w:r>
        <w:t>Он протянул ей один листок.</w:t>
      </w:r>
    </w:p>
    <w:p>
      <w:pPr>
        <w:spacing w:line="276" w:lineRule="auto" w:after="0"/>
        <w:ind w:firstLine="709"/>
      </w:pPr>
      <w:r>
        <w:t>— У тебя лимфодренаж в девять двадцать.</w:t>
      </w:r>
    </w:p>
    <w:p>
      <w:pPr>
        <w:spacing w:line="276" w:lineRule="auto" w:after="0"/>
        <w:ind w:firstLine="709"/>
      </w:pPr>
      <w:r>
        <w:t>— Я помню.</w:t>
      </w:r>
    </w:p>
    <w:p>
      <w:pPr>
        <w:spacing w:line="276" w:lineRule="auto" w:after="0"/>
        <w:ind w:firstLine="709"/>
      </w:pPr>
      <w:r>
        <w:t>— Проверяю, не слишком ли ты здесь расслабилась.</w:t>
      </w:r>
    </w:p>
    <w:p>
      <w:pPr>
        <w:spacing w:line="276" w:lineRule="auto" w:after="0"/>
        <w:ind w:firstLine="709"/>
      </w:pPr>
      <w:r>
        <w:t>Вера забрала листок.</w:t>
      </w:r>
    </w:p>
    <w:p>
      <w:pPr>
        <w:spacing w:line="276" w:lineRule="auto" w:after="0"/>
        <w:ind w:firstLine="709"/>
      </w:pPr>
      <w:r>
        <w:t>— А у тебя?</w:t>
      </w:r>
    </w:p>
    <w:p>
      <w:pPr>
        <w:spacing w:line="276" w:lineRule="auto" w:after="0"/>
        <w:ind w:firstLine="709"/>
      </w:pPr>
      <w:r>
        <w:t>— Гидромассаж.</w:t>
      </w:r>
    </w:p>
    <w:p>
      <w:pPr>
        <w:spacing w:line="276" w:lineRule="auto" w:after="0"/>
        <w:ind w:firstLine="709"/>
      </w:pPr>
      <w:r>
        <w:t>— Старость.</w:t>
      </w:r>
    </w:p>
    <w:p>
      <w:pPr>
        <w:spacing w:line="276" w:lineRule="auto" w:after="0"/>
        <w:ind w:firstLine="709"/>
      </w:pPr>
      <w:r>
        <w:t>— Зато состоятельная.</w:t>
      </w:r>
    </w:p>
    <w:p>
      <w:pPr>
        <w:spacing w:line="276" w:lineRule="auto" w:after="0"/>
        <w:ind w:firstLine="709"/>
      </w:pPr>
      <w:r>
        <w:t>Она рассмеялась.</w:t>
      </w:r>
    </w:p>
    <w:p>
      <w:pPr>
        <w:spacing w:line="276" w:lineRule="auto" w:after="0"/>
        <w:ind w:firstLine="709"/>
      </w:pPr>
      <w:r>
        <w:t>Медицинский корпус утром был тихим. Люди появлялись и исчезали в дверях в халатах, сидели в креслах у больших окон. Кто-то читал. Пожилой мужчина напротив Веры просто спал, сложив руки на животе. Телефонов почти ни у кого не было. Она уже перестала это замечать.</w:t>
      </w:r>
    </w:p>
    <w:p>
      <w:pPr>
        <w:spacing w:line="276" w:lineRule="auto" w:after="0"/>
        <w:ind w:firstLine="709"/>
      </w:pPr>
      <w:r>
        <w:t>После лимфодренажа ей велели десять минут посидеть отдохнуть. Она села у окна, откинулась на спинку кресла. Арсений шёл ей навстречу медленно, волосы ещё были влажными после процедуры.</w:t>
      </w:r>
    </w:p>
    <w:p>
      <w:pPr>
        <w:spacing w:line="276" w:lineRule="auto" w:after="0"/>
        <w:ind w:firstLine="709"/>
      </w:pPr>
      <w:r>
        <w:t>— Ну как?</w:t>
      </w:r>
    </w:p>
    <w:p>
      <w:pPr>
        <w:spacing w:line="276" w:lineRule="auto" w:after="0"/>
        <w:ind w:firstLine="709"/>
      </w:pPr>
      <w:r>
        <w:t>— Меня сорок минут избивали водой.</w:t>
      </w:r>
    </w:p>
    <w:p>
      <w:pPr>
        <w:spacing w:line="276" w:lineRule="auto" w:after="0"/>
        <w:ind w:firstLine="709"/>
      </w:pPr>
      <w:r>
        <w:t>— И как?</w:t>
      </w:r>
    </w:p>
    <w:p>
      <w:pPr>
        <w:spacing w:line="276" w:lineRule="auto" w:after="0"/>
        <w:ind w:firstLine="709"/>
      </w:pPr>
      <w:r>
        <w:t>— За мои же деньги — неожиданно приятно.</w:t>
      </w:r>
    </w:p>
    <w:p>
      <w:pPr>
        <w:spacing w:line="276" w:lineRule="auto" w:after="0"/>
        <w:ind w:firstLine="709"/>
      </w:pPr>
      <w:r>
        <w:t>— У меня тоже всё прошло довольно унизительно. Меня застегнули и велели лежать.</w:t>
      </w:r>
    </w:p>
    <w:p>
      <w:pPr>
        <w:spacing w:line="276" w:lineRule="auto" w:after="0"/>
        <w:ind w:firstLine="709"/>
      </w:pPr>
      <w:r>
        <w:t>Арсений посмотрел на неё.</w:t>
      </w:r>
    </w:p>
    <w:p>
      <w:pPr>
        <w:spacing w:line="276" w:lineRule="auto" w:after="0"/>
        <w:ind w:firstLine="709"/>
      </w:pPr>
      <w:r>
        <w:t>— Ты сейчас очень неосторожно выбираешь слова.</w:t>
      </w:r>
    </w:p>
    <w:p>
      <w:pPr>
        <w:spacing w:line="276" w:lineRule="auto" w:after="0"/>
        <w:ind w:firstLine="709"/>
      </w:pPr>
      <w:r>
        <w:t>Вера рассмеялась.</w:t>
      </w:r>
    </w:p>
    <w:p>
      <w:pPr>
        <w:spacing w:before="160" w:after="160"/>
        <w:ind w:firstLine="0"/>
        <w:jc w:val="center"/>
      </w:pPr>
      <w:r>
        <w:t>***</w:t>
      </w:r>
    </w:p>
    <w:p>
      <w:pPr>
        <w:spacing w:line="276" w:lineRule="auto" w:after="0"/>
        <w:ind w:firstLine="709"/>
      </w:pPr>
      <w:r>
        <w:t>Под старым дубом уже толпились дети. Человек десять-двенадцать — кто повыше Мити почти на голову, кто ещё совсем мелкий.</w:t>
      </w:r>
    </w:p>
    <w:p>
      <w:pPr>
        <w:spacing w:line="276" w:lineRule="auto" w:after="0"/>
        <w:ind w:firstLine="709"/>
      </w:pPr>
      <w:r>
        <w:t>Костя сидел на корне дуба и пытался заглянуть в сложенную карту, которую ведущий пока держал за спиной. Тёма уже что-то доказывал Глебу. Катя стояла рядом, затягивая шнурок на кроссовке.</w:t>
      </w:r>
    </w:p>
    <w:p>
      <w:pPr>
        <w:spacing w:line="276" w:lineRule="auto" w:after="0"/>
        <w:ind w:firstLine="709"/>
      </w:pPr>
      <w:r>
        <w:t>— Мить! — крикнул Глеб. — Иди сюда. Тёма говорит, клад будет в подвале.</w:t>
      </w:r>
    </w:p>
    <w:p>
      <w:pPr>
        <w:spacing w:line="276" w:lineRule="auto" w:after="0"/>
        <w:ind w:firstLine="709"/>
      </w:pPr>
      <w:r>
        <w:t>— Я не говорю, что будет. Я говорю, что логично.</w:t>
      </w:r>
    </w:p>
    <w:p>
      <w:pPr>
        <w:spacing w:line="276" w:lineRule="auto" w:after="0"/>
        <w:ind w:firstLine="709"/>
      </w:pPr>
      <w:r>
        <w:t>— В санатории три корпуса, — сказал Костя. — И у каждого подвал. Очень логично.</w:t>
      </w:r>
    </w:p>
    <w:p>
      <w:pPr>
        <w:spacing w:line="276" w:lineRule="auto" w:after="0"/>
        <w:ind w:firstLine="709"/>
      </w:pPr>
      <w:r>
        <w:t>— Может, только в одном.</w:t>
      </w:r>
    </w:p>
    <w:p>
      <w:pPr>
        <w:spacing w:line="276" w:lineRule="auto" w:after="0"/>
        <w:ind w:firstLine="709"/>
      </w:pPr>
      <w:r>
        <w:t>— А может, вообще не в подвале, — сказал Митя.</w:t>
      </w:r>
    </w:p>
    <w:p>
      <w:pPr>
        <w:spacing w:line="276" w:lineRule="auto" w:after="0"/>
        <w:ind w:firstLine="709"/>
      </w:pPr>
      <w:r>
        <w:t>Тёма посмотрел на него с сожалением.</w:t>
      </w:r>
    </w:p>
    <w:p>
      <w:pPr>
        <w:spacing w:line="276" w:lineRule="auto" w:after="0"/>
        <w:ind w:firstLine="709"/>
      </w:pPr>
      <w:r>
        <w:t>— Вот поэтому вы ничего не понимаете в кладах.</w:t>
      </w:r>
    </w:p>
    <w:p>
      <w:pPr>
        <w:spacing w:line="276" w:lineRule="auto" w:after="0"/>
        <w:ind w:firstLine="709"/>
      </w:pPr>
      <w:r>
        <w:t>Рядом засмеялась девочка лет восьми в красной кепке.</w:t>
      </w:r>
    </w:p>
    <w:p>
      <w:pPr>
        <w:spacing w:line="276" w:lineRule="auto" w:after="0"/>
        <w:ind w:firstLine="709"/>
      </w:pPr>
      <w:r>
        <w:t>Ведущий наконец поднял руку.</w:t>
      </w:r>
    </w:p>
    <w:p>
      <w:pPr>
        <w:spacing w:line="276" w:lineRule="auto" w:after="0"/>
        <w:ind w:firstLine="709"/>
      </w:pPr>
      <w:r>
        <w:t>— Всё? Пираты готовы?</w:t>
      </w:r>
    </w:p>
    <w:p>
      <w:pPr>
        <w:spacing w:line="276" w:lineRule="auto" w:after="0"/>
        <w:ind w:firstLine="709"/>
      </w:pPr>
      <w:r>
        <w:t>— Мы не пираты, — сказал Глеб. — Мы кладоискатели.</w:t>
      </w:r>
    </w:p>
    <w:p>
      <w:pPr>
        <w:spacing w:line="276" w:lineRule="auto" w:after="0"/>
        <w:ind w:firstLine="709"/>
      </w:pPr>
      <w:r>
        <w:t>— Это ещё не факт.</w:t>
      </w:r>
    </w:p>
    <w:p>
      <w:pPr>
        <w:spacing w:line="276" w:lineRule="auto" w:after="0"/>
        <w:ind w:firstLine="709"/>
      </w:pPr>
      <w:r>
        <w:t>Он положил на стол небольшой деревянный ящик. Дети придвинулись ближе. На крышке было четыре замка.</w:t>
      </w:r>
    </w:p>
    <w:p>
      <w:pPr>
        <w:spacing w:line="276" w:lineRule="auto" w:after="0"/>
        <w:ind w:firstLine="709"/>
      </w:pPr>
      <w:r>
        <w:t>— А карта где? — спросил Тёма.</w:t>
      </w:r>
    </w:p>
    <w:p>
      <w:pPr>
        <w:spacing w:line="276" w:lineRule="auto" w:after="0"/>
        <w:ind w:firstLine="709"/>
      </w:pPr>
      <w:r>
        <w:t>— Внутри.</w:t>
      </w:r>
    </w:p>
    <w:p>
      <w:pPr>
        <w:spacing w:line="276" w:lineRule="auto" w:after="0"/>
        <w:ind w:firstLine="709"/>
      </w:pPr>
      <w:r>
        <w:t>— А ключи?</w:t>
      </w:r>
    </w:p>
    <w:p>
      <w:pPr>
        <w:spacing w:line="276" w:lineRule="auto" w:after="0"/>
        <w:ind w:firstLine="709"/>
      </w:pPr>
      <w:r>
        <w:t>— Тоже внутри.</w:t>
      </w:r>
    </w:p>
    <w:p>
      <w:pPr>
        <w:spacing w:line="276" w:lineRule="auto" w:after="0"/>
        <w:ind w:firstLine="709"/>
      </w:pPr>
      <w:r>
        <w:t>— Очень смешно, — сказал Костя.</w:t>
      </w:r>
    </w:p>
    <w:p>
      <w:pPr>
        <w:spacing w:line="276" w:lineRule="auto" w:after="0"/>
        <w:ind w:firstLine="709"/>
      </w:pPr>
      <w:r>
        <w:t>Ведущий улыбнулся.</w:t>
      </w:r>
    </w:p>
    <w:p>
      <w:pPr>
        <w:spacing w:line="276" w:lineRule="auto" w:after="0"/>
        <w:ind w:firstLine="709"/>
      </w:pPr>
      <w:r>
        <w:t>— У вас две минуты.</w:t>
      </w:r>
    </w:p>
    <w:p>
      <w:pPr>
        <w:spacing w:line="276" w:lineRule="auto" w:after="0"/>
        <w:ind w:firstLine="709"/>
      </w:pPr>
      <w:r>
        <w:t>На четырёх сторонах ящика были вырезаны разные знаки: якорь, птица, волна, дерево, солнце, рыба, звезда.</w:t>
      </w:r>
    </w:p>
    <w:p>
      <w:pPr>
        <w:spacing w:line="276" w:lineRule="auto" w:after="0"/>
        <w:ind w:firstLine="709"/>
      </w:pPr>
      <w:r>
        <w:t>Дети моментально окружили стол.</w:t>
      </w:r>
    </w:p>
    <w:p>
      <w:pPr>
        <w:spacing w:line="276" w:lineRule="auto" w:after="0"/>
        <w:ind w:firstLine="709"/>
      </w:pPr>
      <w:r>
        <w:t>— Надо нажимать! — крикнул кто-то.</w:t>
      </w:r>
    </w:p>
    <w:p>
      <w:pPr>
        <w:spacing w:line="276" w:lineRule="auto" w:after="0"/>
        <w:ind w:firstLine="709"/>
      </w:pPr>
      <w:r>
        <w:t>— Не трогай всё подряд!</w:t>
      </w:r>
    </w:p>
    <w:p>
      <w:pPr>
        <w:spacing w:line="276" w:lineRule="auto" w:after="0"/>
        <w:ind w:firstLine="709"/>
      </w:pPr>
      <w:r>
        <w:t>— Тут звезда двигается!</w:t>
      </w:r>
    </w:p>
    <w:p>
      <w:pPr>
        <w:spacing w:line="276" w:lineRule="auto" w:after="0"/>
        <w:ind w:firstLine="709"/>
      </w:pPr>
      <w:r>
        <w:t>— Якорь тоже!</w:t>
      </w:r>
    </w:p>
    <w:p>
      <w:pPr>
        <w:spacing w:line="276" w:lineRule="auto" w:after="0"/>
        <w:ind w:firstLine="709"/>
      </w:pPr>
      <w:r>
        <w:t>— Да отойдите вы!</w:t>
      </w:r>
    </w:p>
    <w:p>
      <w:pPr>
        <w:spacing w:line="276" w:lineRule="auto" w:after="0"/>
        <w:ind w:firstLine="709"/>
      </w:pPr>
      <w:r>
        <w:t>Митя присел перед ящиком. На столе под ним лежала верёвка, завязанная четырьмя разными морскими узлами.</w:t>
      </w:r>
    </w:p>
    <w:p>
      <w:pPr>
        <w:spacing w:line="276" w:lineRule="auto" w:after="0"/>
        <w:ind w:firstLine="709"/>
      </w:pPr>
      <w:r>
        <w:t>— Смотрите.</w:t>
      </w:r>
    </w:p>
    <w:p>
      <w:pPr>
        <w:spacing w:line="276" w:lineRule="auto" w:after="0"/>
        <w:ind w:firstLine="709"/>
      </w:pPr>
      <w:r>
        <w:t>Никто не услышал.</w:t>
      </w:r>
    </w:p>
    <w:p>
      <w:pPr>
        <w:spacing w:line="276" w:lineRule="auto" w:after="0"/>
        <w:ind w:firstLine="709"/>
      </w:pPr>
      <w:r>
        <w:t>— Да тихо!</w:t>
      </w:r>
    </w:p>
    <w:p>
      <w:pPr>
        <w:spacing w:line="276" w:lineRule="auto" w:after="0"/>
        <w:ind w:firstLine="709"/>
      </w:pPr>
      <w:r>
        <w:t>Это уже Катя. Все замерли. Митя показал на верёвку. Возле каждого узла была маленькая деревянная бусина с тем же знаком, что на ящике.</w:t>
      </w:r>
    </w:p>
    <w:p>
      <w:pPr>
        <w:spacing w:line="276" w:lineRule="auto" w:after="0"/>
        <w:ind w:firstLine="709"/>
      </w:pPr>
      <w:r>
        <w:t>— Вот какие нужны.</w:t>
      </w:r>
    </w:p>
    <w:p>
      <w:pPr>
        <w:spacing w:line="276" w:lineRule="auto" w:after="0"/>
        <w:ind w:firstLine="709"/>
      </w:pPr>
      <w:r>
        <w:t>Тёма первым нажал на якорь. Щёлкнул один замок.</w:t>
      </w:r>
    </w:p>
    <w:p>
      <w:pPr>
        <w:spacing w:line="276" w:lineRule="auto" w:after="0"/>
        <w:ind w:firstLine="709"/>
      </w:pPr>
      <w:r>
        <w:t>— Я говорил!</w:t>
      </w:r>
    </w:p>
    <w:p>
      <w:pPr>
        <w:spacing w:line="276" w:lineRule="auto" w:after="0"/>
        <w:ind w:firstLine="709"/>
      </w:pPr>
      <w:r>
        <w:t>— Ты минуту назад вообще про подвал говорил, — напомнил Глеб.</w:t>
      </w:r>
    </w:p>
    <w:p>
      <w:pPr>
        <w:spacing w:line="276" w:lineRule="auto" w:after="0"/>
        <w:ind w:firstLine="709"/>
      </w:pPr>
      <w:r>
        <w:t>Через полминуты отщёлкнулся последний. Дети заорали так, будто клад уже был внутри. Но в ящике лежала только сложенная карта и двенадцать деревянных жетонов. Тёма заглянул под карту.</w:t>
      </w:r>
    </w:p>
    <w:p>
      <w:pPr>
        <w:spacing w:line="276" w:lineRule="auto" w:after="0"/>
        <w:ind w:firstLine="709"/>
      </w:pPr>
      <w:r>
        <w:t>— Всё?</w:t>
      </w:r>
    </w:p>
    <w:p>
      <w:pPr>
        <w:spacing w:line="276" w:lineRule="auto" w:after="0"/>
        <w:ind w:firstLine="709"/>
      </w:pPr>
      <w:r>
        <w:t>— Ты недоволен? — спросил Костя.</w:t>
      </w:r>
    </w:p>
    <w:p>
      <w:pPr>
        <w:spacing w:line="276" w:lineRule="auto" w:after="0"/>
        <w:ind w:firstLine="709"/>
      </w:pPr>
      <w:r>
        <w:t>Карта была странной. Вместо нормальных названий на ней были рисунки: корабль, череп, три сосны, глаз, лестница, молния. Часть дорожек была перечёркнута красным. Внизу крупно написано:</w:t>
      </w:r>
    </w:p>
    <w:p>
      <w:pPr>
        <w:spacing w:line="276" w:lineRule="auto" w:after="0"/>
        <w:ind w:firstLine="709"/>
      </w:pPr>
      <w:r>
        <w:t>«ВСЕХ НЕ ДОВЕДЁТ НИКТО».</w:t>
      </w:r>
    </w:p>
    <w:p>
      <w:pPr>
        <w:spacing w:line="276" w:lineRule="auto" w:after="0"/>
        <w:ind w:firstLine="709"/>
      </w:pPr>
      <w:r>
        <w:t>— Что это значит? — спросила девочка в красной кепке.</w:t>
      </w:r>
    </w:p>
    <w:p>
      <w:pPr>
        <w:spacing w:line="276" w:lineRule="auto" w:after="0"/>
        <w:ind w:firstLine="709"/>
      </w:pPr>
      <w:r>
        <w:t>— Что надо разделиться, — сразу сказал Тёма.</w:t>
      </w:r>
    </w:p>
    <w:p>
      <w:pPr>
        <w:spacing w:line="276" w:lineRule="auto" w:after="0"/>
        <w:ind w:firstLine="709"/>
      </w:pPr>
      <w:r>
        <w:t>— А потом потеряться, — сказал Костя.</w:t>
      </w:r>
    </w:p>
    <w:p>
      <w:pPr>
        <w:spacing w:line="276" w:lineRule="auto" w:after="0"/>
        <w:ind w:firstLine="709"/>
      </w:pPr>
      <w:r>
        <w:t>— Там двенадцать жетонов, — заметила Катя.</w:t>
      </w:r>
    </w:p>
    <w:p>
      <w:pPr>
        <w:spacing w:line="276" w:lineRule="auto" w:after="0"/>
        <w:ind w:firstLine="709"/>
      </w:pPr>
      <w:r>
        <w:t>На обороте каждого была часть какого-то рисунка.</w:t>
      </w:r>
    </w:p>
    <w:p>
      <w:pPr>
        <w:spacing w:line="276" w:lineRule="auto" w:after="0"/>
        <w:ind w:firstLine="709"/>
      </w:pPr>
      <w:r>
        <w:t>Дети принялись прикладывать их друг к другу прямо на земле.</w:t>
      </w:r>
    </w:p>
    <w:p>
      <w:pPr>
        <w:spacing w:line="276" w:lineRule="auto" w:after="0"/>
        <w:ind w:firstLine="709"/>
      </w:pPr>
      <w:r>
        <w:t>Через несколько минут получилось четыре картинки: корабль, дерево, колокол и мост.</w:t>
      </w:r>
    </w:p>
    <w:p>
      <w:pPr>
        <w:spacing w:line="276" w:lineRule="auto" w:after="0"/>
        <w:ind w:firstLine="709"/>
      </w:pPr>
      <w:r>
        <w:t>— Четыре команды, — сказал Митя.</w:t>
      </w:r>
    </w:p>
    <w:p>
      <w:pPr>
        <w:spacing w:line="276" w:lineRule="auto" w:after="0"/>
        <w:ind w:firstLine="709"/>
      </w:pPr>
      <w:r>
        <w:t>— А клад один, — возразил Глеб.</w:t>
      </w:r>
    </w:p>
    <w:p>
      <w:pPr>
        <w:spacing w:line="276" w:lineRule="auto" w:after="0"/>
        <w:ind w:firstLine="709"/>
      </w:pPr>
      <w:r>
        <w:t>— Значит, потом опять соберёмся или кто-то первый найдет.</w:t>
      </w:r>
    </w:p>
    <w:p>
      <w:pPr>
        <w:spacing w:line="276" w:lineRule="auto" w:after="0"/>
        <w:ind w:firstLine="709"/>
      </w:pPr>
      <w:r>
        <w:t>Ведущий молчал. Это нравилось Мите больше всего: никто не говорил, правильно они делают или нет. Они разделились сами.</w:t>
      </w:r>
    </w:p>
    <w:p>
      <w:pPr>
        <w:spacing w:line="276" w:lineRule="auto" w:after="0"/>
        <w:ind w:firstLine="709"/>
      </w:pPr>
      <w:r>
        <w:t>С Митей в команде оказались Катя, Глеб и высокий десятилетний мальчик, которого звали Саша. Их жетоны складывались в дерево. На карте дерево было нарисовано на краю рощи.</w:t>
      </w:r>
    </w:p>
    <w:p>
      <w:pPr>
        <w:spacing w:line="276" w:lineRule="auto" w:after="0"/>
        <w:ind w:firstLine="709"/>
      </w:pPr>
      <w:r>
        <w:t>— Побежали!</w:t>
      </w:r>
    </w:p>
    <w:p>
      <w:pPr>
        <w:spacing w:line="276" w:lineRule="auto" w:after="0"/>
        <w:ind w:firstLine="709"/>
      </w:pPr>
      <w:r>
        <w:t>— Стой, — сказала Катя. — А вдруг не это дерево?</w:t>
      </w:r>
    </w:p>
    <w:p>
      <w:pPr>
        <w:spacing w:line="276" w:lineRule="auto" w:after="0"/>
        <w:ind w:firstLine="709"/>
      </w:pPr>
      <w:r>
        <w:t>Оказалось, не это. И не второе. У третьего на стволе висела небольшая металлическая табличка с тремя отверстиями. Ни текста, ни стрелки.</w:t>
      </w:r>
    </w:p>
    <w:p>
      <w:pPr>
        <w:spacing w:line="276" w:lineRule="auto" w:after="0"/>
        <w:ind w:firstLine="709"/>
      </w:pPr>
      <w:r>
        <w:t>— И что? — Саша дёрнул её. — Она не снимается.</w:t>
      </w:r>
    </w:p>
    <w:p>
      <w:pPr>
        <w:spacing w:line="276" w:lineRule="auto" w:after="0"/>
        <w:ind w:firstLine="709"/>
      </w:pPr>
      <w:r>
        <w:t>Глеб заглянул с другой стороны.</w:t>
      </w:r>
    </w:p>
    <w:p>
      <w:pPr>
        <w:spacing w:line="276" w:lineRule="auto" w:after="0"/>
        <w:ind w:firstLine="709"/>
      </w:pPr>
      <w:r>
        <w:t>— Может, надо чем-то проткнуть.</w:t>
      </w:r>
    </w:p>
    <w:p>
      <w:pPr>
        <w:spacing w:line="276" w:lineRule="auto" w:after="0"/>
        <w:ind w:firstLine="709"/>
      </w:pPr>
      <w:r>
        <w:t>— Отличная идея, — сказала Катя. — Давай сломаем.</w:t>
      </w:r>
    </w:p>
    <w:p>
      <w:pPr>
        <w:spacing w:line="276" w:lineRule="auto" w:after="0"/>
        <w:ind w:firstLine="709"/>
      </w:pPr>
      <w:r>
        <w:t>Митя посмотрел на три отверстия. Потом на их деревянные жетоны. В одном из них торчали три коротких штырька.</w:t>
      </w:r>
    </w:p>
    <w:p>
      <w:pPr>
        <w:spacing w:line="276" w:lineRule="auto" w:after="0"/>
        <w:ind w:firstLine="709"/>
      </w:pPr>
      <w:r>
        <w:t>— Дай.</w:t>
      </w:r>
    </w:p>
    <w:p>
      <w:pPr>
        <w:spacing w:line="276" w:lineRule="auto" w:after="0"/>
        <w:ind w:firstLine="709"/>
      </w:pPr>
      <w:r>
        <w:t>Он приложил жетон к табличке. Щёлкнуло. Из небольшого деревянного короба за стволом выскочила свёрнутая бумажка.</w:t>
      </w:r>
    </w:p>
    <w:p>
      <w:pPr>
        <w:spacing w:line="276" w:lineRule="auto" w:after="0"/>
        <w:ind w:firstLine="709"/>
      </w:pPr>
      <w:r>
        <w:t>— О-о-о!</w:t>
      </w:r>
    </w:p>
    <w:p>
      <w:pPr>
        <w:spacing w:line="276" w:lineRule="auto" w:after="0"/>
        <w:ind w:firstLine="709"/>
      </w:pPr>
      <w:r>
        <w:t>Саша схватил её первым. На листке было написано:</w:t>
      </w:r>
    </w:p>
    <w:p>
      <w:pPr>
        <w:spacing w:line="276" w:lineRule="auto" w:after="0"/>
        <w:ind w:firstLine="709"/>
      </w:pPr>
      <w:r>
        <w:t>«Корабль погиб там, где нельзя наступать на воду».</w:t>
      </w:r>
    </w:p>
    <w:p>
      <w:pPr>
        <w:spacing w:line="276" w:lineRule="auto" w:after="0"/>
        <w:ind w:firstLine="709"/>
      </w:pPr>
      <w:r>
        <w:t>— Мост, — сказал Глеб.</w:t>
      </w:r>
    </w:p>
    <w:p>
      <w:pPr>
        <w:spacing w:line="276" w:lineRule="auto" w:after="0"/>
        <w:ind w:firstLine="709"/>
      </w:pPr>
      <w:r>
        <w:t>Они понеслись к деревянному мостику. Там уже орали две другие команды. Но проход к следующей подсказке оказался перекрыт. Между двумя деревьями была натянута сетка из верёвок с большими отверстиями. На земле лежали три короткие доски. За сеткой висел медный колокольчик.</w:t>
      </w:r>
    </w:p>
    <w:p>
      <w:pPr>
        <w:spacing w:line="276" w:lineRule="auto" w:after="0"/>
        <w:ind w:firstLine="709"/>
      </w:pPr>
      <w:r>
        <w:t>— Надо пройти и позвонить, — сказал Тёма.</w:t>
      </w:r>
    </w:p>
    <w:p>
      <w:pPr>
        <w:spacing w:line="276" w:lineRule="auto" w:after="0"/>
        <w:ind w:firstLine="709"/>
      </w:pPr>
      <w:r>
        <w:t>— Проходи.</w:t>
      </w:r>
    </w:p>
    <w:p>
      <w:pPr>
        <w:spacing w:line="276" w:lineRule="auto" w:after="0"/>
        <w:ind w:firstLine="709"/>
      </w:pPr>
      <w:r>
        <w:t>— Я сейчас.</w:t>
      </w:r>
    </w:p>
    <w:p>
      <w:pPr>
        <w:spacing w:line="276" w:lineRule="auto" w:after="0"/>
        <w:ind w:firstLine="709"/>
      </w:pPr>
      <w:r>
        <w:t>Он полез первым, зацепился футболкой и повис. Все засмеялись.</w:t>
      </w:r>
    </w:p>
    <w:p>
      <w:pPr>
        <w:spacing w:line="276" w:lineRule="auto" w:after="0"/>
        <w:ind w:firstLine="709"/>
      </w:pPr>
      <w:r>
        <w:t>— Не ржите!</w:t>
      </w:r>
    </w:p>
    <w:p>
      <w:pPr>
        <w:spacing w:line="276" w:lineRule="auto" w:after="0"/>
        <w:ind w:firstLine="709"/>
      </w:pPr>
      <w:r>
        <w:t>— Ты почти дошёл до подвала, — крикнул Костя.</w:t>
      </w:r>
    </w:p>
    <w:p>
      <w:pPr>
        <w:spacing w:line="276" w:lineRule="auto" w:after="0"/>
        <w:ind w:firstLine="709"/>
      </w:pPr>
      <w:r>
        <w:t>Тёма вывернулся и шлёпнулся на траву.</w:t>
      </w:r>
    </w:p>
    <w:p>
      <w:pPr>
        <w:spacing w:line="276" w:lineRule="auto" w:after="0"/>
        <w:ind w:firstLine="709"/>
      </w:pPr>
      <w:r>
        <w:t>— Там невозможно.</w:t>
      </w:r>
    </w:p>
    <w:p>
      <w:pPr>
        <w:spacing w:line="276" w:lineRule="auto" w:after="0"/>
        <w:ind w:firstLine="709"/>
      </w:pPr>
      <w:r>
        <w:t>— Конечно, — сказала Катя. — Потому что ты полез в самое маленькое отверстие.</w:t>
      </w:r>
    </w:p>
    <w:p>
      <w:pPr>
        <w:spacing w:line="276" w:lineRule="auto" w:after="0"/>
        <w:ind w:firstLine="709"/>
      </w:pPr>
      <w:r>
        <w:t>Каждый попробовал. Не получалось. Тогда кто-то догадался использовать доски, чтобы приподнять нижние верёвки. Другие держали сетку. Самых маленьких проталкивали первыми. Высоким приходилось складываться почти пополам. Саша опять застрял.</w:t>
      </w:r>
    </w:p>
    <w:p>
      <w:pPr>
        <w:spacing w:line="276" w:lineRule="auto" w:after="0"/>
        <w:ind w:firstLine="709"/>
      </w:pPr>
      <w:r>
        <w:t>— Назад не могу, — сказал он уже без смеха.</w:t>
      </w:r>
    </w:p>
    <w:p>
      <w:pPr>
        <w:spacing w:line="276" w:lineRule="auto" w:after="0"/>
        <w:ind w:firstLine="709"/>
      </w:pPr>
      <w:r>
        <w:t>— Ногу сюда, — посоветовал Тёма.</w:t>
      </w:r>
    </w:p>
    <w:p>
      <w:pPr>
        <w:spacing w:line="276" w:lineRule="auto" w:after="0"/>
        <w:ind w:firstLine="709"/>
      </w:pPr>
      <w:r>
        <w:t>— Куда сюда?</w:t>
      </w:r>
    </w:p>
    <w:p>
      <w:pPr>
        <w:spacing w:line="276" w:lineRule="auto" w:after="0"/>
        <w:ind w:firstLine="709"/>
      </w:pPr>
      <w:r>
        <w:t>— Вот сюда.</w:t>
      </w:r>
    </w:p>
    <w:p>
      <w:pPr>
        <w:spacing w:line="276" w:lineRule="auto" w:after="0"/>
        <w:ind w:firstLine="709"/>
      </w:pPr>
      <w:r>
        <w:t>— Я не вижу!</w:t>
      </w:r>
    </w:p>
    <w:p>
      <w:pPr>
        <w:spacing w:line="276" w:lineRule="auto" w:after="0"/>
        <w:ind w:firstLine="709"/>
      </w:pPr>
      <w:r>
        <w:t>Митя подлез ближе и подставил плечо.</w:t>
      </w:r>
    </w:p>
    <w:p>
      <w:pPr>
        <w:spacing w:line="276" w:lineRule="auto" w:after="0"/>
        <w:ind w:firstLine="709"/>
      </w:pPr>
      <w:r>
        <w:t>— Ставь.</w:t>
      </w:r>
    </w:p>
    <w:p>
      <w:pPr>
        <w:spacing w:line="276" w:lineRule="auto" w:after="0"/>
        <w:ind w:firstLine="709"/>
      </w:pPr>
      <w:r>
        <w:t>Саша посмотрел вниз.</w:t>
      </w:r>
    </w:p>
    <w:p>
      <w:pPr>
        <w:spacing w:line="276" w:lineRule="auto" w:after="0"/>
        <w:ind w:firstLine="709"/>
      </w:pPr>
      <w:r>
        <w:t>— Точно?</w:t>
      </w:r>
    </w:p>
    <w:p>
      <w:pPr>
        <w:spacing w:line="276" w:lineRule="auto" w:after="0"/>
        <w:ind w:firstLine="709"/>
      </w:pPr>
      <w:r>
        <w:t>— Давай.</w:t>
      </w:r>
    </w:p>
    <w:p>
      <w:pPr>
        <w:spacing w:line="276" w:lineRule="auto" w:after="0"/>
        <w:ind w:firstLine="709"/>
      </w:pPr>
      <w:r>
        <w:t>Тот перенёс ногу, опёрся на Митю и через секунду оказался с другой стороны.</w:t>
      </w:r>
    </w:p>
    <w:p>
      <w:pPr>
        <w:spacing w:line="276" w:lineRule="auto" w:after="0"/>
        <w:ind w:firstLine="709"/>
      </w:pPr>
      <w:r>
        <w:t>— Есть!</w:t>
      </w:r>
    </w:p>
    <w:p>
      <w:pPr>
        <w:spacing w:line="276" w:lineRule="auto" w:after="0"/>
        <w:ind w:firstLine="709"/>
      </w:pPr>
      <w:r>
        <w:t>Все заорали. Последней пролезла Катя и ударила в колокольчик. Ничего не произошло. Дети замерли. Катя ударила ещё раз. Тишина.</w:t>
      </w:r>
    </w:p>
    <w:p>
      <w:pPr>
        <w:spacing w:line="276" w:lineRule="auto" w:after="0"/>
        <w:ind w:firstLine="709"/>
      </w:pPr>
      <w:r>
        <w:t>— Всё? — спросил Глеб.</w:t>
      </w:r>
    </w:p>
    <w:p>
      <w:pPr>
        <w:spacing w:line="276" w:lineRule="auto" w:after="0"/>
        <w:ind w:firstLine="709"/>
      </w:pPr>
      <w:r>
        <w:t>И тут над головами что-то со свистом пронеслось. Девочка в красной кепке завизжала. По натянутому высоко между деревьями тросу летела небольшая металлическая капсула. Она проскочила метров двадцать и с громким звоном ударилась в деревянный ограничитель на другом конце. Все замерли, глядя вверх. Потом сорвались одновременно.</w:t>
      </w:r>
    </w:p>
    <w:p>
      <w:pPr>
        <w:spacing w:line="276" w:lineRule="auto" w:after="0"/>
        <w:ind w:firstLine="709"/>
      </w:pPr>
      <w:r>
        <w:t>— Капсула!</w:t>
      </w:r>
    </w:p>
    <w:p>
      <w:pPr>
        <w:spacing w:line="276" w:lineRule="auto" w:after="0"/>
        <w:ind w:firstLine="709"/>
      </w:pPr>
      <w:r>
        <w:t>— Я первый!</w:t>
      </w:r>
    </w:p>
    <w:p>
      <w:pPr>
        <w:spacing w:line="276" w:lineRule="auto" w:after="0"/>
        <w:ind w:firstLine="709"/>
      </w:pPr>
      <w:r>
        <w:t>— Не толкайся!</w:t>
      </w:r>
    </w:p>
    <w:p>
      <w:pPr>
        <w:spacing w:line="276" w:lineRule="auto" w:after="0"/>
        <w:ind w:firstLine="709"/>
      </w:pPr>
      <w:r>
        <w:t>— Там что-то есть!</w:t>
      </w:r>
    </w:p>
    <w:p>
      <w:pPr>
        <w:spacing w:line="276" w:lineRule="auto" w:after="0"/>
        <w:ind w:firstLine="709"/>
      </w:pPr>
      <w:r>
        <w:t>Даже Тёма на этот раз ничего не комментировал. Капсула открывалась только после того, как в три паза вставили жетоны разных команд. Пришлось ждать остальных.</w:t>
      </w:r>
    </w:p>
    <w:p>
      <w:pPr>
        <w:spacing w:line="276" w:lineRule="auto" w:after="0"/>
        <w:ind w:firstLine="709"/>
      </w:pPr>
      <w:r>
        <w:t>— Вот зачем нас снова соединили, — сказал Митя.</w:t>
      </w:r>
    </w:p>
    <w:p>
      <w:pPr>
        <w:spacing w:line="276" w:lineRule="auto" w:after="0"/>
        <w:ind w:firstLine="709"/>
      </w:pPr>
      <w:r>
        <w:t>Костя кивнул.</w:t>
      </w:r>
    </w:p>
    <w:p>
      <w:pPr>
        <w:spacing w:line="276" w:lineRule="auto" w:after="0"/>
        <w:ind w:firstLine="709"/>
      </w:pPr>
      <w:r>
        <w:t>— Одни бы не открыли.</w:t>
      </w:r>
    </w:p>
    <w:p>
      <w:pPr>
        <w:spacing w:line="276" w:lineRule="auto" w:after="0"/>
        <w:ind w:firstLine="709"/>
      </w:pPr>
      <w:r>
        <w:t>Когда все жетоны оказались на месте, крышка щёлкнула. Внутри лежал старый латунный ключ и короткая записка:</w:t>
      </w:r>
    </w:p>
    <w:p>
      <w:pPr>
        <w:spacing w:line="276" w:lineRule="auto" w:after="0"/>
        <w:ind w:firstLine="709"/>
      </w:pPr>
      <w:r>
        <w:t>«Ключ у вас. Найдите то, что он открывает».</w:t>
      </w:r>
    </w:p>
    <w:p>
      <w:pPr>
        <w:spacing w:line="276" w:lineRule="auto" w:after="0"/>
        <w:ind w:firstLine="709"/>
      </w:pPr>
      <w:r>
        <w:t>Это уже было совсем другое дело. Дети разлетелись по территории. Проверяли старые двери беседок, ящики у спортивной площадки, декоративные сундуки возле клуба. Тёма зачем-то попытался открыть ключом пожарный шкаф.</w:t>
      </w:r>
    </w:p>
    <w:p>
      <w:pPr>
        <w:spacing w:line="276" w:lineRule="auto" w:after="0"/>
        <w:ind w:firstLine="709"/>
      </w:pPr>
      <w:r>
        <w:t>— Ты серьёзно? — спросил Костя.</w:t>
      </w:r>
    </w:p>
    <w:p>
      <w:pPr>
        <w:spacing w:line="276" w:lineRule="auto" w:after="0"/>
        <w:ind w:firstLine="709"/>
      </w:pPr>
      <w:r>
        <w:t>— Проверяю версии.</w:t>
      </w:r>
    </w:p>
    <w:p>
      <w:pPr>
        <w:spacing w:line="276" w:lineRule="auto" w:after="0"/>
        <w:ind w:firstLine="709"/>
      </w:pPr>
      <w:r>
        <w:t>— Сейчас придёт версия в форме охранника.</w:t>
      </w:r>
    </w:p>
    <w:p>
      <w:pPr>
        <w:spacing w:line="276" w:lineRule="auto" w:after="0"/>
        <w:ind w:firstLine="709"/>
      </w:pPr>
      <w:r>
        <w:t>Через пятнадцать минут энтузиазм начал угасать.</w:t>
      </w:r>
    </w:p>
    <w:p>
      <w:pPr>
        <w:spacing w:line="276" w:lineRule="auto" w:after="0"/>
        <w:ind w:firstLine="709"/>
      </w:pPr>
      <w:r>
        <w:t>— Это невозможно.</w:t>
      </w:r>
    </w:p>
    <w:p>
      <w:pPr>
        <w:spacing w:line="276" w:lineRule="auto" w:after="0"/>
        <w:ind w:firstLine="709"/>
      </w:pPr>
      <w:r>
        <w:t>— Может, мы что-то пропустили.</w:t>
      </w:r>
    </w:p>
    <w:p>
      <w:pPr>
        <w:spacing w:line="276" w:lineRule="auto" w:after="0"/>
        <w:ind w:firstLine="709"/>
      </w:pPr>
      <w:r>
        <w:t>— Может, ключ вообще не настоящий.</w:t>
      </w:r>
    </w:p>
    <w:p>
      <w:pPr>
        <w:spacing w:line="276" w:lineRule="auto" w:after="0"/>
        <w:ind w:firstLine="709"/>
      </w:pPr>
      <w:r>
        <w:t>Митя вертел его в руке. Ключ был тяжёлый, настоящий, с широкими зубцами. На головке была выбита маленькая молния. Митя замер.</w:t>
      </w:r>
    </w:p>
    <w:p>
      <w:pPr>
        <w:spacing w:line="276" w:lineRule="auto" w:after="0"/>
        <w:ind w:firstLine="709"/>
      </w:pPr>
      <w:r>
        <w:t>— Карта.</w:t>
      </w:r>
    </w:p>
    <w:p>
      <w:pPr>
        <w:spacing w:line="276" w:lineRule="auto" w:after="0"/>
        <w:ind w:firstLine="709"/>
      </w:pPr>
      <w:r>
        <w:t>— Что?</w:t>
      </w:r>
    </w:p>
    <w:p>
      <w:pPr>
        <w:spacing w:line="276" w:lineRule="auto" w:after="0"/>
        <w:ind w:firstLine="709"/>
      </w:pPr>
      <w:r>
        <w:t>— На карте была молния.</w:t>
      </w:r>
    </w:p>
    <w:p>
      <w:pPr>
        <w:spacing w:line="276" w:lineRule="auto" w:after="0"/>
        <w:ind w:firstLine="709"/>
      </w:pPr>
      <w:r>
        <w:t>Они бросились обратно к дубу. Карта всё ещё лежала на столе. Молния была не у здания. Она была нарисована на краю соснового леска — там, где тропинка делала резкий поворот возле огромного валуна. К лесу бежали всей толпой. Валун нашли сразу. А возле него — небольшой старый сундук, наполовину прикрытый ветками. Дети завопили.</w:t>
      </w:r>
    </w:p>
    <w:p>
      <w:pPr>
        <w:spacing w:line="276" w:lineRule="auto" w:after="0"/>
        <w:ind w:firstLine="709"/>
      </w:pPr>
      <w:r>
        <w:t>— Нашли!</w:t>
      </w:r>
    </w:p>
    <w:p>
      <w:pPr>
        <w:spacing w:line="276" w:lineRule="auto" w:after="0"/>
        <w:ind w:firstLine="709"/>
      </w:pPr>
      <w:r>
        <w:t>— Давай ключ!</w:t>
      </w:r>
    </w:p>
    <w:p>
      <w:pPr>
        <w:spacing w:line="276" w:lineRule="auto" w:after="0"/>
        <w:ind w:firstLine="709"/>
      </w:pPr>
      <w:r>
        <w:t>— Митя, открывай!</w:t>
      </w:r>
    </w:p>
    <w:p>
      <w:pPr>
        <w:spacing w:line="276" w:lineRule="auto" w:after="0"/>
        <w:ind w:firstLine="709"/>
      </w:pPr>
      <w:r>
        <w:t>Митя вставил ключ. Он подошёл. Повернул. Замок открылся. Тёма уже тянул крышку на себя. Она поднялась. Внутри было пусто. На дне лежала только белая карточка.</w:t>
      </w:r>
    </w:p>
    <w:p>
      <w:pPr>
        <w:spacing w:line="276" w:lineRule="auto" w:after="0"/>
        <w:ind w:firstLine="709"/>
      </w:pPr>
      <w:r>
        <w:t>— Это что ещё такое? — наконец выдохнул Глеб.</w:t>
      </w:r>
    </w:p>
    <w:p>
      <w:pPr>
        <w:spacing w:line="276" w:lineRule="auto" w:after="0"/>
        <w:ind w:firstLine="709"/>
      </w:pPr>
      <w:r>
        <w:t>Тёма повернулся к ведущему.</w:t>
      </w:r>
    </w:p>
    <w:p>
      <w:pPr>
        <w:spacing w:line="276" w:lineRule="auto" w:after="0"/>
        <w:ind w:firstLine="709"/>
      </w:pPr>
      <w:r>
        <w:t>— Так нечестно!</w:t>
      </w:r>
    </w:p>
    <w:p>
      <w:pPr>
        <w:spacing w:line="276" w:lineRule="auto" w:after="0"/>
        <w:ind w:firstLine="709"/>
      </w:pPr>
      <w:r>
        <w:t>Костя выглядел особенно оскорблённым. Катя подняла карточку. На ней было написано:</w:t>
      </w:r>
    </w:p>
    <w:p>
      <w:pPr>
        <w:spacing w:line="276" w:lineRule="auto" w:after="0"/>
        <w:ind w:firstLine="709"/>
      </w:pPr>
      <w:r>
        <w:t>«Если вы открыли этот сундук, значит, пират успел раньше».</w:t>
      </w:r>
    </w:p>
    <w:p>
      <w:pPr>
        <w:spacing w:line="276" w:lineRule="auto" w:after="0"/>
        <w:ind w:firstLine="709"/>
      </w:pPr>
      <w:r>
        <w:t>— Я знал, — мрачно сказал Тёма.</w:t>
      </w:r>
    </w:p>
    <w:p>
      <w:pPr>
        <w:spacing w:line="276" w:lineRule="auto" w:after="0"/>
        <w:ind w:firstLine="709"/>
      </w:pPr>
      <w:r>
        <w:t>— Что ты знал?</w:t>
      </w:r>
    </w:p>
    <w:p>
      <w:pPr>
        <w:spacing w:line="276" w:lineRule="auto" w:after="0"/>
        <w:ind w:firstLine="709"/>
      </w:pPr>
      <w:r>
        <w:t>— Что всё слишком просто.</w:t>
      </w:r>
    </w:p>
    <w:p>
      <w:pPr>
        <w:spacing w:line="276" w:lineRule="auto" w:after="0"/>
        <w:ind w:firstLine="709"/>
      </w:pPr>
      <w:r>
        <w:t>— Ты пять минут назад кричал «мы нашли».</w:t>
      </w:r>
    </w:p>
    <w:p>
      <w:pPr>
        <w:spacing w:line="276" w:lineRule="auto" w:after="0"/>
        <w:ind w:firstLine="709"/>
      </w:pPr>
      <w:r>
        <w:t>— Это не считается.</w:t>
      </w:r>
    </w:p>
    <w:p>
      <w:pPr>
        <w:spacing w:line="276" w:lineRule="auto" w:after="0"/>
        <w:ind w:firstLine="709"/>
      </w:pPr>
      <w:r>
        <w:t>На обратной стороне была ещё одна строчка:</w:t>
      </w:r>
    </w:p>
    <w:p>
      <w:pPr>
        <w:spacing w:line="276" w:lineRule="auto" w:after="0"/>
        <w:ind w:firstLine="709"/>
      </w:pPr>
      <w:r>
        <w:t>«Настоящий клад не лежит там, где его ищут. Смотрите туда, куда до сих пор никто не смотрел».</w:t>
      </w:r>
    </w:p>
    <w:p>
      <w:pPr>
        <w:spacing w:line="276" w:lineRule="auto" w:after="0"/>
        <w:ind w:firstLine="709"/>
      </w:pPr>
      <w:r>
        <w:t>Все посмотрели друг на друга. Потом — под ноги. Костя первым поднял голову.</w:t>
      </w:r>
    </w:p>
    <w:p>
      <w:pPr>
        <w:spacing w:line="276" w:lineRule="auto" w:after="0"/>
        <w:ind w:firstLine="709"/>
      </w:pPr>
      <w:r>
        <w:t>— Наверх?</w:t>
      </w:r>
    </w:p>
    <w:p>
      <w:pPr>
        <w:spacing w:line="276" w:lineRule="auto" w:after="0"/>
        <w:ind w:firstLine="709"/>
      </w:pPr>
      <w:r>
        <w:t>Дети начали задирать головы. Сосны. Ветки. Трос. Фонари. Крыша беседки вдалеке.</w:t>
      </w:r>
    </w:p>
    <w:p>
      <w:pPr>
        <w:spacing w:line="276" w:lineRule="auto" w:after="0"/>
        <w:ind w:firstLine="709"/>
      </w:pPr>
      <w:r>
        <w:t>— Там!</w:t>
      </w:r>
    </w:p>
    <w:p>
      <w:pPr>
        <w:spacing w:line="276" w:lineRule="auto" w:after="0"/>
        <w:ind w:firstLine="709"/>
      </w:pPr>
      <w:r>
        <w:t>Девочка в красной кепке показывала вверх. Высоко на ветке одной из сосен висел маленький пиратский флаг. Под ним болталась верёвка, уходившая куда-то за валун. Тёма рванул первым.</w:t>
      </w:r>
    </w:p>
    <w:p>
      <w:pPr>
        <w:spacing w:line="276" w:lineRule="auto" w:after="0"/>
        <w:ind w:firstLine="709"/>
      </w:pPr>
      <w:r>
        <w:t>— Не тяни! — закричал Митя.</w:t>
      </w:r>
    </w:p>
    <w:p>
      <w:pPr>
        <w:spacing w:line="276" w:lineRule="auto" w:after="0"/>
        <w:ind w:firstLine="709"/>
      </w:pPr>
      <w:r>
        <w:t>Поздно. Тёма дёрнул верёвку. Где-то над ними щёлкнуло. Из-за валуна с другой стороны внезапно покатился небольшой деревянный ящик на четырёх колёсах.</w:t>
      </w:r>
    </w:p>
    <w:p>
      <w:pPr>
        <w:spacing w:line="276" w:lineRule="auto" w:after="0"/>
        <w:ind w:firstLine="709"/>
      </w:pPr>
      <w:r>
        <w:t>— Лови!</w:t>
      </w:r>
    </w:p>
    <w:p>
      <w:pPr>
        <w:spacing w:line="276" w:lineRule="auto" w:after="0"/>
        <w:ind w:firstLine="709"/>
      </w:pPr>
      <w:r>
        <w:t>Дети бросились за ним. Ящик проехал по лёгкому склону метров десять, свернул по натянутой направляющей и остановился прямо у корней сосны. Все навалились сверху одновременно.</w:t>
      </w:r>
    </w:p>
    <w:p>
      <w:pPr>
        <w:spacing w:line="276" w:lineRule="auto" w:after="0"/>
        <w:ind w:firstLine="709"/>
      </w:pPr>
      <w:r>
        <w:t>— Отойдите!</w:t>
      </w:r>
    </w:p>
    <w:p>
      <w:pPr>
        <w:spacing w:line="276" w:lineRule="auto" w:after="0"/>
        <w:ind w:firstLine="709"/>
      </w:pPr>
      <w:r>
        <w:t>— Я держу!</w:t>
      </w:r>
    </w:p>
    <w:p>
      <w:pPr>
        <w:spacing w:line="276" w:lineRule="auto" w:after="0"/>
        <w:ind w:firstLine="709"/>
      </w:pPr>
      <w:r>
        <w:t>— Не открывай без нас!</w:t>
      </w:r>
    </w:p>
    <w:p>
      <w:pPr>
        <w:spacing w:line="276" w:lineRule="auto" w:after="0"/>
        <w:ind w:firstLine="709"/>
      </w:pPr>
      <w:r>
        <w:t>— Да я не открываю!</w:t>
      </w:r>
    </w:p>
    <w:p>
      <w:pPr>
        <w:spacing w:line="276" w:lineRule="auto" w:after="0"/>
        <w:ind w:firstLine="709"/>
      </w:pPr>
      <w:r>
        <w:t>Ведущий, сопровождавший их всё это время, подошёл ближе.</w:t>
      </w:r>
    </w:p>
    <w:p>
      <w:pPr>
        <w:spacing w:line="276" w:lineRule="auto" w:after="0"/>
        <w:ind w:firstLine="709"/>
      </w:pPr>
      <w:r>
        <w:t>— Ну что?</w:t>
      </w:r>
    </w:p>
    <w:p>
      <w:pPr>
        <w:spacing w:line="276" w:lineRule="auto" w:after="0"/>
        <w:ind w:firstLine="709"/>
      </w:pPr>
      <w:r>
        <w:t>— Вот теперь нашли, — тяжело дыша, сказал Глеб.</w:t>
      </w:r>
    </w:p>
    <w:p>
      <w:pPr>
        <w:spacing w:line="276" w:lineRule="auto" w:after="0"/>
        <w:ind w:firstLine="709"/>
      </w:pPr>
      <w:r>
        <w:t>— Пока не открыли, — заметил Костя.</w:t>
      </w:r>
    </w:p>
    <w:p>
      <w:pPr>
        <w:spacing w:line="276" w:lineRule="auto" w:after="0"/>
        <w:ind w:firstLine="709"/>
      </w:pPr>
      <w:r>
        <w:t>На крышке не было замка. Митя поднял её. Внутри лежали шоколадные монеты, значки санатория и небольшие деревянные медальоны с выжженной надписью:</w:t>
      </w:r>
    </w:p>
    <w:p>
      <w:pPr>
        <w:spacing w:line="276" w:lineRule="auto" w:after="0"/>
        <w:ind w:firstLine="709"/>
      </w:pPr>
      <w:r>
        <w:t>«Нашёл клад».</w:t>
      </w:r>
    </w:p>
    <w:p>
      <w:pPr>
        <w:spacing w:line="276" w:lineRule="auto" w:after="0"/>
        <w:ind w:firstLine="709"/>
      </w:pPr>
      <w:r>
        <w:t>Все заговорили одновременно.</w:t>
      </w:r>
    </w:p>
    <w:p>
      <w:pPr>
        <w:spacing w:line="276" w:lineRule="auto" w:after="0"/>
        <w:ind w:firstLine="709"/>
      </w:pPr>
      <w:r>
        <w:t>— Мне два шоколадных!</w:t>
      </w:r>
    </w:p>
    <w:p>
      <w:pPr>
        <w:spacing w:line="276" w:lineRule="auto" w:after="0"/>
        <w:ind w:firstLine="709"/>
      </w:pPr>
      <w:r>
        <w:t>— По одному!</w:t>
      </w:r>
    </w:p>
    <w:p>
      <w:pPr>
        <w:spacing w:line="276" w:lineRule="auto" w:after="0"/>
        <w:ind w:firstLine="709"/>
      </w:pPr>
      <w:r>
        <w:t>— А медальоны можно выбирать?</w:t>
      </w:r>
    </w:p>
    <w:p>
      <w:pPr>
        <w:spacing w:line="276" w:lineRule="auto" w:after="0"/>
        <w:ind w:firstLine="709"/>
      </w:pPr>
      <w:r>
        <w:t>— Они одинаковые!</w:t>
      </w:r>
    </w:p>
    <w:p>
      <w:pPr>
        <w:spacing w:line="276" w:lineRule="auto" w:after="0"/>
        <w:ind w:firstLine="709"/>
      </w:pPr>
      <w:r>
        <w:t>— Этот кривой.</w:t>
      </w:r>
    </w:p>
    <w:p>
      <w:pPr>
        <w:spacing w:line="276" w:lineRule="auto" w:after="0"/>
        <w:ind w:firstLine="709"/>
      </w:pPr>
      <w:r>
        <w:t>— Это не кривой, это ручная работа.</w:t>
      </w:r>
    </w:p>
    <w:p>
      <w:pPr>
        <w:spacing w:line="276" w:lineRule="auto" w:after="0"/>
        <w:ind w:firstLine="709"/>
      </w:pPr>
      <w:r>
        <w:t>Тёма достал медальон и внимательно осмотрел.</w:t>
      </w:r>
    </w:p>
    <w:p>
      <w:pPr>
        <w:spacing w:line="276" w:lineRule="auto" w:after="0"/>
        <w:ind w:firstLine="709"/>
      </w:pPr>
      <w:r>
        <w:t>— И всё?</w:t>
      </w:r>
    </w:p>
    <w:p>
      <w:pPr>
        <w:spacing w:line="276" w:lineRule="auto" w:after="0"/>
        <w:ind w:firstLine="709"/>
      </w:pPr>
      <w:r>
        <w:t>Костя посмотрел на него.</w:t>
      </w:r>
    </w:p>
    <w:p>
      <w:pPr>
        <w:spacing w:line="276" w:lineRule="auto" w:after="0"/>
        <w:ind w:firstLine="709"/>
      </w:pPr>
      <w:r>
        <w:t>— Можешь вернуть.</w:t>
      </w:r>
    </w:p>
    <w:p>
      <w:pPr>
        <w:spacing w:line="276" w:lineRule="auto" w:after="0"/>
        <w:ind w:firstLine="709"/>
      </w:pPr>
      <w:r>
        <w:t>— Я не сказал, что мне не нравится.</w:t>
      </w:r>
    </w:p>
    <w:p>
      <w:pPr>
        <w:spacing w:line="276" w:lineRule="auto" w:after="0"/>
        <w:ind w:firstLine="709"/>
      </w:pPr>
      <w:r>
        <w:t>Девочка в красной кепке уже повесила свой на шею. Глеб развернул шоколадную монету.</w:t>
      </w:r>
    </w:p>
    <w:p>
      <w:pPr>
        <w:spacing w:line="276" w:lineRule="auto" w:after="0"/>
        <w:ind w:firstLine="709"/>
      </w:pPr>
      <w:r>
        <w:t>— Вот это точно настоящее.</w:t>
      </w:r>
    </w:p>
    <w:p>
      <w:pPr>
        <w:spacing w:line="276" w:lineRule="auto" w:after="0"/>
        <w:ind w:firstLine="709"/>
      </w:pPr>
      <w:r>
        <w:t>Саша хлопнул Митю по плечу.</w:t>
      </w:r>
    </w:p>
    <w:p>
      <w:pPr>
        <w:spacing w:line="276" w:lineRule="auto" w:after="0"/>
        <w:ind w:firstLine="709"/>
      </w:pPr>
      <w:r>
        <w:t>— Хорошо ты молнию заметил.</w:t>
      </w:r>
    </w:p>
    <w:p>
      <w:pPr>
        <w:spacing w:line="276" w:lineRule="auto" w:after="0"/>
        <w:ind w:firstLine="709"/>
      </w:pPr>
      <w:r>
        <w:t>Митя пожал плечами, но улыбку спрятать не смог. Он взял свой медальон, перевернул его и провёл пальцем по выжженным буквам. Клад оказался совсем простым. Но они его всё-таки нашли. Сами.</w:t>
      </w:r>
    </w:p>
    <w:p>
      <w:pPr>
        <w:spacing w:before="160" w:after="160"/>
        <w:ind w:firstLine="0"/>
        <w:jc w:val="center"/>
      </w:pPr>
      <w:r>
        <w:t>***</w:t>
      </w:r>
    </w:p>
    <w:p>
      <w:pPr>
        <w:spacing w:line="276" w:lineRule="auto" w:after="0"/>
        <w:ind w:firstLine="709"/>
      </w:pPr>
      <w:r>
        <w:t>Лиза вспомнила про фасоль ещё по дороге в детский центр.</w:t>
      </w:r>
    </w:p>
    <w:p>
      <w:pPr>
        <w:spacing w:line="276" w:lineRule="auto" w:after="0"/>
        <w:ind w:firstLine="709"/>
      </w:pPr>
      <w:r>
        <w:t>— Алиса.</w:t>
      </w:r>
    </w:p>
    <w:p>
      <w:pPr>
        <w:spacing w:line="276" w:lineRule="auto" w:after="0"/>
        <w:ind w:firstLine="709"/>
      </w:pPr>
      <w:r>
        <w:t>— М?</w:t>
      </w:r>
    </w:p>
    <w:p>
      <w:pPr>
        <w:spacing w:line="276" w:lineRule="auto" w:after="0"/>
        <w:ind w:firstLine="709"/>
      </w:pPr>
      <w:r>
        <w:t>— Она уже вылосла?</w:t>
      </w:r>
    </w:p>
    <w:p>
      <w:pPr>
        <w:spacing w:line="276" w:lineRule="auto" w:after="0"/>
        <w:ind w:firstLine="709"/>
      </w:pPr>
      <w:r>
        <w:t>— Кто?</w:t>
      </w:r>
    </w:p>
    <w:p>
      <w:pPr>
        <w:spacing w:line="276" w:lineRule="auto" w:after="0"/>
        <w:ind w:firstLine="709"/>
      </w:pPr>
      <w:r>
        <w:t>Лиза остановилась.</w:t>
      </w:r>
    </w:p>
    <w:p>
      <w:pPr>
        <w:spacing w:line="276" w:lineRule="auto" w:after="0"/>
        <w:ind w:firstLine="709"/>
      </w:pPr>
      <w:r>
        <w:t>— Фасоль.</w:t>
      </w:r>
    </w:p>
    <w:p>
      <w:pPr>
        <w:spacing w:line="276" w:lineRule="auto" w:after="0"/>
        <w:ind w:firstLine="709"/>
      </w:pPr>
      <w:r>
        <w:t>— Не знаю. Сейчас посмотрим.</w:t>
      </w:r>
    </w:p>
    <w:p>
      <w:pPr>
        <w:spacing w:line="276" w:lineRule="auto" w:after="0"/>
        <w:ind w:firstLine="709"/>
      </w:pPr>
      <w:r>
        <w:t>— Она должна.</w:t>
      </w:r>
    </w:p>
    <w:p>
      <w:pPr>
        <w:spacing w:line="276" w:lineRule="auto" w:after="0"/>
        <w:ind w:firstLine="709"/>
      </w:pPr>
      <w:r>
        <w:t>— Почему?</w:t>
      </w:r>
    </w:p>
    <w:p>
      <w:pPr>
        <w:spacing w:line="276" w:lineRule="auto" w:after="0"/>
        <w:ind w:firstLine="709"/>
      </w:pPr>
      <w:r>
        <w:t>— Я её поливала.</w:t>
      </w:r>
    </w:p>
    <w:p>
      <w:pPr>
        <w:spacing w:line="276" w:lineRule="auto" w:after="0"/>
        <w:ind w:firstLine="709"/>
      </w:pPr>
      <w:r>
        <w:t>Это звучало как исчерпывающее объяснение.</w:t>
      </w:r>
    </w:p>
    <w:p>
      <w:pPr>
        <w:spacing w:line="276" w:lineRule="auto" w:after="0"/>
        <w:ind w:firstLine="709"/>
      </w:pPr>
      <w:r>
        <w:t>В детской комнате стаканчики стояли на подоконнике. Лиза сразу нашла свой — по огромному жёлтому солнцу и зелёному человечку на боку. И замерла. Из земли торчал светлый стебелёк. Он успел распрямиться и выпустить два толстеньких зелёных листочка.</w:t>
      </w:r>
    </w:p>
    <w:p>
      <w:pPr>
        <w:spacing w:line="276" w:lineRule="auto" w:after="0"/>
        <w:ind w:firstLine="709"/>
      </w:pPr>
      <w:r>
        <w:t>— Алиса!</w:t>
      </w:r>
    </w:p>
    <w:p>
      <w:pPr>
        <w:spacing w:line="276" w:lineRule="auto" w:after="0"/>
        <w:ind w:firstLine="709"/>
      </w:pPr>
      <w:r>
        <w:t>Алиса подошла.</w:t>
      </w:r>
    </w:p>
    <w:p>
      <w:pPr>
        <w:spacing w:line="276" w:lineRule="auto" w:after="0"/>
        <w:ind w:firstLine="709"/>
      </w:pPr>
      <w:r>
        <w:t>— Смотли!</w:t>
      </w:r>
    </w:p>
    <w:p>
      <w:pPr>
        <w:spacing w:line="276" w:lineRule="auto" w:after="0"/>
        <w:ind w:firstLine="709"/>
      </w:pPr>
      <w:r>
        <w:t>— Вижу.</w:t>
      </w:r>
    </w:p>
    <w:p>
      <w:pPr>
        <w:spacing w:line="276" w:lineRule="auto" w:after="0"/>
        <w:ind w:firstLine="709"/>
      </w:pPr>
      <w:r>
        <w:t>— Она вылосла!</w:t>
      </w:r>
    </w:p>
    <w:p>
      <w:pPr>
        <w:spacing w:line="276" w:lineRule="auto" w:after="0"/>
        <w:ind w:firstLine="709"/>
      </w:pPr>
      <w:r>
        <w:t>— Выросла.</w:t>
      </w:r>
    </w:p>
    <w:p>
      <w:pPr>
        <w:spacing w:line="276" w:lineRule="auto" w:after="0"/>
        <w:ind w:firstLine="709"/>
      </w:pPr>
      <w:r>
        <w:t>Лиза обеими руками взяла стаканчик.</w:t>
      </w:r>
    </w:p>
    <w:p>
      <w:pPr>
        <w:spacing w:line="276" w:lineRule="auto" w:after="0"/>
        <w:ind w:firstLine="709"/>
      </w:pPr>
      <w:r>
        <w:t>— Я её сделала.</w:t>
      </w:r>
    </w:p>
    <w:p>
      <w:pPr>
        <w:spacing w:line="276" w:lineRule="auto" w:after="0"/>
        <w:ind w:firstLine="709"/>
      </w:pPr>
      <w:r>
        <w:t>Воспитательница рядом засмеялась.</w:t>
      </w:r>
    </w:p>
    <w:p>
      <w:pPr>
        <w:spacing w:line="276" w:lineRule="auto" w:after="0"/>
        <w:ind w:firstLine="709"/>
      </w:pPr>
      <w:r>
        <w:t>— Ну, фасоль немножко помогала.</w:t>
      </w:r>
    </w:p>
    <w:p>
      <w:pPr>
        <w:spacing w:line="276" w:lineRule="auto" w:after="0"/>
        <w:ind w:firstLine="709"/>
      </w:pPr>
      <w:r>
        <w:t>Лиза посмотрела на неё.</w:t>
      </w:r>
    </w:p>
    <w:p>
      <w:pPr>
        <w:spacing w:line="276" w:lineRule="auto" w:after="0"/>
        <w:ind w:firstLine="709"/>
      </w:pPr>
      <w:r>
        <w:t>— Я поливала.</w:t>
      </w:r>
    </w:p>
    <w:p>
      <w:pPr>
        <w:spacing w:line="276" w:lineRule="auto" w:after="0"/>
        <w:ind w:firstLine="709"/>
      </w:pPr>
      <w:r>
        <w:t>— Это правда. Солнце тоже помогало.</w:t>
      </w:r>
    </w:p>
    <w:p>
      <w:pPr>
        <w:spacing w:line="276" w:lineRule="auto" w:after="0"/>
        <w:ind w:firstLine="709"/>
      </w:pPr>
      <w:r>
        <w:t>Лиза нахмурилась, явно не желая делить заслуги с таким количеством участников.</w:t>
      </w:r>
    </w:p>
    <w:p>
      <w:pPr>
        <w:spacing w:line="276" w:lineRule="auto" w:after="0"/>
        <w:ind w:firstLine="709"/>
      </w:pPr>
      <w:r>
        <w:t>В соседнем стаканчике у Маши росток был чуть выше. Лиза заметила.</w:t>
      </w:r>
    </w:p>
    <w:p>
      <w:pPr>
        <w:spacing w:line="276" w:lineRule="auto" w:after="0"/>
        <w:ind w:firstLine="709"/>
      </w:pPr>
      <w:r>
        <w:t>— У Маши большая.</w:t>
      </w:r>
    </w:p>
    <w:p>
      <w:pPr>
        <w:spacing w:line="276" w:lineRule="auto" w:after="0"/>
        <w:ind w:firstLine="709"/>
      </w:pPr>
      <w:r>
        <w:t>— Немного больше.</w:t>
      </w:r>
    </w:p>
    <w:p>
      <w:pPr>
        <w:spacing w:line="276" w:lineRule="auto" w:after="0"/>
        <w:ind w:firstLine="709"/>
      </w:pPr>
      <w:r>
        <w:t>— Почему?</w:t>
      </w:r>
    </w:p>
    <w:p>
      <w:pPr>
        <w:spacing w:line="276" w:lineRule="auto" w:after="0"/>
        <w:ind w:firstLine="709"/>
      </w:pPr>
      <w:r>
        <w:t>— Все растения растут по-разному.</w:t>
      </w:r>
    </w:p>
    <w:p>
      <w:pPr>
        <w:spacing w:line="276" w:lineRule="auto" w:after="0"/>
        <w:ind w:firstLine="709"/>
      </w:pPr>
      <w:r>
        <w:t>Лиза подумала.</w:t>
      </w:r>
    </w:p>
    <w:p>
      <w:pPr>
        <w:spacing w:line="276" w:lineRule="auto" w:after="0"/>
        <w:ind w:firstLine="709"/>
      </w:pPr>
      <w:r>
        <w:t>Потом наклонилась к своему стаканчику.</w:t>
      </w:r>
    </w:p>
    <w:p>
      <w:pPr>
        <w:spacing w:line="276" w:lineRule="auto" w:after="0"/>
        <w:ind w:firstLine="709"/>
      </w:pPr>
      <w:r>
        <w:t>— Ты тоже большая.</w:t>
      </w:r>
    </w:p>
    <w:p>
      <w:pPr>
        <w:spacing w:line="276" w:lineRule="auto" w:after="0"/>
        <w:ind w:firstLine="709"/>
      </w:pPr>
      <w:r>
        <w:t>Алиса отвернулась, чтобы не рассмеяться.</w:t>
      </w:r>
    </w:p>
    <w:p>
      <w:pPr>
        <w:spacing w:line="276" w:lineRule="auto" w:after="0"/>
        <w:ind w:firstLine="709"/>
      </w:pPr>
      <w:r>
        <w:t>— Сегодня можете забрать их с собой, — сказала воспитательница. — Дома потом пересадите в горшок побольше.</w:t>
      </w:r>
    </w:p>
    <w:p>
      <w:pPr>
        <w:spacing w:line="276" w:lineRule="auto" w:after="0"/>
        <w:ind w:firstLine="709"/>
      </w:pPr>
      <w:r>
        <w:t>Лиза мгновенно прижала стакан к груди.</w:t>
      </w:r>
    </w:p>
    <w:p>
      <w:pPr>
        <w:spacing w:line="276" w:lineRule="auto" w:after="0"/>
        <w:ind w:firstLine="709"/>
      </w:pPr>
      <w:r>
        <w:t>— Домой.</w:t>
      </w:r>
    </w:p>
    <w:p>
      <w:pPr>
        <w:spacing w:line="276" w:lineRule="auto" w:after="0"/>
        <w:ind w:firstLine="709"/>
      </w:pPr>
      <w:r>
        <w:t>— Только осторожно, — сказала Алиса. — Не переверни.</w:t>
      </w:r>
    </w:p>
    <w:p>
      <w:pPr>
        <w:spacing w:line="276" w:lineRule="auto" w:after="0"/>
        <w:ind w:firstLine="709"/>
      </w:pPr>
      <w:r>
        <w:t>— Я остоложно.</w:t>
      </w:r>
    </w:p>
    <w:p>
      <w:pPr>
        <w:spacing w:line="276" w:lineRule="auto" w:after="0"/>
        <w:ind w:firstLine="709"/>
      </w:pPr>
      <w:r>
        <w:t>Стакан опасно накренился. Алиса успела подхватить снизу.</w:t>
      </w:r>
    </w:p>
    <w:p>
      <w:pPr>
        <w:spacing w:line="276" w:lineRule="auto" w:after="0"/>
        <w:ind w:firstLine="709"/>
      </w:pPr>
      <w:r>
        <w:t>— Вместе.</w:t>
      </w:r>
    </w:p>
    <w:p>
      <w:pPr>
        <w:spacing w:line="276" w:lineRule="auto" w:after="0"/>
        <w:ind w:firstLine="709"/>
      </w:pPr>
      <w:r>
        <w:t>— Я сама.</w:t>
      </w:r>
    </w:p>
    <w:p>
      <w:pPr>
        <w:spacing w:line="276" w:lineRule="auto" w:after="0"/>
        <w:ind w:firstLine="709"/>
      </w:pPr>
      <w:r>
        <w:t>— Я вижу.</w:t>
      </w:r>
    </w:p>
    <w:p>
      <w:pPr>
        <w:spacing w:line="276" w:lineRule="auto" w:after="0"/>
        <w:ind w:firstLine="709"/>
      </w:pPr>
      <w:r>
        <w:t>До комнаты они несли фасоль вдвоём. На лестнице Лиза спросила:</w:t>
      </w:r>
    </w:p>
    <w:p>
      <w:pPr>
        <w:spacing w:line="276" w:lineRule="auto" w:after="0"/>
        <w:ind w:firstLine="709"/>
      </w:pPr>
      <w:r>
        <w:t>— А когда она вырастет большая-большая?</w:t>
      </w:r>
    </w:p>
    <w:p>
      <w:pPr>
        <w:spacing w:line="276" w:lineRule="auto" w:after="0"/>
        <w:ind w:firstLine="709"/>
      </w:pPr>
      <w:r>
        <w:t>— Посадим в горшок.</w:t>
      </w:r>
    </w:p>
    <w:p>
      <w:pPr>
        <w:spacing w:line="276" w:lineRule="auto" w:after="0"/>
        <w:ind w:firstLine="709"/>
      </w:pPr>
      <w:r>
        <w:t>— А потом?</w:t>
      </w:r>
    </w:p>
    <w:p>
      <w:pPr>
        <w:spacing w:line="276" w:lineRule="auto" w:after="0"/>
        <w:ind w:firstLine="709"/>
      </w:pPr>
      <w:r>
        <w:t>— Может, появятся новые стручки.</w:t>
      </w:r>
    </w:p>
    <w:p>
      <w:pPr>
        <w:spacing w:line="276" w:lineRule="auto" w:after="0"/>
        <w:ind w:firstLine="709"/>
      </w:pPr>
      <w:r>
        <w:t>Лиза остановилась.</w:t>
      </w:r>
    </w:p>
    <w:p>
      <w:pPr>
        <w:spacing w:line="276" w:lineRule="auto" w:after="0"/>
        <w:ind w:firstLine="709"/>
      </w:pPr>
      <w:r>
        <w:t>— И там будут ещё фасоли?</w:t>
      </w:r>
    </w:p>
    <w:p>
      <w:pPr>
        <w:spacing w:line="276" w:lineRule="auto" w:after="0"/>
        <w:ind w:firstLine="709"/>
      </w:pPr>
      <w:r>
        <w:t>— Да.</w:t>
      </w:r>
    </w:p>
    <w:p>
      <w:pPr>
        <w:spacing w:line="276" w:lineRule="auto" w:after="0"/>
        <w:ind w:firstLine="709"/>
      </w:pPr>
      <w:r>
        <w:t>Она посмотрела на свой маленький росток так, словно только сейчас поняла настоящий масштаб происходящего.</w:t>
      </w:r>
    </w:p>
    <w:p>
      <w:pPr>
        <w:spacing w:line="276" w:lineRule="auto" w:after="0"/>
        <w:ind w:firstLine="709"/>
      </w:pPr>
      <w:r>
        <w:t>— Алиса.</w:t>
      </w:r>
    </w:p>
    <w:p>
      <w:pPr>
        <w:spacing w:line="276" w:lineRule="auto" w:after="0"/>
        <w:ind w:firstLine="709"/>
      </w:pPr>
      <w:r>
        <w:t>— Что?</w:t>
      </w:r>
    </w:p>
    <w:p>
      <w:pPr>
        <w:spacing w:line="276" w:lineRule="auto" w:after="0"/>
        <w:ind w:firstLine="709"/>
      </w:pPr>
      <w:r>
        <w:t>— Нам нужен очень большой голшок.</w:t>
      </w:r>
    </w:p>
    <w:p>
      <w:pPr>
        <w:spacing w:before="160" w:after="160"/>
        <w:ind w:firstLine="0"/>
        <w:jc w:val="center"/>
      </w:pPr>
      <w:r>
        <w:t>***</w:t>
      </w:r>
    </w:p>
    <w:p>
      <w:pPr>
        <w:spacing w:line="276" w:lineRule="auto" w:after="0"/>
        <w:ind w:firstLine="709"/>
      </w:pPr>
      <w:r>
        <w:t>В бассейне Соня появилась одной из последних.</w:t>
      </w:r>
    </w:p>
    <w:p>
      <w:pPr>
        <w:spacing w:line="276" w:lineRule="auto" w:after="0"/>
        <w:ind w:firstLine="709"/>
      </w:pPr>
      <w:r>
        <w:t>— Ты где была? — крикнула ей девочка с соседней дорожки.</w:t>
      </w:r>
    </w:p>
    <w:p>
      <w:pPr>
        <w:spacing w:line="276" w:lineRule="auto" w:after="0"/>
        <w:ind w:firstLine="709"/>
      </w:pPr>
      <w:r>
        <w:t>— Завтракала.</w:t>
      </w:r>
    </w:p>
    <w:p>
      <w:pPr>
        <w:spacing w:line="276" w:lineRule="auto" w:after="0"/>
        <w:ind w:firstLine="709"/>
      </w:pPr>
      <w:r>
        <w:t>— Два часа?</w:t>
      </w:r>
    </w:p>
    <w:p>
      <w:pPr>
        <w:spacing w:line="276" w:lineRule="auto" w:after="0"/>
        <w:ind w:firstLine="709"/>
      </w:pPr>
      <w:r>
        <w:t>— Очень медленно.</w:t>
      </w:r>
    </w:p>
    <w:p>
      <w:pPr>
        <w:spacing w:line="276" w:lineRule="auto" w:after="0"/>
        <w:ind w:firstLine="709"/>
      </w:pPr>
      <w:r>
        <w:t>— Здесь все стали очень медленные.</w:t>
      </w:r>
    </w:p>
    <w:p>
      <w:pPr>
        <w:spacing w:line="276" w:lineRule="auto" w:after="0"/>
        <w:ind w:firstLine="709"/>
      </w:pPr>
      <w:r>
        <w:t>Соня прыгнула в воду. Холод ударил по плечам. Она вынырнула и сразу получила брызги в лицо.</w:t>
      </w:r>
    </w:p>
    <w:p>
      <w:pPr>
        <w:spacing w:line="276" w:lineRule="auto" w:after="0"/>
        <w:ind w:firstLine="709"/>
      </w:pPr>
      <w:r>
        <w:t>— Эй!</w:t>
      </w:r>
    </w:p>
    <w:p>
      <w:pPr>
        <w:spacing w:line="276" w:lineRule="auto" w:after="0"/>
        <w:ind w:firstLine="709"/>
      </w:pPr>
      <w:r>
        <w:t>— Случайно!</w:t>
      </w:r>
    </w:p>
    <w:p>
      <w:pPr>
        <w:spacing w:line="276" w:lineRule="auto" w:after="0"/>
        <w:ind w:firstLine="709"/>
      </w:pPr>
      <w:r>
        <w:t>— Сейчас я тебе тоже случайно.</w:t>
      </w:r>
    </w:p>
    <w:p>
      <w:pPr>
        <w:spacing w:line="276" w:lineRule="auto" w:after="0"/>
        <w:ind w:firstLine="709"/>
      </w:pPr>
      <w:r>
        <w:t>Через минуту брызгались уже все. Инструктор несколько раз потребовал успокоиться, потом махнул рукой и ушёл к младшей группе. Они плавали наперегонки. Спорили, кто коснулся бортика первым. Один из мальчиков пытался проплыть всю дорожку под водой и вынырнул на середине, утверждая, что просто «передумал».</w:t>
      </w:r>
    </w:p>
    <w:p>
      <w:pPr>
        <w:spacing w:line="276" w:lineRule="auto" w:after="0"/>
        <w:ind w:firstLine="709"/>
      </w:pPr>
      <w:r>
        <w:t>— Конечно, — сказала Соня. — Не воздуха не хватило.</w:t>
      </w:r>
    </w:p>
    <w:p>
      <w:pPr>
        <w:spacing w:line="276" w:lineRule="auto" w:after="0"/>
        <w:ind w:firstLine="709"/>
      </w:pPr>
      <w:r>
        <w:t>— Я мог дальше.</w:t>
      </w:r>
    </w:p>
    <w:p>
      <w:pPr>
        <w:spacing w:line="276" w:lineRule="auto" w:after="0"/>
        <w:ind w:firstLine="709"/>
      </w:pPr>
      <w:r>
        <w:t>— Так плыви.</w:t>
      </w:r>
    </w:p>
    <w:p>
      <w:pPr>
        <w:spacing w:line="276" w:lineRule="auto" w:after="0"/>
        <w:ind w:firstLine="709"/>
      </w:pPr>
      <w:r>
        <w:t>— Второй раз не считается.</w:t>
      </w:r>
    </w:p>
    <w:p>
      <w:pPr>
        <w:spacing w:line="276" w:lineRule="auto" w:after="0"/>
        <w:ind w:firstLine="709"/>
      </w:pPr>
      <w:r>
        <w:t>— Почему?</w:t>
      </w:r>
    </w:p>
    <w:p>
      <w:pPr>
        <w:spacing w:line="276" w:lineRule="auto" w:after="0"/>
        <w:ind w:firstLine="709"/>
      </w:pPr>
      <w:r>
        <w:t>— Потому что я уже показал.</w:t>
      </w:r>
    </w:p>
    <w:p>
      <w:pPr>
        <w:spacing w:line="276" w:lineRule="auto" w:after="0"/>
        <w:ind w:firstLine="709"/>
      </w:pPr>
      <w:r>
        <w:t>После бассейна они ещё долго сидели на широких деревянных скамейках возле раздевалок, с мокрыми волосами и полотенцами на плечах. Говорили обо всём сразу. Кто завтра уезжает первым. Кто летом едет к бабушке. Кто обещал написать и, по мнению остальных, забудет через два дня.</w:t>
      </w:r>
    </w:p>
    <w:p>
      <w:pPr>
        <w:spacing w:line="276" w:lineRule="auto" w:after="0"/>
        <w:ind w:firstLine="709"/>
      </w:pPr>
      <w:r>
        <w:t>— Надо группу сделать, — сказала одна из девочек.</w:t>
      </w:r>
    </w:p>
    <w:p>
      <w:pPr>
        <w:spacing w:line="276" w:lineRule="auto" w:after="0"/>
        <w:ind w:firstLine="709"/>
      </w:pPr>
      <w:r>
        <w:t>— Где? — спросила Соня.</w:t>
      </w:r>
    </w:p>
    <w:p>
      <w:pPr>
        <w:spacing w:line="276" w:lineRule="auto" w:after="0"/>
        <w:ind w:firstLine="709"/>
      </w:pPr>
      <w:r>
        <w:t>— Когда связь будет.</w:t>
      </w:r>
    </w:p>
    <w:p>
      <w:pPr>
        <w:spacing w:line="276" w:lineRule="auto" w:after="0"/>
        <w:ind w:firstLine="709"/>
      </w:pPr>
      <w:r>
        <w:t>— То есть никогда.</w:t>
      </w:r>
    </w:p>
    <w:p>
      <w:pPr>
        <w:spacing w:line="276" w:lineRule="auto" w:after="0"/>
        <w:ind w:firstLine="709"/>
      </w:pPr>
      <w:r>
        <w:t>— В холле есть.</w:t>
      </w:r>
    </w:p>
    <w:p>
      <w:pPr>
        <w:spacing w:line="276" w:lineRule="auto" w:after="0"/>
        <w:ind w:firstLine="709"/>
      </w:pPr>
      <w:r>
        <w:t>— Туда ещё дойти надо.</w:t>
      </w:r>
    </w:p>
    <w:p>
      <w:pPr>
        <w:spacing w:line="276" w:lineRule="auto" w:after="0"/>
        <w:ind w:firstLine="709"/>
      </w:pPr>
      <w:r>
        <w:t>— Какая тяжёлая жизнь.</w:t>
      </w:r>
    </w:p>
    <w:p>
      <w:pPr>
        <w:spacing w:line="276" w:lineRule="auto" w:after="0"/>
        <w:ind w:firstLine="709"/>
      </w:pPr>
      <w:r>
        <w:t>Соня улыбнулась. Ей стало немного жалко, что завтра они разъедутся. Странно. Ещё десять дней назад она никого здесь не знала. Теперь знала, кто ненавидит овсянку, кто боится нырять головой вниз, кто обязательно опаздывает на десять минут и кто врёт, что не влюбился в девочку из второго корпуса.</w:t>
      </w:r>
    </w:p>
    <w:p>
      <w:pPr>
        <w:spacing w:before="160" w:after="160"/>
        <w:ind w:firstLine="0"/>
        <w:jc w:val="center"/>
      </w:pPr>
      <w:r>
        <w:t>***</w:t>
      </w:r>
    </w:p>
    <w:p>
      <w:pPr>
        <w:spacing w:line="276" w:lineRule="auto" w:after="0"/>
        <w:ind w:firstLine="709"/>
      </w:pPr>
      <w:r>
        <w:t>Они уже собирались уходить, когда Арсений остановился возле стойки спа.</w:t>
      </w:r>
    </w:p>
    <w:p>
      <w:pPr>
        <w:spacing w:line="276" w:lineRule="auto" w:after="0"/>
        <w:ind w:firstLine="709"/>
      </w:pPr>
      <w:r>
        <w:t>— Подожди.</w:t>
      </w:r>
    </w:p>
    <w:p>
      <w:pPr>
        <w:spacing w:line="276" w:lineRule="auto" w:after="0"/>
        <w:ind w:firstLine="709"/>
      </w:pPr>
      <w:r>
        <w:t>— Что?</w:t>
      </w:r>
    </w:p>
    <w:p>
      <w:pPr>
        <w:spacing w:line="276" w:lineRule="auto" w:after="0"/>
        <w:ind w:firstLine="709"/>
      </w:pPr>
      <w:r>
        <w:t>— У нас до обеда сколько?</w:t>
      </w:r>
    </w:p>
    <w:p>
      <w:pPr>
        <w:spacing w:line="276" w:lineRule="auto" w:after="0"/>
        <w:ind w:firstLine="709"/>
      </w:pPr>
      <w:r>
        <w:t>Вера посмотрела на часы.</w:t>
      </w:r>
    </w:p>
    <w:p>
      <w:pPr>
        <w:spacing w:line="276" w:lineRule="auto" w:after="0"/>
        <w:ind w:firstLine="709"/>
      </w:pPr>
      <w:r>
        <w:t>— Часа два.</w:t>
      </w:r>
    </w:p>
    <w:p>
      <w:pPr>
        <w:spacing w:line="276" w:lineRule="auto" w:after="0"/>
        <w:ind w:firstLine="709"/>
      </w:pPr>
      <w:r>
        <w:t>— Отлично.</w:t>
      </w:r>
    </w:p>
    <w:p>
      <w:pPr>
        <w:spacing w:line="276" w:lineRule="auto" w:after="0"/>
        <w:ind w:firstLine="709"/>
      </w:pPr>
      <w:r>
        <w:t>Девушка за стойкой подняла глаза.</w:t>
      </w:r>
    </w:p>
    <w:p>
      <w:pPr>
        <w:spacing w:line="276" w:lineRule="auto" w:after="0"/>
        <w:ind w:firstLine="709"/>
      </w:pPr>
      <w:r>
        <w:t>— Можно приватную сауну на час?</w:t>
      </w:r>
    </w:p>
    <w:p>
      <w:pPr>
        <w:spacing w:line="276" w:lineRule="auto" w:after="0"/>
        <w:ind w:firstLine="709"/>
      </w:pPr>
      <w:r>
        <w:t>— Сейчас посмотрю.</w:t>
      </w:r>
    </w:p>
    <w:p>
      <w:pPr>
        <w:spacing w:line="276" w:lineRule="auto" w:after="0"/>
        <w:ind w:firstLine="709"/>
      </w:pPr>
      <w:r>
        <w:t>Она открыла журнал.</w:t>
      </w:r>
    </w:p>
    <w:p>
      <w:pPr>
        <w:spacing w:line="276" w:lineRule="auto" w:after="0"/>
        <w:ind w:firstLine="709"/>
      </w:pPr>
      <w:r>
        <w:t>— Через десять минут свободна малая.</w:t>
      </w:r>
    </w:p>
    <w:p>
      <w:pPr>
        <w:spacing w:line="276" w:lineRule="auto" w:after="0"/>
        <w:ind w:firstLine="709"/>
      </w:pPr>
      <w:r>
        <w:t>— Берём.</w:t>
      </w:r>
    </w:p>
    <w:p>
      <w:pPr>
        <w:spacing w:line="276" w:lineRule="auto" w:after="0"/>
        <w:ind w:firstLine="709"/>
      </w:pPr>
      <w:r>
        <w:t>Вера повернулась к нему.</w:t>
      </w:r>
    </w:p>
    <w:p>
      <w:pPr>
        <w:spacing w:line="276" w:lineRule="auto" w:after="0"/>
        <w:ind w:firstLine="709"/>
      </w:pPr>
      <w:r>
        <w:t>— Мы?</w:t>
      </w:r>
    </w:p>
    <w:p>
      <w:pPr>
        <w:spacing w:line="276" w:lineRule="auto" w:after="0"/>
        <w:ind w:firstLine="709"/>
      </w:pPr>
      <w:r>
        <w:t>— Нет, я и Николай Петрович.</w:t>
      </w:r>
    </w:p>
    <w:p>
      <w:pPr>
        <w:spacing w:line="276" w:lineRule="auto" w:after="0"/>
        <w:ind w:firstLine="709"/>
      </w:pPr>
      <w:r>
        <w:t>— Тогда желаю вам хорошо провести время.</w:t>
      </w:r>
    </w:p>
    <w:p>
      <w:pPr>
        <w:spacing w:line="276" w:lineRule="auto" w:after="0"/>
        <w:ind w:firstLine="709"/>
      </w:pPr>
      <w:r>
        <w:t>Девушка за стойкой сделала вид, что ничего не слышит.</w:t>
      </w:r>
    </w:p>
    <w:p>
      <w:pPr>
        <w:spacing w:line="276" w:lineRule="auto" w:after="0"/>
        <w:ind w:firstLine="709"/>
      </w:pPr>
      <w:r>
        <w:t>— На двоих?</w:t>
      </w:r>
    </w:p>
    <w:p>
      <w:pPr>
        <w:spacing w:line="276" w:lineRule="auto" w:after="0"/>
        <w:ind w:firstLine="709"/>
      </w:pPr>
      <w:r>
        <w:t>— На двоих, — сказал Арсений.</w:t>
      </w:r>
    </w:p>
    <w:p>
      <w:pPr>
        <w:spacing w:line="276" w:lineRule="auto" w:after="0"/>
        <w:ind w:firstLine="709"/>
      </w:pPr>
      <w:r>
        <w:t>Она записала фамилию и протянула карточку.</w:t>
      </w:r>
    </w:p>
    <w:p>
      <w:pPr>
        <w:spacing w:line="276" w:lineRule="auto" w:after="0"/>
        <w:ind w:firstLine="709"/>
      </w:pPr>
      <w:r>
        <w:t>— Полотенца внутри. Вода, чай тоже. И маленькая просьба: после нескольких прошлогодних случаев администрация просит гостей всё-таки помнить, что это оздоровительная зона.</w:t>
      </w:r>
    </w:p>
    <w:p>
      <w:pPr>
        <w:spacing w:line="276" w:lineRule="auto" w:after="0"/>
        <w:ind w:firstLine="709"/>
      </w:pPr>
      <w:r>
        <w:t>Вера посмотрела на неё.</w:t>
      </w:r>
    </w:p>
    <w:p>
      <w:pPr>
        <w:spacing w:line="276" w:lineRule="auto" w:after="0"/>
        <w:ind w:firstLine="709"/>
      </w:pPr>
      <w:r>
        <w:t>— А что люди там делали?</w:t>
      </w:r>
    </w:p>
    <w:p>
      <w:pPr>
        <w:spacing w:line="276" w:lineRule="auto" w:after="0"/>
        <w:ind w:firstLine="709"/>
      </w:pPr>
      <w:r>
        <w:t>Девушка выдержала короткую паузу.</w:t>
      </w:r>
    </w:p>
    <w:p>
      <w:pPr>
        <w:spacing w:line="276" w:lineRule="auto" w:after="0"/>
        <w:ind w:firstLine="709"/>
      </w:pPr>
      <w:r>
        <w:t>— Скажем так, использовали помещение не совсем по назначению.</w:t>
      </w:r>
    </w:p>
    <w:p>
      <w:pPr>
        <w:spacing w:line="276" w:lineRule="auto" w:after="0"/>
        <w:ind w:firstLine="709"/>
      </w:pPr>
      <w:r>
        <w:t>Арсений кашлянул.</w:t>
      </w:r>
    </w:p>
    <w:p>
      <w:pPr>
        <w:spacing w:line="276" w:lineRule="auto" w:after="0"/>
        <w:ind w:firstLine="709"/>
      </w:pPr>
      <w:r>
        <w:t>— Очень неопределённая формулировка.</w:t>
      </w:r>
    </w:p>
    <w:p>
      <w:pPr>
        <w:spacing w:line="276" w:lineRule="auto" w:after="0"/>
        <w:ind w:firstLine="709"/>
      </w:pPr>
      <w:r>
        <w:t>— Нам её долго согласовывали.</w:t>
      </w:r>
    </w:p>
    <w:p>
      <w:pPr>
        <w:spacing w:line="276" w:lineRule="auto" w:after="0"/>
        <w:ind w:firstLine="709"/>
      </w:pPr>
      <w:r>
        <w:t>Вера уже смеялась.</w:t>
      </w:r>
    </w:p>
    <w:p>
      <w:pPr>
        <w:spacing w:line="276" w:lineRule="auto" w:after="0"/>
        <w:ind w:firstLine="709"/>
      </w:pPr>
      <w:r>
        <w:t>— Теперь я точно хочу посмотреть эту сауну.</w:t>
      </w:r>
    </w:p>
    <w:p>
      <w:pPr>
        <w:spacing w:line="276" w:lineRule="auto" w:after="0"/>
        <w:ind w:firstLine="709"/>
      </w:pPr>
      <w:r>
        <w:t>— Я на это и рассчитывал.</w:t>
      </w:r>
    </w:p>
    <w:p>
      <w:pPr>
        <w:spacing w:line="276" w:lineRule="auto" w:after="0"/>
        <w:ind w:firstLine="709"/>
      </w:pPr>
      <w:r>
        <w:t>Малая сауна оказалась действительно небольшой: парная, душ, купель и комната отдыха с широким деревянным лежаком у окна. За стеклом был виден кусок парка — молодые листья, дорожка, край пруда.</w:t>
      </w:r>
    </w:p>
    <w:p>
      <w:pPr>
        <w:spacing w:line="276" w:lineRule="auto" w:after="0"/>
        <w:ind w:firstLine="709"/>
      </w:pPr>
      <w:r>
        <w:t>В парной было жарче, чем Вера ожидала. Не уютное «погреться», а настоящий сухой жар, от которого через минуту начинало щипать кожу.</w:t>
      </w:r>
    </w:p>
    <w:p>
      <w:pPr>
        <w:spacing w:line="276" w:lineRule="auto" w:after="0"/>
        <w:ind w:firstLine="709"/>
      </w:pPr>
      <w:r>
        <w:t>— Всё, — сказала она, садясь на верхнюю полку. — Я здесь умру.</w:t>
      </w:r>
    </w:p>
    <w:p>
      <w:pPr>
        <w:spacing w:line="276" w:lineRule="auto" w:after="0"/>
        <w:ind w:firstLine="709"/>
      </w:pPr>
      <w:r>
        <w:t>Арсений устроился ниже.</w:t>
      </w:r>
    </w:p>
    <w:p>
      <w:pPr>
        <w:spacing w:line="276" w:lineRule="auto" w:after="0"/>
        <w:ind w:firstLine="709"/>
      </w:pPr>
      <w:r>
        <w:t>— Пять минут назад ты говорила, что любишь сауну.</w:t>
      </w:r>
    </w:p>
    <w:p>
      <w:pPr>
        <w:spacing w:line="276" w:lineRule="auto" w:after="0"/>
        <w:ind w:firstLine="709"/>
      </w:pPr>
      <w:r>
        <w:t>— Я люблю сауну приемлемой температуры.</w:t>
      </w:r>
    </w:p>
    <w:p>
      <w:pPr>
        <w:spacing w:line="276" w:lineRule="auto" w:after="0"/>
        <w:ind w:firstLine="709"/>
      </w:pPr>
      <w:r>
        <w:t>— Очень современная позиция.</w:t>
      </w:r>
    </w:p>
    <w:p>
      <w:pPr>
        <w:spacing w:line="276" w:lineRule="auto" w:after="0"/>
        <w:ind w:firstLine="709"/>
      </w:pPr>
      <w:r>
        <w:t>Вера вытянула ноги и прислонилась спиной к дереву. На камни плеснули воду перед их приходом, в воздухе ещё держался лёгкий запах эвкалипта. Арсений сидел напротив, мокрые волосы зачёсаны назад, полотенце на бёдрах. Она поймала себя на том, что просто рассматривает его.</w:t>
      </w:r>
    </w:p>
    <w:p>
      <w:pPr>
        <w:spacing w:line="276" w:lineRule="auto" w:after="0"/>
        <w:ind w:firstLine="709"/>
      </w:pPr>
      <w:r>
        <w:t>— Что? — спросил он.</w:t>
      </w:r>
    </w:p>
    <w:p>
      <w:pPr>
        <w:spacing w:line="276" w:lineRule="auto" w:after="0"/>
        <w:ind w:firstLine="709"/>
      </w:pPr>
      <w:r>
        <w:t>— Ничего.</w:t>
      </w:r>
    </w:p>
    <w:p>
      <w:pPr>
        <w:spacing w:line="276" w:lineRule="auto" w:after="0"/>
        <w:ind w:firstLine="709"/>
      </w:pPr>
      <w:r>
        <w:t>— Ты уже минуты две смотришь.</w:t>
      </w:r>
    </w:p>
    <w:p>
      <w:pPr>
        <w:spacing w:line="276" w:lineRule="auto" w:after="0"/>
        <w:ind w:firstLine="709"/>
      </w:pPr>
      <w:r>
        <w:t>— Проверяю результат процедур.</w:t>
      </w:r>
    </w:p>
    <w:p>
      <w:pPr>
        <w:spacing w:line="276" w:lineRule="auto" w:after="0"/>
        <w:ind w:firstLine="709"/>
      </w:pPr>
      <w:r>
        <w:t>— И?</w:t>
      </w:r>
    </w:p>
    <w:p>
      <w:pPr>
        <w:spacing w:line="276" w:lineRule="auto" w:after="0"/>
        <w:ind w:firstLine="709"/>
      </w:pPr>
      <w:r>
        <w:t>Вера прищурилась.</w:t>
      </w:r>
    </w:p>
    <w:p>
      <w:pPr>
        <w:spacing w:line="276" w:lineRule="auto" w:after="0"/>
        <w:ind w:firstLine="709"/>
      </w:pPr>
      <w:r>
        <w:t>— Пока неясно. Нужны дополнительные исследования.</w:t>
      </w:r>
    </w:p>
    <w:p>
      <w:pPr>
        <w:spacing w:line="276" w:lineRule="auto" w:after="0"/>
        <w:ind w:firstLine="709"/>
      </w:pPr>
      <w:r>
        <w:t>Арсений поднялся.</w:t>
      </w:r>
    </w:p>
    <w:p>
      <w:pPr>
        <w:spacing w:line="276" w:lineRule="auto" w:after="0"/>
        <w:ind w:firstLine="709"/>
      </w:pPr>
      <w:r>
        <w:t>— Тогда придётся выйти. Я больше не могу.</w:t>
      </w:r>
    </w:p>
    <w:p>
      <w:pPr>
        <w:spacing w:line="276" w:lineRule="auto" w:after="0"/>
        <w:ind w:firstLine="709"/>
      </w:pPr>
      <w:r>
        <w:t>— Слабак.</w:t>
      </w:r>
    </w:p>
    <w:p>
      <w:pPr>
        <w:spacing w:line="276" w:lineRule="auto" w:after="0"/>
        <w:ind w:firstLine="709"/>
      </w:pPr>
      <w:r>
        <w:t>— Конечно. Оставайся.</w:t>
      </w:r>
    </w:p>
    <w:p>
      <w:pPr>
        <w:spacing w:line="276" w:lineRule="auto" w:after="0"/>
        <w:ind w:firstLine="709"/>
      </w:pPr>
      <w:r>
        <w:t>Он открыл дверь, и в парную ворвался прохладный воздух. Вера продержалась ещё секунд десять.</w:t>
      </w:r>
    </w:p>
    <w:p>
      <w:pPr>
        <w:spacing w:line="276" w:lineRule="auto" w:after="0"/>
        <w:ind w:firstLine="709"/>
      </w:pPr>
      <w:r>
        <w:t>— Подожди.</w:t>
      </w:r>
    </w:p>
    <w:p>
      <w:pPr>
        <w:spacing w:line="276" w:lineRule="auto" w:after="0"/>
        <w:ind w:firstLine="709"/>
      </w:pPr>
      <w:r>
        <w:t>Арсений рассмеялся.</w:t>
      </w:r>
    </w:p>
    <w:p>
      <w:pPr>
        <w:spacing w:line="276" w:lineRule="auto" w:after="0"/>
        <w:ind w:firstLine="709"/>
      </w:pPr>
      <w:r>
        <w:t>В комнате отдыха было прохладно. В углу была небольшая купель. Вера посмотрела на неё.</w:t>
      </w:r>
    </w:p>
    <w:p>
      <w:pPr>
        <w:spacing w:line="276" w:lineRule="auto" w:after="0"/>
        <w:ind w:firstLine="709"/>
      </w:pPr>
      <w:r>
        <w:t>— Нет.</w:t>
      </w:r>
    </w:p>
    <w:p>
      <w:pPr>
        <w:spacing w:line="276" w:lineRule="auto" w:after="0"/>
        <w:ind w:firstLine="709"/>
      </w:pPr>
      <w:r>
        <w:t>— Даже не предлагал.</w:t>
      </w:r>
    </w:p>
    <w:p>
      <w:pPr>
        <w:spacing w:line="276" w:lineRule="auto" w:after="0"/>
        <w:ind w:firstLine="709"/>
      </w:pPr>
      <w:r>
        <w:t>— Ты посмотрел.</w:t>
      </w:r>
    </w:p>
    <w:p>
      <w:pPr>
        <w:spacing w:line="276" w:lineRule="auto" w:after="0"/>
        <w:ind w:firstLine="709"/>
      </w:pPr>
      <w:r>
        <w:t>— Просто оценивал температуру воды.</w:t>
      </w:r>
    </w:p>
    <w:p>
      <w:pPr>
        <w:spacing w:line="276" w:lineRule="auto" w:after="0"/>
        <w:ind w:firstLine="709"/>
      </w:pPr>
      <w:r>
        <w:t>— Не смей.</w:t>
      </w:r>
    </w:p>
    <w:p>
      <w:pPr>
        <w:spacing w:line="276" w:lineRule="auto" w:after="0"/>
        <w:ind w:firstLine="709"/>
      </w:pPr>
      <w:r>
        <w:t>Арсений опустил руку в воду.</w:t>
      </w:r>
    </w:p>
    <w:p>
      <w:pPr>
        <w:spacing w:line="276" w:lineRule="auto" w:after="0"/>
        <w:ind w:firstLine="709"/>
      </w:pPr>
      <w:r>
        <w:t>— Отличная.</w:t>
      </w:r>
    </w:p>
    <w:p>
      <w:pPr>
        <w:spacing w:line="276" w:lineRule="auto" w:after="0"/>
        <w:ind w:firstLine="709"/>
      </w:pPr>
      <w:r>
        <w:t>— Арсений.</w:t>
      </w:r>
    </w:p>
    <w:p>
      <w:pPr>
        <w:spacing w:line="276" w:lineRule="auto" w:after="0"/>
        <w:ind w:firstLine="709"/>
      </w:pPr>
      <w:r>
        <w:t>— Иди сюда.</w:t>
      </w:r>
    </w:p>
    <w:p>
      <w:pPr>
        <w:spacing w:line="276" w:lineRule="auto" w:after="0"/>
        <w:ind w:firstLine="709"/>
      </w:pPr>
      <w:r>
        <w:t>— Нет.</w:t>
      </w:r>
    </w:p>
    <w:p>
      <w:pPr>
        <w:spacing w:line="276" w:lineRule="auto" w:after="0"/>
        <w:ind w:firstLine="709"/>
      </w:pPr>
      <w:r>
        <w:t>Он шагнул к ней. Вера попятилась.</w:t>
      </w:r>
    </w:p>
    <w:p>
      <w:pPr>
        <w:spacing w:line="276" w:lineRule="auto" w:after="0"/>
        <w:ind w:firstLine="709"/>
      </w:pPr>
      <w:r>
        <w:t>— Даже не думай.</w:t>
      </w:r>
    </w:p>
    <w:p>
      <w:pPr>
        <w:spacing w:line="276" w:lineRule="auto" w:after="0"/>
        <w:ind w:firstLine="709"/>
      </w:pPr>
      <w:r>
        <w:t>— Я ничего.</w:t>
      </w:r>
    </w:p>
    <w:p>
      <w:pPr>
        <w:spacing w:line="276" w:lineRule="auto" w:after="0"/>
        <w:ind w:firstLine="709"/>
      </w:pPr>
      <w:r>
        <w:t>— Я тебя знаю.</w:t>
      </w:r>
    </w:p>
    <w:p>
      <w:pPr>
        <w:spacing w:line="276" w:lineRule="auto" w:after="0"/>
        <w:ind w:firstLine="709"/>
      </w:pPr>
      <w:r>
        <w:t>Она отступила ещё на шаг, рассмеялась и попыталась обойти его. Арсений поймал её за талию.</w:t>
      </w:r>
    </w:p>
    <w:p>
      <w:pPr>
        <w:spacing w:line="276" w:lineRule="auto" w:after="0"/>
        <w:ind w:firstLine="709"/>
      </w:pPr>
      <w:r>
        <w:t>— Отпусти.</w:t>
      </w:r>
    </w:p>
    <w:p>
      <w:pPr>
        <w:spacing w:line="276" w:lineRule="auto" w:after="0"/>
        <w:ind w:firstLine="709"/>
      </w:pPr>
      <w:r>
        <w:t>— Конечно.</w:t>
      </w:r>
    </w:p>
    <w:p>
      <w:pPr>
        <w:spacing w:line="276" w:lineRule="auto" w:after="0"/>
        <w:ind w:firstLine="709"/>
      </w:pPr>
      <w:r>
        <w:t>— Сень.</w:t>
      </w:r>
    </w:p>
    <w:p>
      <w:pPr>
        <w:spacing w:line="276" w:lineRule="auto" w:after="0"/>
        <w:ind w:firstLine="709"/>
      </w:pPr>
      <w:r>
        <w:t>— Уже отпускаю.</w:t>
      </w:r>
    </w:p>
    <w:p>
      <w:pPr>
        <w:spacing w:line="276" w:lineRule="auto" w:after="0"/>
        <w:ind w:firstLine="709"/>
      </w:pPr>
      <w:r>
        <w:t>Он действительно разжал руки. Вера почти поверила. И тут Арсений набрал ладонью ледяной воды и плеснул ей на плечи.</w:t>
      </w:r>
    </w:p>
    <w:p>
      <w:pPr>
        <w:spacing w:line="276" w:lineRule="auto" w:after="0"/>
        <w:ind w:firstLine="709"/>
      </w:pPr>
      <w:r>
        <w:t>— Ты идиот!</w:t>
      </w:r>
    </w:p>
    <w:p>
      <w:pPr>
        <w:spacing w:line="276" w:lineRule="auto" w:after="0"/>
        <w:ind w:firstLine="709"/>
      </w:pPr>
      <w:r>
        <w:t>Она вскрикнула и сразу потянулась к купели.</w:t>
      </w:r>
    </w:p>
    <w:p>
      <w:pPr>
        <w:spacing w:line="276" w:lineRule="auto" w:after="0"/>
        <w:ind w:firstLine="709"/>
      </w:pPr>
      <w:r>
        <w:t>— Нет-нет-нет.</w:t>
      </w:r>
    </w:p>
    <w:p>
      <w:pPr>
        <w:spacing w:line="276" w:lineRule="auto" w:after="0"/>
        <w:ind w:firstLine="709"/>
      </w:pPr>
      <w:r>
        <w:t>Поздно.</w:t>
      </w:r>
    </w:p>
    <w:p>
      <w:pPr>
        <w:spacing w:line="276" w:lineRule="auto" w:after="0"/>
        <w:ind w:firstLine="709"/>
      </w:pPr>
      <w:r>
        <w:t>Вода полетела ему в грудь.</w:t>
      </w:r>
    </w:p>
    <w:p>
      <w:pPr>
        <w:spacing w:line="276" w:lineRule="auto" w:after="0"/>
        <w:ind w:firstLine="709"/>
      </w:pPr>
      <w:r>
        <w:t>Через минуту вокруг купели уже было всё мокрое, оба смеялись, Арсений пытался отобрать у неё деревянный ковш, Вера держала его двумя руками.</w:t>
      </w:r>
    </w:p>
    <w:p>
      <w:pPr>
        <w:spacing w:line="276" w:lineRule="auto" w:after="0"/>
        <w:ind w:firstLine="709"/>
      </w:pPr>
      <w:r>
        <w:t>— Отдай.</w:t>
      </w:r>
    </w:p>
    <w:p>
      <w:pPr>
        <w:spacing w:line="276" w:lineRule="auto" w:after="0"/>
        <w:ind w:firstLine="709"/>
      </w:pPr>
      <w:r>
        <w:t>— Никогда.</w:t>
      </w:r>
    </w:p>
    <w:p>
      <w:pPr>
        <w:spacing w:line="276" w:lineRule="auto" w:after="0"/>
        <w:ind w:firstLine="709"/>
      </w:pPr>
      <w:r>
        <w:t>— Вера.</w:t>
      </w:r>
    </w:p>
    <w:p>
      <w:pPr>
        <w:spacing w:line="276" w:lineRule="auto" w:after="0"/>
        <w:ind w:firstLine="709"/>
      </w:pPr>
      <w:r>
        <w:t>— Что?</w:t>
      </w:r>
    </w:p>
    <w:p>
      <w:pPr>
        <w:spacing w:line="276" w:lineRule="auto" w:after="0"/>
        <w:ind w:firstLine="709"/>
      </w:pPr>
      <w:r>
        <w:t>Он перестал тянуть. Она тоже. Они стояли совсем близко. Вода стекала по его плечам, по её рукам. Смех стих как-то сразу. Арсений наклонился к ней. Вера ещё держала ковш между ними. Он аккуратно забрал его и поставил на пол.</w:t>
      </w:r>
    </w:p>
    <w:p>
      <w:pPr>
        <w:spacing w:line="276" w:lineRule="auto" w:after="0"/>
        <w:ind w:firstLine="709"/>
      </w:pPr>
      <w:r>
        <w:t>— Вот теперь можно?</w:t>
      </w:r>
    </w:p>
    <w:p>
      <w:pPr>
        <w:spacing w:line="276" w:lineRule="auto" w:after="0"/>
        <w:ind w:firstLine="709"/>
      </w:pPr>
      <w:r>
        <w:t>— Что?</w:t>
      </w:r>
    </w:p>
    <w:p>
      <w:pPr>
        <w:spacing w:line="276" w:lineRule="auto" w:after="0"/>
        <w:ind w:firstLine="709"/>
      </w:pPr>
      <w:r>
        <w:t>— Дополнительные исследования.</w:t>
      </w:r>
    </w:p>
    <w:p>
      <w:pPr>
        <w:spacing w:line="276" w:lineRule="auto" w:after="0"/>
        <w:ind w:firstLine="709"/>
      </w:pPr>
      <w:r>
        <w:t>Она улыбнулась.</w:t>
      </w:r>
    </w:p>
    <w:p>
      <w:pPr>
        <w:spacing w:line="276" w:lineRule="auto" w:after="0"/>
        <w:ind w:firstLine="709"/>
      </w:pPr>
      <w:r>
        <w:t>— Возможно.</w:t>
      </w:r>
    </w:p>
    <w:p>
      <w:pPr>
        <w:spacing w:line="276" w:lineRule="auto" w:after="0"/>
        <w:ind w:firstLine="709"/>
      </w:pPr>
      <w:r>
        <w:t>Поцелуй получился совсем не таким, как дома. Здесь всё мешало и одновременно помогало: мокрый пол, горячая кожа после парной, холодная вода на плечах. Вера отступила, спиной упёрлась в деревянную стену и тихо рассмеялась.</w:t>
      </w:r>
    </w:p>
    <w:p>
      <w:pPr>
        <w:spacing w:line="276" w:lineRule="auto" w:after="0"/>
        <w:ind w:firstLine="709"/>
      </w:pPr>
      <w:r>
        <w:t>— Что?</w:t>
      </w:r>
    </w:p>
    <w:p>
      <w:pPr>
        <w:spacing w:line="276" w:lineRule="auto" w:after="0"/>
        <w:ind w:firstLine="709"/>
      </w:pPr>
      <w:r>
        <w:t>— Ничего. Просто очень глупое место.</w:t>
      </w:r>
    </w:p>
    <w:p>
      <w:pPr>
        <w:spacing w:line="276" w:lineRule="auto" w:after="0"/>
        <w:ind w:firstLine="709"/>
      </w:pPr>
      <w:r>
        <w:t>— Поздно жаловаться. Мы уже заплатили.</w:t>
      </w:r>
    </w:p>
    <w:p>
      <w:pPr>
        <w:spacing w:line="276" w:lineRule="auto" w:after="0"/>
        <w:ind w:firstLine="709"/>
      </w:pPr>
      <w:r>
        <w:t>Она притянула его ближе.</w:t>
      </w:r>
    </w:p>
    <w:p>
      <w:pPr>
        <w:spacing w:line="276" w:lineRule="auto" w:after="0"/>
        <w:ind w:firstLine="709"/>
      </w:pPr>
      <w:r>
        <w:t>Через несколько минут они снова оказались в парной. Там было пусто, тихо, дерево хранило жар. Арсений сел на нижнюю полку, Вера устроилась рядом. Пар собирался на коже, дыхание становилось тяжелее — и уже было неясно, что именно тому причиной.</w:t>
      </w:r>
    </w:p>
    <w:p>
      <w:pPr>
        <w:spacing w:line="276" w:lineRule="auto" w:after="0"/>
        <w:ind w:firstLine="709"/>
      </w:pPr>
      <w:r>
        <w:t>— Я сейчас действительно умру, — сказала Вера.</w:t>
      </w:r>
    </w:p>
    <w:p>
      <w:pPr>
        <w:spacing w:line="276" w:lineRule="auto" w:after="0"/>
        <w:ind w:firstLine="709"/>
      </w:pPr>
      <w:r>
        <w:t>— Зато счастливая.</w:t>
      </w:r>
    </w:p>
    <w:p>
      <w:pPr>
        <w:spacing w:line="276" w:lineRule="auto" w:after="0"/>
        <w:ind w:firstLine="709"/>
      </w:pPr>
      <w:r>
        <w:t>— Самоуверенный.</w:t>
      </w:r>
    </w:p>
    <w:p>
      <w:pPr>
        <w:spacing w:line="276" w:lineRule="auto" w:after="0"/>
        <w:ind w:firstLine="709"/>
      </w:pPr>
      <w:r>
        <w:t>Она открыла холодный душ и тут же отскочила.</w:t>
      </w:r>
    </w:p>
    <w:p>
      <w:pPr>
        <w:spacing w:line="276" w:lineRule="auto" w:after="0"/>
        <w:ind w:firstLine="709"/>
      </w:pPr>
      <w:r>
        <w:t>— Господи!</w:t>
      </w:r>
    </w:p>
    <w:p>
      <w:pPr>
        <w:spacing w:line="276" w:lineRule="auto" w:after="0"/>
        <w:ind w:firstLine="709"/>
      </w:pPr>
      <w:r>
        <w:t>Арсений встал под воду первым.</w:t>
      </w:r>
    </w:p>
    <w:p>
      <w:pPr>
        <w:spacing w:line="276" w:lineRule="auto" w:after="0"/>
        <w:ind w:firstLine="709"/>
      </w:pPr>
      <w:r>
        <w:t>— Иди сюда.</w:t>
      </w:r>
    </w:p>
    <w:p>
      <w:pPr>
        <w:spacing w:line="276" w:lineRule="auto" w:after="0"/>
        <w:ind w:firstLine="709"/>
      </w:pPr>
      <w:r>
        <w:t>— Ни за что.</w:t>
      </w:r>
    </w:p>
    <w:p>
      <w:pPr>
        <w:spacing w:line="276" w:lineRule="auto" w:after="0"/>
        <w:ind w:firstLine="709"/>
      </w:pPr>
      <w:r>
        <w:t>Он протянул руку.</w:t>
      </w:r>
    </w:p>
    <w:p>
      <w:pPr>
        <w:spacing w:line="276" w:lineRule="auto" w:after="0"/>
        <w:ind w:firstLine="709"/>
      </w:pPr>
      <w:r>
        <w:t>Вера всё-таки шагнула под душ и сразу вцепилась в него.</w:t>
      </w:r>
    </w:p>
    <w:p>
      <w:pPr>
        <w:spacing w:line="276" w:lineRule="auto" w:after="0"/>
        <w:ind w:firstLine="709"/>
      </w:pPr>
      <w:r>
        <w:t>— Ненавижу тебя.</w:t>
      </w:r>
    </w:p>
    <w:p>
      <w:pPr>
        <w:spacing w:line="276" w:lineRule="auto" w:after="0"/>
        <w:ind w:firstLine="709"/>
      </w:pPr>
      <w:r>
        <w:t>— Я заметил.</w:t>
      </w:r>
    </w:p>
    <w:p>
      <w:pPr>
        <w:spacing w:line="276" w:lineRule="auto" w:after="0"/>
        <w:ind w:firstLine="709"/>
      </w:pPr>
      <w:r>
        <w:t>Через секунду она уже целовала его снова.</w:t>
      </w:r>
    </w:p>
    <w:p>
      <w:pPr>
        <w:spacing w:line="276" w:lineRule="auto" w:after="0"/>
        <w:ind w:firstLine="709"/>
      </w:pPr>
      <w:r>
        <w:t>Позже они сидели на широком лежаке у окна, завернувшись в большие белые полотенца. На столике стоял графин воды с лимоном. Вера пила прямо из графина большими глотками.</w:t>
      </w:r>
    </w:p>
    <w:p>
      <w:pPr>
        <w:spacing w:line="276" w:lineRule="auto" w:after="0"/>
        <w:ind w:firstLine="709"/>
      </w:pPr>
      <w:r>
        <w:t>— Вот теперь, — сказала она, — я понимаю санаторное лечение.</w:t>
      </w:r>
    </w:p>
    <w:p>
      <w:pPr>
        <w:spacing w:line="276" w:lineRule="auto" w:after="0"/>
        <w:ind w:firstLine="709"/>
      </w:pPr>
      <w:r>
        <w:t>Арсений взял свой стакан.</w:t>
      </w:r>
    </w:p>
    <w:p>
      <w:pPr>
        <w:spacing w:line="276" w:lineRule="auto" w:after="0"/>
        <w:ind w:firstLine="709"/>
      </w:pPr>
      <w:r>
        <w:t>— Комплексный подход.</w:t>
      </w:r>
    </w:p>
    <w:p>
      <w:pPr>
        <w:spacing w:line="276" w:lineRule="auto" w:after="0"/>
        <w:ind w:firstLine="709"/>
      </w:pPr>
      <w:r>
        <w:t>— Особенно купель.</w:t>
      </w:r>
    </w:p>
    <w:p>
      <w:pPr>
        <w:spacing w:line="276" w:lineRule="auto" w:after="0"/>
        <w:ind w:firstLine="709"/>
      </w:pPr>
      <w:r>
        <w:t>— Особенно ты с ковшом.</w:t>
      </w:r>
    </w:p>
    <w:p>
      <w:pPr>
        <w:spacing w:line="276" w:lineRule="auto" w:after="0"/>
        <w:ind w:firstLine="709"/>
      </w:pPr>
      <w:r>
        <w:t>Вера посмотрела на мокрый пол возле двери.</w:t>
      </w:r>
    </w:p>
    <w:p>
      <w:pPr>
        <w:spacing w:line="276" w:lineRule="auto" w:after="0"/>
        <w:ind w:firstLine="709"/>
      </w:pPr>
      <w:r>
        <w:t>— Нас сюда больше никогда не пустят.</w:t>
      </w:r>
    </w:p>
    <w:p>
      <w:pPr>
        <w:spacing w:line="276" w:lineRule="auto" w:after="0"/>
        <w:ind w:firstLine="709"/>
      </w:pPr>
      <w:r>
        <w:t>— Тогда хорошо, что завтра уезжаем.</w:t>
      </w:r>
    </w:p>
    <w:p>
      <w:pPr>
        <w:spacing w:line="276" w:lineRule="auto" w:after="0"/>
        <w:ind w:firstLine="709"/>
      </w:pPr>
      <w:r>
        <w:t>Она замолчала. Арсений взглянул на нее.</w:t>
      </w:r>
    </w:p>
    <w:p>
      <w:pPr>
        <w:spacing w:line="276" w:lineRule="auto" w:after="0"/>
        <w:ind w:firstLine="709"/>
      </w:pPr>
      <w:r>
        <w:t>— Не хочешь?</w:t>
      </w:r>
    </w:p>
    <w:p>
      <w:pPr>
        <w:spacing w:line="276" w:lineRule="auto" w:after="0"/>
        <w:ind w:firstLine="709"/>
      </w:pPr>
      <w:r>
        <w:t>Вера посмотрела за окно. Между деревьями блестел пруд, по дорожке кто-то медленно шёл к корпусу.</w:t>
      </w:r>
    </w:p>
    <w:p>
      <w:pPr>
        <w:spacing w:line="276" w:lineRule="auto" w:after="0"/>
        <w:ind w:firstLine="709"/>
      </w:pPr>
      <w:r>
        <w:t>— Не очень.</w:t>
      </w:r>
    </w:p>
    <w:p>
      <w:pPr>
        <w:spacing w:line="276" w:lineRule="auto" w:after="0"/>
        <w:ind w:firstLine="709"/>
      </w:pPr>
      <w:r>
        <w:t>— Я тоже.</w:t>
      </w:r>
    </w:p>
    <w:p>
      <w:pPr>
        <w:spacing w:line="276" w:lineRule="auto" w:after="0"/>
        <w:ind w:firstLine="709"/>
      </w:pPr>
      <w:r>
        <w:t>Она придвинулась к нему и положила голову на плечо. Арсений заметил:</w:t>
      </w:r>
    </w:p>
    <w:p>
      <w:pPr>
        <w:spacing w:line="276" w:lineRule="auto" w:after="0"/>
        <w:ind w:firstLine="709"/>
      </w:pPr>
      <w:r>
        <w:t>— Кстати. Теперь я понимаю, что девушка на стойке имела в виду под «не по назначению».</w:t>
      </w:r>
    </w:p>
    <w:p>
      <w:pPr>
        <w:spacing w:line="276" w:lineRule="auto" w:after="0"/>
        <w:ind w:firstLine="709"/>
      </w:pPr>
      <w:r>
        <w:t>Вера подняла голову.</w:t>
      </w:r>
    </w:p>
    <w:p>
      <w:pPr>
        <w:spacing w:line="276" w:lineRule="auto" w:after="0"/>
        <w:ind w:firstLine="709"/>
      </w:pPr>
      <w:r>
        <w:t>— А мы использовали по назначению.</w:t>
      </w:r>
    </w:p>
    <w:p>
      <w:pPr>
        <w:spacing w:line="276" w:lineRule="auto" w:after="0"/>
        <w:ind w:firstLine="709"/>
      </w:pPr>
      <w:r>
        <w:t>— Конечно.</w:t>
      </w:r>
    </w:p>
    <w:p>
      <w:pPr>
        <w:spacing w:line="276" w:lineRule="auto" w:after="0"/>
        <w:ind w:firstLine="709"/>
      </w:pPr>
      <w:r>
        <w:t>— Парились.</w:t>
      </w:r>
    </w:p>
    <w:p>
      <w:pPr>
        <w:spacing w:line="276" w:lineRule="auto" w:after="0"/>
        <w:ind w:firstLine="709"/>
      </w:pPr>
      <w:r>
        <w:t>— Очень интенсивно.</w:t>
      </w:r>
    </w:p>
    <w:p>
      <w:pPr>
        <w:spacing w:line="276" w:lineRule="auto" w:after="0"/>
        <w:ind w:firstLine="709"/>
      </w:pPr>
      <w:r>
        <w:t>Она снова потянулась за ковшом.</w:t>
      </w:r>
    </w:p>
    <w:p>
      <w:pPr>
        <w:spacing w:line="276" w:lineRule="auto" w:after="0"/>
        <w:ind w:firstLine="709"/>
      </w:pPr>
      <w:r>
        <w:t>— Даже не думай.</w:t>
      </w:r>
    </w:p>
    <w:p>
      <w:pPr>
        <w:spacing w:line="276" w:lineRule="auto" w:after="0"/>
        <w:ind w:firstLine="709"/>
      </w:pPr>
      <w:r>
        <w:t>— Поздно.</w:t>
      </w:r>
    </w:p>
    <w:p>
      <w:pPr>
        <w:spacing w:before="160" w:after="160"/>
        <w:ind w:firstLine="0"/>
        <w:jc w:val="center"/>
      </w:pPr>
      <w:r>
        <w:t>***</w:t>
      </w:r>
    </w:p>
    <w:p>
      <w:pPr>
        <w:spacing w:line="276" w:lineRule="auto" w:after="0"/>
        <w:ind w:firstLine="709"/>
      </w:pPr>
      <w:r>
        <w:t>Никто не торопился расходиться. Ведущий собрал карту, пустые ящики и верёвки. Дети разобрали оставшиеся шоколадные монеты, сравнили медальоны и продолжали спорить, какое задание было самым сложным.</w:t>
      </w:r>
    </w:p>
    <w:p>
      <w:pPr>
        <w:spacing w:line="276" w:lineRule="auto" w:after="0"/>
        <w:ind w:firstLine="709"/>
      </w:pPr>
      <w:r>
        <w:t>— Сетка, — сказал Саша.</w:t>
      </w:r>
    </w:p>
    <w:p>
      <w:pPr>
        <w:spacing w:line="276" w:lineRule="auto" w:after="0"/>
        <w:ind w:firstLine="709"/>
      </w:pPr>
      <w:r>
        <w:t>— Капсула, — возразила девочка в красной кепке.</w:t>
      </w:r>
    </w:p>
    <w:p>
      <w:pPr>
        <w:spacing w:line="276" w:lineRule="auto" w:after="0"/>
        <w:ind w:firstLine="709"/>
      </w:pPr>
      <w:r>
        <w:t>— Капсула вообще сама приехала.</w:t>
      </w:r>
    </w:p>
    <w:p>
      <w:pPr>
        <w:spacing w:line="276" w:lineRule="auto" w:after="0"/>
        <w:ind w:firstLine="709"/>
      </w:pPr>
      <w:r>
        <w:t>— Зато неожиданно.</w:t>
      </w:r>
    </w:p>
    <w:p>
      <w:pPr>
        <w:spacing w:line="276" w:lineRule="auto" w:after="0"/>
        <w:ind w:firstLine="709"/>
      </w:pPr>
      <w:r>
        <w:t>Тёма покрутил свой медальон на пальце.</w:t>
      </w:r>
    </w:p>
    <w:p>
      <w:pPr>
        <w:spacing w:line="276" w:lineRule="auto" w:after="0"/>
        <w:ind w:firstLine="709"/>
      </w:pPr>
      <w:r>
        <w:t>— Я бы сделал сложнее.</w:t>
      </w:r>
    </w:p>
    <w:p>
      <w:pPr>
        <w:spacing w:line="276" w:lineRule="auto" w:after="0"/>
        <w:ind w:firstLine="709"/>
      </w:pPr>
      <w:r>
        <w:t>Костя даже не повернулся.</w:t>
      </w:r>
    </w:p>
    <w:p>
      <w:pPr>
        <w:spacing w:line="276" w:lineRule="auto" w:after="0"/>
        <w:ind w:firstLine="709"/>
      </w:pPr>
      <w:r>
        <w:t>— Конечно.</w:t>
      </w:r>
    </w:p>
    <w:p>
      <w:pPr>
        <w:spacing w:line="276" w:lineRule="auto" w:after="0"/>
        <w:ind w:firstLine="709"/>
      </w:pPr>
      <w:r>
        <w:t>— Что «конечно»?</w:t>
      </w:r>
    </w:p>
    <w:p>
      <w:pPr>
        <w:spacing w:line="276" w:lineRule="auto" w:after="0"/>
        <w:ind w:firstLine="709"/>
      </w:pPr>
      <w:r>
        <w:t>— Ты всё делаешь сложнее.</w:t>
      </w:r>
    </w:p>
    <w:p>
      <w:pPr>
        <w:spacing w:line="276" w:lineRule="auto" w:after="0"/>
        <w:ind w:firstLine="709"/>
      </w:pPr>
      <w:r>
        <w:t>— Потому что так интереснее.</w:t>
      </w:r>
    </w:p>
    <w:p>
      <w:pPr>
        <w:spacing w:line="276" w:lineRule="auto" w:after="0"/>
        <w:ind w:firstLine="709"/>
      </w:pPr>
      <w:r>
        <w:t>— Нет. Потому что ты Тёма.</w:t>
      </w:r>
    </w:p>
    <w:p>
      <w:pPr>
        <w:spacing w:line="276" w:lineRule="auto" w:after="0"/>
        <w:ind w:firstLine="709"/>
      </w:pPr>
      <w:r>
        <w:t>Глеб засмеялся. Митя сидел на корне дуба и рассматривал пустой первый ящик. Ведущий оставил его на столе, пока собирал остальное. Четыре замка снова были закрыты.</w:t>
      </w:r>
    </w:p>
    <w:p>
      <w:pPr>
        <w:spacing w:line="276" w:lineRule="auto" w:after="0"/>
        <w:ind w:firstLine="709"/>
      </w:pPr>
      <w:r>
        <w:t>— А вот это было хорошо, — сказал Митя.</w:t>
      </w:r>
    </w:p>
    <w:p>
      <w:pPr>
        <w:spacing w:line="276" w:lineRule="auto" w:after="0"/>
        <w:ind w:firstLine="709"/>
      </w:pPr>
      <w:r>
        <w:t>— Что?</w:t>
      </w:r>
    </w:p>
    <w:p>
      <w:pPr>
        <w:spacing w:line="276" w:lineRule="auto" w:after="0"/>
        <w:ind w:firstLine="709"/>
      </w:pPr>
      <w:r>
        <w:t>Он постучал по крышке.</w:t>
      </w:r>
    </w:p>
    <w:p>
      <w:pPr>
        <w:spacing w:line="276" w:lineRule="auto" w:after="0"/>
        <w:ind w:firstLine="709"/>
      </w:pPr>
      <w:r>
        <w:t>— Когда надо сначала понять, как открыть.</w:t>
      </w:r>
    </w:p>
    <w:p>
      <w:pPr>
        <w:spacing w:line="276" w:lineRule="auto" w:after="0"/>
        <w:ind w:firstLine="709"/>
      </w:pPr>
      <w:r>
        <w:t>Катя присела рядом.</w:t>
      </w:r>
    </w:p>
    <w:p>
      <w:pPr>
        <w:spacing w:line="276" w:lineRule="auto" w:after="0"/>
        <w:ind w:firstLine="709"/>
      </w:pPr>
      <w:r>
        <w:t>— Только знаки слишком легко нашли.</w:t>
      </w:r>
    </w:p>
    <w:p>
      <w:pPr>
        <w:spacing w:line="276" w:lineRule="auto" w:after="0"/>
        <w:ind w:firstLine="709"/>
      </w:pPr>
      <w:r>
        <w:t>— Потому что верёвка прямо под ящиком лежала, — сказал Костя.</w:t>
      </w:r>
    </w:p>
    <w:p>
      <w:pPr>
        <w:spacing w:line="276" w:lineRule="auto" w:after="0"/>
        <w:ind w:firstLine="709"/>
      </w:pPr>
      <w:r>
        <w:t>— Вот.</w:t>
      </w:r>
    </w:p>
    <w:p>
      <w:pPr>
        <w:spacing w:line="276" w:lineRule="auto" w:after="0"/>
        <w:ind w:firstLine="709"/>
      </w:pPr>
      <w:r>
        <w:t>Тёма сразу оживился.</w:t>
      </w:r>
    </w:p>
    <w:p>
      <w:pPr>
        <w:spacing w:line="276" w:lineRule="auto" w:after="0"/>
        <w:ind w:firstLine="709"/>
      </w:pPr>
      <w:r>
        <w:t>— А если сделать так, чтобы вообще непонятно было, что надо делать?</w:t>
      </w:r>
    </w:p>
    <w:p>
      <w:pPr>
        <w:spacing w:line="276" w:lineRule="auto" w:after="0"/>
        <w:ind w:firstLine="709"/>
      </w:pPr>
      <w:r>
        <w:t>— Тогда никто ничего не сделает, — заметил Глеб.</w:t>
      </w:r>
    </w:p>
    <w:p>
      <w:pPr>
        <w:spacing w:line="276" w:lineRule="auto" w:after="0"/>
        <w:ind w:firstLine="709"/>
      </w:pPr>
      <w:r>
        <w:t>— Не сразу.</w:t>
      </w:r>
    </w:p>
    <w:p>
      <w:pPr>
        <w:spacing w:line="276" w:lineRule="auto" w:after="0"/>
        <w:ind w:firstLine="709"/>
      </w:pPr>
      <w:r>
        <w:t>— А потом?</w:t>
      </w:r>
    </w:p>
    <w:p>
      <w:pPr>
        <w:spacing w:line="276" w:lineRule="auto" w:after="0"/>
        <w:ind w:firstLine="709"/>
      </w:pPr>
      <w:r>
        <w:t>— Потом догадается.</w:t>
      </w:r>
    </w:p>
    <w:p>
      <w:pPr>
        <w:spacing w:line="276" w:lineRule="auto" w:after="0"/>
        <w:ind w:firstLine="709"/>
      </w:pPr>
      <w:r>
        <w:t>— Или уйдёт.</w:t>
      </w:r>
    </w:p>
    <w:p>
      <w:pPr>
        <w:spacing w:line="276" w:lineRule="auto" w:after="0"/>
        <w:ind w:firstLine="709"/>
      </w:pPr>
      <w:r>
        <w:t>К ним подошёл мальчик лет девяти в очках, который проходил квест в другой четвёрке.</w:t>
      </w:r>
    </w:p>
    <w:p>
      <w:pPr>
        <w:spacing w:line="276" w:lineRule="auto" w:after="0"/>
        <w:ind w:firstLine="709"/>
      </w:pPr>
      <w:r>
        <w:t>— Можно сделать сейф.</w:t>
      </w:r>
    </w:p>
    <w:p>
      <w:pPr>
        <w:spacing w:line="276" w:lineRule="auto" w:after="0"/>
        <w:ind w:firstLine="709"/>
      </w:pPr>
      <w:r>
        <w:t>Все посмотрели на него.</w:t>
      </w:r>
    </w:p>
    <w:p>
      <w:pPr>
        <w:spacing w:line="276" w:lineRule="auto" w:after="0"/>
        <w:ind w:firstLine="709"/>
      </w:pPr>
      <w:r>
        <w:t>— Какой сейф? — спросил Митя.</w:t>
      </w:r>
    </w:p>
    <w:p>
      <w:pPr>
        <w:spacing w:line="276" w:lineRule="auto" w:after="0"/>
        <w:ind w:firstLine="709"/>
      </w:pPr>
      <w:r>
        <w:t>— Настоящий. Ну… почти. Чтобы там несколько замков. Один кодовый, один с ключом. И чтобы время шло.</w:t>
      </w:r>
    </w:p>
    <w:p>
      <w:pPr>
        <w:spacing w:line="276" w:lineRule="auto" w:after="0"/>
        <w:ind w:firstLine="709"/>
      </w:pPr>
      <w:r>
        <w:t>— Ты кто? — спросил Тёма.</w:t>
      </w:r>
    </w:p>
    <w:p>
      <w:pPr>
        <w:spacing w:line="276" w:lineRule="auto" w:after="0"/>
        <w:ind w:firstLine="709"/>
      </w:pPr>
      <w:r>
        <w:t>— Лёша.</w:t>
      </w:r>
    </w:p>
    <w:p>
      <w:pPr>
        <w:spacing w:line="276" w:lineRule="auto" w:after="0"/>
        <w:ind w:firstLine="709"/>
      </w:pPr>
      <w:r>
        <w:t>— А откуда ты знаешь про сейфы?</w:t>
      </w:r>
    </w:p>
    <w:p>
      <w:pPr>
        <w:spacing w:line="276" w:lineRule="auto" w:after="0"/>
        <w:ind w:firstLine="709"/>
      </w:pPr>
      <w:r>
        <w:t>— У папы гостиница.</w:t>
      </w:r>
    </w:p>
    <w:p>
      <w:pPr>
        <w:spacing w:line="276" w:lineRule="auto" w:after="0"/>
        <w:ind w:firstLine="709"/>
      </w:pPr>
      <w:r>
        <w:t>Этого объяснения Тёме оказалось достаточно.</w:t>
      </w:r>
    </w:p>
    <w:p>
      <w:pPr>
        <w:spacing w:line="276" w:lineRule="auto" w:after="0"/>
        <w:ind w:firstLine="709"/>
      </w:pPr>
      <w:r>
        <w:t>Рядом остановились ещё двое — девятилетняя Полина с двумя косичками и маленький крепкий мальчишка, представившийся Юрой. Оказалось, они тоже слышали разговор и тоже считали, что взрослый квест можно было сделать лучше.</w:t>
      </w:r>
    </w:p>
    <w:p>
      <w:pPr>
        <w:spacing w:line="276" w:lineRule="auto" w:after="0"/>
        <w:ind w:firstLine="709"/>
      </w:pPr>
      <w:r>
        <w:t>Через пять минут детей вокруг дуба было уже девять. Через десять спор шёл так, будто им действительно поручили открыть новое отделение санатория.</w:t>
      </w:r>
    </w:p>
    <w:p>
      <w:pPr>
        <w:spacing w:line="276" w:lineRule="auto" w:after="0"/>
        <w:ind w:firstLine="709"/>
      </w:pPr>
      <w:r>
        <w:t>— Нужна кнопка.</w:t>
      </w:r>
    </w:p>
    <w:p>
      <w:pPr>
        <w:spacing w:line="276" w:lineRule="auto" w:after="0"/>
        <w:ind w:firstLine="709"/>
      </w:pPr>
      <w:r>
        <w:t>— Зачем?</w:t>
      </w:r>
    </w:p>
    <w:p>
      <w:pPr>
        <w:spacing w:line="276" w:lineRule="auto" w:after="0"/>
        <w:ind w:firstLine="709"/>
      </w:pPr>
      <w:r>
        <w:t>— Чтобы нажимать.</w:t>
      </w:r>
    </w:p>
    <w:p>
      <w:pPr>
        <w:spacing w:line="276" w:lineRule="auto" w:after="0"/>
        <w:ind w:firstLine="709"/>
      </w:pPr>
      <w:r>
        <w:t>— И что произойдёт?</w:t>
      </w:r>
    </w:p>
    <w:p>
      <w:pPr>
        <w:spacing w:line="276" w:lineRule="auto" w:after="0"/>
        <w:ind w:firstLine="709"/>
      </w:pPr>
      <w:r>
        <w:t>Тёма задумался.</w:t>
      </w:r>
    </w:p>
    <w:p>
      <w:pPr>
        <w:spacing w:line="276" w:lineRule="auto" w:after="0"/>
        <w:ind w:firstLine="709"/>
      </w:pPr>
      <w:r>
        <w:t>— Что-нибудь.</w:t>
      </w:r>
    </w:p>
    <w:p>
      <w:pPr>
        <w:spacing w:line="276" w:lineRule="auto" w:after="0"/>
        <w:ind w:firstLine="709"/>
      </w:pPr>
      <w:r>
        <w:t>— Отличная кнопка, — сказал Костя.</w:t>
      </w:r>
    </w:p>
    <w:p>
      <w:pPr>
        <w:spacing w:line="276" w:lineRule="auto" w:after="0"/>
        <w:ind w:firstLine="709"/>
      </w:pPr>
      <w:r>
        <w:t>— Можно звонок, — предложила Полина.</w:t>
      </w:r>
    </w:p>
    <w:p>
      <w:pPr>
        <w:spacing w:line="276" w:lineRule="auto" w:after="0"/>
        <w:ind w:firstLine="709"/>
      </w:pPr>
      <w:r>
        <w:t>— Можно лампочку, — сказал Митя.</w:t>
      </w:r>
    </w:p>
    <w:p>
      <w:pPr>
        <w:spacing w:line="276" w:lineRule="auto" w:after="0"/>
        <w:ind w:firstLine="709"/>
      </w:pPr>
      <w:r>
        <w:t>— Без розетки, — напомнила Катя.</w:t>
      </w:r>
    </w:p>
    <w:p>
      <w:pPr>
        <w:spacing w:line="276" w:lineRule="auto" w:after="0"/>
        <w:ind w:firstLine="709"/>
      </w:pPr>
      <w:r>
        <w:t>— На батарейке.</w:t>
      </w:r>
    </w:p>
    <w:p>
      <w:pPr>
        <w:spacing w:line="276" w:lineRule="auto" w:after="0"/>
        <w:ind w:firstLine="709"/>
      </w:pPr>
      <w:r>
        <w:t>— У тебя есть?</w:t>
      </w:r>
    </w:p>
    <w:p>
      <w:pPr>
        <w:spacing w:line="276" w:lineRule="auto" w:after="0"/>
        <w:ind w:firstLine="709"/>
      </w:pPr>
      <w:r>
        <w:t>Митя полез в карман, словно батарейка могла случайно оказаться там. Не оказалась. Лёша поправил очки.</w:t>
      </w:r>
    </w:p>
    <w:p>
      <w:pPr>
        <w:spacing w:line="276" w:lineRule="auto" w:after="0"/>
        <w:ind w:firstLine="709"/>
      </w:pPr>
      <w:r>
        <w:t>— В кружке механики есть.</w:t>
      </w:r>
    </w:p>
    <w:p>
      <w:pPr>
        <w:spacing w:line="276" w:lineRule="auto" w:after="0"/>
        <w:ind w:firstLine="709"/>
      </w:pPr>
      <w:r>
        <w:t>Митя посмотрел на него.</w:t>
      </w:r>
    </w:p>
    <w:p>
      <w:pPr>
        <w:spacing w:line="276" w:lineRule="auto" w:after="0"/>
        <w:ind w:firstLine="709"/>
      </w:pPr>
      <w:r>
        <w:t>— Здесь?</w:t>
      </w:r>
    </w:p>
    <w:p>
      <w:pPr>
        <w:spacing w:line="276" w:lineRule="auto" w:after="0"/>
        <w:ind w:firstLine="709"/>
      </w:pPr>
      <w:r>
        <w:t>— В детском корпусе. Там моторчики, провода и батарейки.</w:t>
      </w:r>
    </w:p>
    <w:p>
      <w:pPr>
        <w:spacing w:line="276" w:lineRule="auto" w:after="0"/>
        <w:ind w:firstLine="709"/>
      </w:pPr>
      <w:r>
        <w:t>— А нам дадут?</w:t>
      </w:r>
    </w:p>
    <w:p>
      <w:pPr>
        <w:spacing w:line="276" w:lineRule="auto" w:after="0"/>
        <w:ind w:firstLine="709"/>
      </w:pPr>
      <w:r>
        <w:t>— Если скажем, что для занятия.</w:t>
      </w:r>
    </w:p>
    <w:p>
      <w:pPr>
        <w:spacing w:line="276" w:lineRule="auto" w:after="0"/>
        <w:ind w:firstLine="709"/>
      </w:pPr>
      <w:r>
        <w:t>Костя прищурился.</w:t>
      </w:r>
    </w:p>
    <w:p>
      <w:pPr>
        <w:spacing w:line="276" w:lineRule="auto" w:after="0"/>
        <w:ind w:firstLine="709"/>
      </w:pPr>
      <w:r>
        <w:t>— А это занятие?</w:t>
      </w:r>
    </w:p>
    <w:p>
      <w:pPr>
        <w:spacing w:line="276" w:lineRule="auto" w:after="0"/>
        <w:ind w:firstLine="709"/>
      </w:pPr>
      <w:r>
        <w:t>Дети задумались.</w:t>
      </w:r>
    </w:p>
    <w:p>
      <w:pPr>
        <w:spacing w:line="276" w:lineRule="auto" w:after="0"/>
        <w:ind w:firstLine="709"/>
      </w:pPr>
      <w:r>
        <w:t>— Мы занимаемся, — уверенно сказал Тёма.</w:t>
      </w:r>
    </w:p>
    <w:p>
      <w:pPr>
        <w:spacing w:line="276" w:lineRule="auto" w:after="0"/>
        <w:ind w:firstLine="709"/>
      </w:pPr>
      <w:r>
        <w:t>— Чем?</w:t>
      </w:r>
    </w:p>
    <w:p>
      <w:pPr>
        <w:spacing w:line="276" w:lineRule="auto" w:after="0"/>
        <w:ind w:firstLine="709"/>
      </w:pPr>
      <w:r>
        <w:t>— Конструированием.</w:t>
      </w:r>
    </w:p>
    <w:p>
      <w:pPr>
        <w:spacing w:line="276" w:lineRule="auto" w:after="0"/>
        <w:ind w:firstLine="709"/>
      </w:pPr>
      <w:r>
        <w:t>Эта формулировка всем понравилась. Через двадцать минут они уже тащили к беседке две картонные коробки, обрезки фанеры, моток верёвки, несколько прищепок, старый пластиковый контейнер и пакет вещей, которые взрослый человек, скорее всего, сразу назвал бы мусором.</w:t>
      </w:r>
    </w:p>
    <w:p>
      <w:pPr>
        <w:spacing w:line="276" w:lineRule="auto" w:after="0"/>
        <w:ind w:firstLine="709"/>
      </w:pPr>
      <w:r>
        <w:t>Маленький моторчик им всё-таки дали. Не просто так. Руководитель кружка заставил сначала объяснить, что именно они собираются делать. На этом месте возникла первая проблема.</w:t>
      </w:r>
    </w:p>
    <w:p>
      <w:pPr>
        <w:spacing w:line="276" w:lineRule="auto" w:after="0"/>
        <w:ind w:firstLine="709"/>
      </w:pPr>
      <w:r>
        <w:t>— Автомат, — сказал Митя.</w:t>
      </w:r>
    </w:p>
    <w:p>
      <w:pPr>
        <w:spacing w:line="276" w:lineRule="auto" w:after="0"/>
        <w:ind w:firstLine="709"/>
      </w:pPr>
      <w:r>
        <w:t>— Сейф, — одновременно сказал Лёша.</w:t>
      </w:r>
    </w:p>
    <w:p>
      <w:pPr>
        <w:spacing w:line="276" w:lineRule="auto" w:after="0"/>
        <w:ind w:firstLine="709"/>
      </w:pPr>
      <w:r>
        <w:t>— Аттракцион, — поправил Тёма.</w:t>
      </w:r>
    </w:p>
    <w:p>
      <w:pPr>
        <w:spacing w:line="276" w:lineRule="auto" w:after="0"/>
        <w:ind w:firstLine="709"/>
      </w:pPr>
      <w:r>
        <w:t>— Игра, — сказала Катя.</w:t>
      </w:r>
    </w:p>
    <w:p>
      <w:pPr>
        <w:spacing w:line="276" w:lineRule="auto" w:after="0"/>
        <w:ind w:firstLine="709"/>
      </w:pPr>
      <w:r>
        <w:t>Руководитель посмотрел на них.</w:t>
      </w:r>
    </w:p>
    <w:p>
      <w:pPr>
        <w:spacing w:line="276" w:lineRule="auto" w:after="0"/>
        <w:ind w:firstLine="709"/>
      </w:pPr>
      <w:r>
        <w:t>— Очень понятно.</w:t>
      </w:r>
    </w:p>
    <w:p>
      <w:pPr>
        <w:spacing w:line="276" w:lineRule="auto" w:after="0"/>
        <w:ind w:firstLine="709"/>
      </w:pPr>
      <w:r>
        <w:t>Пришлось объяснять заново. В результате они получили моторчик, батарейный блок, несколько проводов, маленькую лампочку и строгий наказ ничего не соединять мокрыми руками.</w:t>
      </w:r>
    </w:p>
    <w:p>
      <w:pPr>
        <w:spacing w:line="276" w:lineRule="auto" w:after="0"/>
        <w:ind w:firstLine="709"/>
      </w:pPr>
      <w:r>
        <w:t>До беседки Митя почти бежал.</w:t>
      </w:r>
    </w:p>
    <w:p>
      <w:pPr>
        <w:spacing w:line="276" w:lineRule="auto" w:after="0"/>
        <w:ind w:firstLine="709"/>
      </w:pPr>
      <w:r>
        <w:t>— Сначала коробка, — сказал он.</w:t>
      </w:r>
    </w:p>
    <w:p>
      <w:pPr>
        <w:spacing w:line="276" w:lineRule="auto" w:after="0"/>
        <w:ind w:firstLine="709"/>
      </w:pPr>
      <w:r>
        <w:t>— Сначала надо придумать правила, — возразила Полина.</w:t>
      </w:r>
    </w:p>
    <w:p>
      <w:pPr>
        <w:spacing w:line="276" w:lineRule="auto" w:after="0"/>
        <w:ind w:firstLine="709"/>
      </w:pPr>
      <w:r>
        <w:t>— Правила потом.</w:t>
      </w:r>
    </w:p>
    <w:p>
      <w:pPr>
        <w:spacing w:line="276" w:lineRule="auto" w:after="0"/>
        <w:ind w:firstLine="709"/>
      </w:pPr>
      <w:r>
        <w:t>— А откуда мы узнаем, что строить?</w:t>
      </w:r>
    </w:p>
    <w:p>
      <w:pPr>
        <w:spacing w:line="276" w:lineRule="auto" w:after="0"/>
        <w:ind w:firstLine="709"/>
      </w:pPr>
      <w:r>
        <w:t>Это был хороший вопрос. Дети снова уселись вокруг стола. В конце концов придумали так. Человек получает три попытки открыть «Сейф путешественника». Сначала надо выбрать правильный ключ из пяти одинаковых на вид. Потом провести металлическое кольцо по изогнутой проволоке, не коснувшись её. Если коснулся — загорается лампочка.</w:t>
      </w:r>
    </w:p>
    <w:p>
      <w:pPr>
        <w:spacing w:line="276" w:lineRule="auto" w:after="0"/>
        <w:ind w:firstLine="709"/>
      </w:pPr>
      <w:r>
        <w:t>— Лучше сирена, — сказал Тёма.</w:t>
      </w:r>
    </w:p>
    <w:p>
      <w:pPr>
        <w:spacing w:line="276" w:lineRule="auto" w:after="0"/>
        <w:ind w:firstLine="709"/>
      </w:pPr>
      <w:r>
        <w:t>— Сирены нет, — сказала Катя.</w:t>
      </w:r>
    </w:p>
    <w:p>
      <w:pPr>
        <w:spacing w:line="276" w:lineRule="auto" w:after="0"/>
        <w:ind w:firstLine="709"/>
      </w:pPr>
      <w:r>
        <w:t>— Можно кричать.</w:t>
      </w:r>
    </w:p>
    <w:p>
      <w:pPr>
        <w:spacing w:line="276" w:lineRule="auto" w:after="0"/>
        <w:ind w:firstLine="709"/>
      </w:pPr>
      <w:r>
        <w:t>— Ты и так кричишь без остановки, — заметил Глеб.</w:t>
      </w:r>
    </w:p>
    <w:p>
      <w:pPr>
        <w:spacing w:line="276" w:lineRule="auto" w:after="0"/>
        <w:ind w:firstLine="709"/>
      </w:pPr>
      <w:r>
        <w:t>Третье задание оказалось самым сложным. Митя хотел, чтобы после правильного ответа моторчик сам открывал маленькую дверцу и оттуда выкатывался приз.</w:t>
      </w:r>
    </w:p>
    <w:p>
      <w:pPr>
        <w:spacing w:line="276" w:lineRule="auto" w:after="0"/>
        <w:ind w:firstLine="709"/>
      </w:pPr>
      <w:r>
        <w:t>— Не получится, — сказал Лёша.</w:t>
      </w:r>
    </w:p>
    <w:p>
      <w:pPr>
        <w:spacing w:line="276" w:lineRule="auto" w:after="0"/>
        <w:ind w:firstLine="709"/>
      </w:pPr>
      <w:r>
        <w:t>— Почему?</w:t>
      </w:r>
    </w:p>
    <w:p>
      <w:pPr>
        <w:spacing w:line="276" w:lineRule="auto" w:after="0"/>
        <w:ind w:firstLine="709"/>
      </w:pPr>
      <w:r>
        <w:t>— Мотор крутится. Дверца открывается.</w:t>
      </w:r>
    </w:p>
    <w:p>
      <w:pPr>
        <w:spacing w:line="276" w:lineRule="auto" w:after="0"/>
        <w:ind w:firstLine="709"/>
      </w:pPr>
      <w:r>
        <w:t>— Значит, приделаем нитку.</w:t>
      </w:r>
    </w:p>
    <w:p>
      <w:pPr>
        <w:spacing w:line="276" w:lineRule="auto" w:after="0"/>
        <w:ind w:firstLine="709"/>
      </w:pPr>
      <w:r>
        <w:t>— Она намотается.</w:t>
      </w:r>
    </w:p>
    <w:p>
      <w:pPr>
        <w:spacing w:line="276" w:lineRule="auto" w:after="0"/>
        <w:ind w:firstLine="709"/>
      </w:pPr>
      <w:r>
        <w:t>— Ну и хорошо.</w:t>
      </w:r>
    </w:p>
    <w:p>
      <w:pPr>
        <w:spacing w:line="276" w:lineRule="auto" w:after="0"/>
        <w:ind w:firstLine="709"/>
      </w:pPr>
      <w:r>
        <w:t>— А потом обратно?</w:t>
      </w:r>
    </w:p>
    <w:p>
      <w:pPr>
        <w:spacing w:line="276" w:lineRule="auto" w:after="0"/>
        <w:ind w:firstLine="709"/>
      </w:pPr>
      <w:r>
        <w:t>Митя замолчал. Через минуту они уже лежали животами голова к голове на полу беседки и спорили над моторчиком. Катя принесла деревянную шпажку. Костя — кусок плотного картона. Глеб держал батарейки. Юра всё это время вырезал из бумаги маленькие билеты и уже сделал двадцать семь штук.</w:t>
      </w:r>
    </w:p>
    <w:p>
      <w:pPr>
        <w:spacing w:line="276" w:lineRule="auto" w:after="0"/>
        <w:ind w:firstLine="709"/>
      </w:pPr>
      <w:r>
        <w:t>— Зачем столько? — спросила Полина.</w:t>
      </w:r>
    </w:p>
    <w:p>
      <w:pPr>
        <w:spacing w:line="276" w:lineRule="auto" w:after="0"/>
        <w:ind w:firstLine="709"/>
      </w:pPr>
      <w:r>
        <w:t>— Люди придут.</w:t>
      </w:r>
    </w:p>
    <w:p>
      <w:pPr>
        <w:spacing w:line="276" w:lineRule="auto" w:after="0"/>
        <w:ind w:firstLine="709"/>
      </w:pPr>
      <w:r>
        <w:t>— Какие люди?</w:t>
      </w:r>
    </w:p>
    <w:p>
      <w:pPr>
        <w:spacing w:line="276" w:lineRule="auto" w:after="0"/>
        <w:ind w:firstLine="709"/>
      </w:pPr>
      <w:r>
        <w:t>Юра посмотрел на неё так, будто вопрос был совсем странный.</w:t>
      </w:r>
    </w:p>
    <w:p>
      <w:pPr>
        <w:spacing w:line="276" w:lineRule="auto" w:after="0"/>
        <w:ind w:firstLine="709"/>
      </w:pPr>
      <w:r>
        <w:t>— Дети.</w:t>
      </w:r>
    </w:p>
    <w:p>
      <w:pPr>
        <w:spacing w:line="276" w:lineRule="auto" w:after="0"/>
        <w:ind w:firstLine="709"/>
      </w:pPr>
      <w:r>
        <w:t>Моторчик дёрнулся. Картонная дверца открылась на два сантиметра и тут же захлопнулась. Все заорали.</w:t>
      </w:r>
    </w:p>
    <w:p>
      <w:pPr>
        <w:spacing w:line="276" w:lineRule="auto" w:after="0"/>
        <w:ind w:firstLine="709"/>
      </w:pPr>
      <w:r>
        <w:t>— Работает!</w:t>
      </w:r>
    </w:p>
    <w:p>
      <w:pPr>
        <w:spacing w:line="276" w:lineRule="auto" w:after="0"/>
        <w:ind w:firstLine="709"/>
      </w:pPr>
      <w:r>
        <w:t>— Ничего не работает, — сказал Костя. — Она закрылась.</w:t>
      </w:r>
    </w:p>
    <w:p>
      <w:pPr>
        <w:spacing w:line="276" w:lineRule="auto" w:after="0"/>
        <w:ind w:firstLine="709"/>
      </w:pPr>
      <w:r>
        <w:t>— Но открылась же!</w:t>
      </w:r>
    </w:p>
    <w:p>
      <w:pPr>
        <w:spacing w:line="276" w:lineRule="auto" w:after="0"/>
        <w:ind w:firstLine="709"/>
      </w:pPr>
      <w:r>
        <w:t>Следующие полчаса дверца то не открывалась вообще, то распахивалась раньше времени, то моторчик наматывал нитку так быстро, что пластиковая коробочка с будущими призами подпрыгивала на столе.</w:t>
      </w:r>
    </w:p>
    <w:p>
      <w:pPr>
        <w:spacing w:line="276" w:lineRule="auto" w:after="0"/>
        <w:ind w:firstLine="709"/>
      </w:pPr>
      <w:r>
        <w:t>Один раз вся конструкция съехала на пол. Катя молча подняла её.</w:t>
      </w:r>
    </w:p>
    <w:p>
      <w:pPr>
        <w:spacing w:line="276" w:lineRule="auto" w:after="0"/>
        <w:ind w:firstLine="709"/>
      </w:pPr>
      <w:r>
        <w:t>— Ещё раз так сделаете — я ухожу.</w:t>
      </w:r>
    </w:p>
    <w:p>
      <w:pPr>
        <w:spacing w:line="276" w:lineRule="auto" w:after="0"/>
        <w:ind w:firstLine="709"/>
      </w:pPr>
      <w:r>
        <w:t>— Мы ничего не сделали, — сказал Митя.</w:t>
      </w:r>
    </w:p>
    <w:p>
      <w:pPr>
        <w:spacing w:line="276" w:lineRule="auto" w:after="0"/>
        <w:ind w:firstLine="709"/>
      </w:pPr>
      <w:r>
        <w:t>Она посмотрела на него.</w:t>
      </w:r>
    </w:p>
    <w:p>
      <w:pPr>
        <w:spacing w:line="276" w:lineRule="auto" w:after="0"/>
        <w:ind w:firstLine="709"/>
      </w:pPr>
      <w:r>
        <w:t>— Именно.</w:t>
      </w:r>
    </w:p>
    <w:p>
      <w:pPr>
        <w:spacing w:line="276" w:lineRule="auto" w:after="0"/>
        <w:ind w:firstLine="709"/>
      </w:pPr>
      <w:r>
        <w:t>После этого основание закрепили двумя планками. Через час на столе стояло странноватое сооружение. Зато оно работало. Почти каждый раз.</w:t>
      </w:r>
    </w:p>
    <w:p>
      <w:pPr>
        <w:spacing w:line="276" w:lineRule="auto" w:after="0"/>
        <w:ind w:firstLine="709"/>
      </w:pPr>
      <w:r>
        <w:t>На фанерке Полина фломастером написала:</w:t>
      </w:r>
    </w:p>
    <w:p>
      <w:pPr>
        <w:spacing w:line="276" w:lineRule="auto" w:after="0"/>
        <w:ind w:firstLine="709"/>
      </w:pPr>
      <w:r>
        <w:t>«СЕЙФ ПУТЕШЕСТВЕННИКА»</w:t>
      </w:r>
    </w:p>
    <w:p>
      <w:pPr>
        <w:spacing w:line="276" w:lineRule="auto" w:after="0"/>
        <w:ind w:firstLine="709"/>
      </w:pPr>
      <w:r>
        <w:t>Ниже:</w:t>
      </w:r>
    </w:p>
    <w:p>
      <w:pPr>
        <w:spacing w:line="276" w:lineRule="auto" w:after="0"/>
        <w:ind w:firstLine="709"/>
      </w:pPr>
      <w:r>
        <w:t>«ТРИ ИСПЫТАНИЯ. ОДИН ПРИЗ».</w:t>
      </w:r>
    </w:p>
    <w:p>
      <w:pPr>
        <w:spacing w:line="276" w:lineRule="auto" w:after="0"/>
        <w:ind w:firstLine="709"/>
      </w:pPr>
      <w:r>
        <w:t>Тёма прочитал.</w:t>
      </w:r>
    </w:p>
    <w:p>
      <w:pPr>
        <w:spacing w:line="276" w:lineRule="auto" w:after="0"/>
        <w:ind w:firstLine="709"/>
      </w:pPr>
      <w:r>
        <w:t>— Надо ещё написать: «Только для смелых».</w:t>
      </w:r>
    </w:p>
    <w:p>
      <w:pPr>
        <w:spacing w:line="276" w:lineRule="auto" w:after="0"/>
        <w:ind w:firstLine="709"/>
      </w:pPr>
      <w:r>
        <w:t>— Почему?</w:t>
      </w:r>
    </w:p>
    <w:p>
      <w:pPr>
        <w:spacing w:line="276" w:lineRule="auto" w:after="0"/>
        <w:ind w:firstLine="709"/>
      </w:pPr>
      <w:r>
        <w:t>— Так лучше.</w:t>
      </w:r>
    </w:p>
    <w:p>
      <w:pPr>
        <w:spacing w:line="276" w:lineRule="auto" w:after="0"/>
        <w:ind w:firstLine="709"/>
      </w:pPr>
      <w:r>
        <w:t>Юра поднял голову от своих билетов.</w:t>
      </w:r>
    </w:p>
    <w:p>
      <w:pPr>
        <w:spacing w:line="276" w:lineRule="auto" w:after="0"/>
        <w:ind w:firstLine="709"/>
      </w:pPr>
      <w:r>
        <w:t>— А призы где?</w:t>
      </w:r>
    </w:p>
    <w:p>
      <w:pPr>
        <w:spacing w:line="276" w:lineRule="auto" w:after="0"/>
        <w:ind w:firstLine="709"/>
      </w:pPr>
      <w:r>
        <w:t>Все замолчали. О призах никто не подумал. Глеб высыпал на стол содержимое карманов. Две шоколадные монеты. Запасной шнурок. Камешек. Значок санатория.</w:t>
      </w:r>
    </w:p>
    <w:p>
      <w:pPr>
        <w:spacing w:line="276" w:lineRule="auto" w:after="0"/>
        <w:ind w:firstLine="709"/>
      </w:pPr>
      <w:r>
        <w:t>— Камень не считается.</w:t>
      </w:r>
    </w:p>
    <w:p>
      <w:pPr>
        <w:spacing w:line="276" w:lineRule="auto" w:after="0"/>
        <w:ind w:firstLine="709"/>
      </w:pPr>
      <w:r>
        <w:t>— Почему? Красивый.</w:t>
      </w:r>
    </w:p>
    <w:p>
      <w:pPr>
        <w:spacing w:line="276" w:lineRule="auto" w:after="0"/>
        <w:ind w:firstLine="709"/>
      </w:pPr>
      <w:r>
        <w:t>— Потому что он с дорожки.</w:t>
      </w:r>
    </w:p>
    <w:p>
      <w:pPr>
        <w:spacing w:line="276" w:lineRule="auto" w:after="0"/>
        <w:ind w:firstLine="709"/>
      </w:pPr>
      <w:r>
        <w:t>Катя положила рядом свой шоколад.</w:t>
      </w:r>
    </w:p>
    <w:p>
      <w:pPr>
        <w:spacing w:line="276" w:lineRule="auto" w:after="0"/>
        <w:ind w:firstLine="709"/>
      </w:pPr>
      <w:r>
        <w:t>— У меня ещё две конфеты в номере.</w:t>
      </w:r>
    </w:p>
    <w:p>
      <w:pPr>
        <w:spacing w:line="276" w:lineRule="auto" w:after="0"/>
        <w:ind w:firstLine="709"/>
      </w:pPr>
      <w:r>
        <w:t>— У меня наклейки, — сказала Полина.</w:t>
      </w:r>
    </w:p>
    <w:p>
      <w:pPr>
        <w:spacing w:line="276" w:lineRule="auto" w:after="0"/>
        <w:ind w:firstLine="709"/>
      </w:pPr>
      <w:r>
        <w:t>Лёша подумал.</w:t>
      </w:r>
    </w:p>
    <w:p>
      <w:pPr>
        <w:spacing w:line="276" w:lineRule="auto" w:after="0"/>
        <w:ind w:firstLine="709"/>
      </w:pPr>
      <w:r>
        <w:t>— Можно сделать деревянные жетоны в мастерской.</w:t>
      </w:r>
    </w:p>
    <w:p>
      <w:pPr>
        <w:spacing w:line="276" w:lineRule="auto" w:after="0"/>
        <w:ind w:firstLine="709"/>
      </w:pPr>
      <w:r>
        <w:t>Митя сразу представил маленькие круглые пластинки с выжженной молнией.</w:t>
      </w:r>
    </w:p>
    <w:p>
      <w:pPr>
        <w:spacing w:line="276" w:lineRule="auto" w:after="0"/>
        <w:ind w:firstLine="709"/>
      </w:pPr>
      <w:r>
        <w:t>— Да.</w:t>
      </w:r>
    </w:p>
    <w:p>
      <w:pPr>
        <w:spacing w:line="276" w:lineRule="auto" w:after="0"/>
        <w:ind w:firstLine="709"/>
      </w:pPr>
      <w:r>
        <w:t>— Сегодня не успеем много.</w:t>
      </w:r>
    </w:p>
    <w:p>
      <w:pPr>
        <w:spacing w:line="276" w:lineRule="auto" w:after="0"/>
        <w:ind w:firstLine="709"/>
      </w:pPr>
      <w:r>
        <w:t>— Штук десять.</w:t>
      </w:r>
    </w:p>
    <w:p>
      <w:pPr>
        <w:spacing w:line="276" w:lineRule="auto" w:after="0"/>
        <w:ind w:firstLine="709"/>
      </w:pPr>
      <w:r>
        <w:t>— А если придёт двадцать человек? — спросил Юра.</w:t>
      </w:r>
    </w:p>
    <w:p>
      <w:pPr>
        <w:spacing w:line="276" w:lineRule="auto" w:after="0"/>
        <w:ind w:firstLine="709"/>
      </w:pPr>
      <w:r>
        <w:t>И снова все замолчали. Юра аккуратно сложил стопку своих билетов.</w:t>
      </w:r>
    </w:p>
    <w:p>
      <w:pPr>
        <w:spacing w:line="276" w:lineRule="auto" w:after="0"/>
        <w:ind w:firstLine="709"/>
      </w:pPr>
      <w:r>
        <w:t>— Тогда за участие надо брать деньги.</w:t>
      </w:r>
    </w:p>
    <w:p>
      <w:pPr>
        <w:spacing w:line="276" w:lineRule="auto" w:after="0"/>
        <w:ind w:firstLine="709"/>
      </w:pPr>
      <w:r>
        <w:t>Тёма первым понял масштаб идеи.</w:t>
      </w:r>
    </w:p>
    <w:p>
      <w:pPr>
        <w:spacing w:line="276" w:lineRule="auto" w:after="0"/>
        <w:ind w:firstLine="709"/>
      </w:pPr>
      <w:r>
        <w:t>— Точно.</w:t>
      </w:r>
    </w:p>
    <w:p>
      <w:pPr>
        <w:spacing w:line="276" w:lineRule="auto" w:after="0"/>
        <w:ind w:firstLine="709"/>
      </w:pPr>
      <w:r>
        <w:t>Костя повернулся к нему.</w:t>
      </w:r>
    </w:p>
    <w:p>
      <w:pPr>
        <w:spacing w:line="276" w:lineRule="auto" w:after="0"/>
        <w:ind w:firstLine="709"/>
      </w:pPr>
      <w:r>
        <w:t>— Зачем?</w:t>
      </w:r>
    </w:p>
    <w:p>
      <w:pPr>
        <w:spacing w:line="276" w:lineRule="auto" w:after="0"/>
        <w:ind w:firstLine="709"/>
      </w:pPr>
      <w:r>
        <w:t>— Чтобы покупать призы.</w:t>
      </w:r>
    </w:p>
    <w:p>
      <w:pPr>
        <w:spacing w:line="276" w:lineRule="auto" w:after="0"/>
        <w:ind w:firstLine="709"/>
      </w:pPr>
      <w:r>
        <w:t>— А если денег будет больше?</w:t>
      </w:r>
    </w:p>
    <w:p>
      <w:pPr>
        <w:spacing w:line="276" w:lineRule="auto" w:after="0"/>
        <w:ind w:firstLine="709"/>
      </w:pPr>
      <w:r>
        <w:t>— Купим больше призов.</w:t>
      </w:r>
    </w:p>
    <w:p>
      <w:pPr>
        <w:spacing w:line="276" w:lineRule="auto" w:after="0"/>
        <w:ind w:firstLine="709"/>
      </w:pPr>
      <w:r>
        <w:t>— А потом опять будет больше.</w:t>
      </w:r>
    </w:p>
    <w:p>
      <w:pPr>
        <w:spacing w:line="276" w:lineRule="auto" w:after="0"/>
        <w:ind w:firstLine="709"/>
      </w:pPr>
      <w:r>
        <w:t>— Ещё купим.</w:t>
      </w:r>
    </w:p>
    <w:p>
      <w:pPr>
        <w:spacing w:line="276" w:lineRule="auto" w:after="0"/>
        <w:ind w:firstLine="709"/>
      </w:pPr>
      <w:r>
        <w:t>Глеб засмеялся.</w:t>
      </w:r>
    </w:p>
    <w:p>
      <w:pPr>
        <w:spacing w:line="276" w:lineRule="auto" w:after="0"/>
        <w:ind w:firstLine="709"/>
      </w:pPr>
      <w:r>
        <w:t>— Так вы никогда не закончите.</w:t>
      </w:r>
    </w:p>
    <w:p>
      <w:pPr>
        <w:spacing w:line="276" w:lineRule="auto" w:after="0"/>
        <w:ind w:firstLine="709"/>
      </w:pPr>
      <w:r>
        <w:t>Юра уже считал что-то на обороте билета.</w:t>
      </w:r>
    </w:p>
    <w:p>
      <w:pPr>
        <w:spacing w:line="276" w:lineRule="auto" w:after="0"/>
        <w:ind w:firstLine="709"/>
      </w:pPr>
      <w:r>
        <w:t>— Если по пятьдесят рублей…</w:t>
      </w:r>
    </w:p>
    <w:p>
      <w:pPr>
        <w:spacing w:line="276" w:lineRule="auto" w:after="0"/>
        <w:ind w:firstLine="709"/>
      </w:pPr>
      <w:r>
        <w:t>— Много, — сказала Катя.</w:t>
      </w:r>
    </w:p>
    <w:p>
      <w:pPr>
        <w:spacing w:line="276" w:lineRule="auto" w:after="0"/>
        <w:ind w:firstLine="709"/>
      </w:pPr>
      <w:r>
        <w:t>— За три задания?</w:t>
      </w:r>
    </w:p>
    <w:p>
      <w:pPr>
        <w:spacing w:line="276" w:lineRule="auto" w:after="0"/>
        <w:ind w:firstLine="709"/>
      </w:pPr>
      <w:r>
        <w:t>— Тридцать.</w:t>
      </w:r>
    </w:p>
    <w:p>
      <w:pPr>
        <w:spacing w:line="276" w:lineRule="auto" w:after="0"/>
        <w:ind w:firstLine="709"/>
      </w:pPr>
      <w:r>
        <w:t>— Сорок.</w:t>
      </w:r>
    </w:p>
    <w:p>
      <w:pPr>
        <w:spacing w:line="276" w:lineRule="auto" w:after="0"/>
        <w:ind w:firstLine="709"/>
      </w:pPr>
      <w:r>
        <w:t>— Тридцать пять, — предложила Полина.</w:t>
      </w:r>
    </w:p>
    <w:p>
      <w:pPr>
        <w:spacing w:line="276" w:lineRule="auto" w:after="0"/>
        <w:ind w:firstLine="709"/>
      </w:pPr>
      <w:r>
        <w:t>Все посмотрели на неё.</w:t>
      </w:r>
    </w:p>
    <w:p>
      <w:pPr>
        <w:spacing w:line="276" w:lineRule="auto" w:after="0"/>
        <w:ind w:firstLine="709"/>
      </w:pPr>
      <w:r>
        <w:t>— Почему тридцать пять?</w:t>
      </w:r>
    </w:p>
    <w:p>
      <w:pPr>
        <w:spacing w:line="276" w:lineRule="auto" w:after="0"/>
        <w:ind w:firstLine="709"/>
      </w:pPr>
      <w:r>
        <w:t>Она пожала плечами.</w:t>
      </w:r>
    </w:p>
    <w:p>
      <w:pPr>
        <w:spacing w:line="276" w:lineRule="auto" w:after="0"/>
        <w:ind w:firstLine="709"/>
      </w:pPr>
      <w:r>
        <w:t>— Между.</w:t>
      </w:r>
    </w:p>
    <w:p>
      <w:pPr>
        <w:spacing w:line="276" w:lineRule="auto" w:after="0"/>
        <w:ind w:firstLine="709"/>
      </w:pPr>
      <w:r>
        <w:t>Цена показалась убедительной. Тёма взял фломастер и приписал внизу:</w:t>
      </w:r>
    </w:p>
    <w:p>
      <w:pPr>
        <w:spacing w:line="276" w:lineRule="auto" w:after="0"/>
        <w:ind w:firstLine="709"/>
      </w:pPr>
      <w:r>
        <w:t>«35 РУБЛЕЙ».</w:t>
      </w:r>
    </w:p>
    <w:p>
      <w:pPr>
        <w:spacing w:line="276" w:lineRule="auto" w:after="0"/>
        <w:ind w:firstLine="709"/>
      </w:pPr>
      <w:r>
        <w:t>Костя посмотрел на табличку.</w:t>
      </w:r>
    </w:p>
    <w:p>
      <w:pPr>
        <w:spacing w:line="276" w:lineRule="auto" w:after="0"/>
        <w:ind w:firstLine="709"/>
      </w:pPr>
      <w:r>
        <w:t>— А кто нам разрешил деньги брать?</w:t>
      </w:r>
    </w:p>
    <w:p>
      <w:pPr>
        <w:spacing w:line="276" w:lineRule="auto" w:after="0"/>
        <w:ind w:firstLine="709"/>
      </w:pPr>
      <w:r>
        <w:t>Наступила короткая пауза. Тёма пожал плечами.</w:t>
      </w:r>
    </w:p>
    <w:p>
      <w:pPr>
        <w:spacing w:line="276" w:lineRule="auto" w:after="0"/>
        <w:ind w:firstLine="709"/>
      </w:pPr>
      <w:r>
        <w:t>— А кто запретил?</w:t>
      </w:r>
    </w:p>
    <w:p>
      <w:pPr>
        <w:spacing w:line="276" w:lineRule="auto" w:after="0"/>
        <w:ind w:firstLine="709"/>
      </w:pPr>
      <w:r>
        <w:t>Этот аргумент победил. Через десять минут Юра поставил перед беседкой складной стул, положил на колени билеты и объявил:</w:t>
      </w:r>
    </w:p>
    <w:p>
      <w:pPr>
        <w:spacing w:line="276" w:lineRule="auto" w:after="0"/>
        <w:ind w:firstLine="709"/>
      </w:pPr>
      <w:r>
        <w:t>— Мы открылись.</w:t>
      </w:r>
    </w:p>
    <w:p>
      <w:pPr>
        <w:spacing w:line="276" w:lineRule="auto" w:after="0"/>
        <w:ind w:firstLine="709"/>
      </w:pPr>
      <w:r>
        <w:t>Первым клиентом оказался мальчик лет восьми, который проходил квест утром, но в другой команде. Он прочитал табличку. Потрогал карман.</w:t>
      </w:r>
    </w:p>
    <w:p>
      <w:pPr>
        <w:spacing w:line="276" w:lineRule="auto" w:after="0"/>
        <w:ind w:firstLine="709"/>
      </w:pPr>
      <w:r>
        <w:t>— А если не открою?</w:t>
      </w:r>
    </w:p>
    <w:p>
      <w:pPr>
        <w:spacing w:line="276" w:lineRule="auto" w:after="0"/>
        <w:ind w:firstLine="709"/>
      </w:pPr>
      <w:r>
        <w:t>— Тогда не выиграешь, — сказал Тёма.</w:t>
      </w:r>
    </w:p>
    <w:p>
      <w:pPr>
        <w:spacing w:line="276" w:lineRule="auto" w:after="0"/>
        <w:ind w:firstLine="709"/>
      </w:pPr>
      <w:r>
        <w:t>— А деньги?</w:t>
      </w:r>
    </w:p>
    <w:p>
      <w:pPr>
        <w:spacing w:line="276" w:lineRule="auto" w:after="0"/>
        <w:ind w:firstLine="709"/>
      </w:pPr>
      <w:r>
        <w:t>— Деньги уже заплатил.</w:t>
      </w:r>
    </w:p>
    <w:p>
      <w:pPr>
        <w:spacing w:line="276" w:lineRule="auto" w:after="0"/>
        <w:ind w:firstLine="709"/>
      </w:pPr>
      <w:r>
        <w:t>Мальчик задумался.</w:t>
      </w:r>
    </w:p>
    <w:p>
      <w:pPr>
        <w:spacing w:line="276" w:lineRule="auto" w:after="0"/>
        <w:ind w:firstLine="709"/>
      </w:pPr>
      <w:r>
        <w:t>— А вторая попытка?</w:t>
      </w:r>
    </w:p>
    <w:p>
      <w:pPr>
        <w:spacing w:line="276" w:lineRule="auto" w:after="0"/>
        <w:ind w:firstLine="709"/>
      </w:pPr>
      <w:r>
        <w:t>Дети переглянулись. Об этом они тоже не подумали.</w:t>
      </w:r>
    </w:p>
    <w:p>
      <w:pPr>
        <w:spacing w:line="276" w:lineRule="auto" w:after="0"/>
        <w:ind w:firstLine="709"/>
      </w:pPr>
      <w:r>
        <w:t>— Десять рублей, — быстро сказал Юра.</w:t>
      </w:r>
    </w:p>
    <w:p>
      <w:pPr>
        <w:spacing w:line="276" w:lineRule="auto" w:after="0"/>
        <w:ind w:firstLine="709"/>
      </w:pPr>
      <w:r>
        <w:t>— Пять, — сказала Катя.</w:t>
      </w:r>
    </w:p>
    <w:p>
      <w:pPr>
        <w:spacing w:line="276" w:lineRule="auto" w:after="0"/>
        <w:ind w:firstLine="709"/>
      </w:pPr>
      <w:r>
        <w:t>— Бесплатно, если дошёл до третьего задания, — предложил Митя.</w:t>
      </w:r>
    </w:p>
    <w:p>
      <w:pPr>
        <w:spacing w:line="276" w:lineRule="auto" w:after="0"/>
        <w:ind w:firstLine="709"/>
      </w:pPr>
      <w:r>
        <w:t>Все начали спорить. Мальчик стоял перед ними и терпеливо ждал, пока владельцы предприятия определят условия обслуживания. Наконец договорились. Он положил на стол смятые купюры. Юра выдал первый билет. Митя включил батарейный блок. Маленькая лампочка мигнула. Дети вокруг неожиданно замолчали. Мальчик вставил первый ключ. Не тот. Второй. Тоже. На третьем замок щёлкнул.</w:t>
      </w:r>
    </w:p>
    <w:p>
      <w:pPr>
        <w:spacing w:line="276" w:lineRule="auto" w:after="0"/>
        <w:ind w:firstLine="709"/>
      </w:pPr>
      <w:r>
        <w:t>— Есть!</w:t>
      </w:r>
    </w:p>
    <w:p>
      <w:pPr>
        <w:spacing w:line="276" w:lineRule="auto" w:after="0"/>
        <w:ind w:firstLine="709"/>
      </w:pPr>
      <w:r>
        <w:t>К беседке уже подходили ещё двое. Потом ещё одна девочка. Через несколько минут рядом стояла маленькая очередь.</w:t>
      </w:r>
    </w:p>
    <w:p>
      <w:pPr>
        <w:spacing w:line="276" w:lineRule="auto" w:after="0"/>
        <w:ind w:firstLine="709"/>
      </w:pPr>
      <w:r>
        <w:t>Тёма выпрямился.</w:t>
      </w:r>
    </w:p>
    <w:p>
      <w:pPr>
        <w:spacing w:line="276" w:lineRule="auto" w:after="0"/>
        <w:ind w:firstLine="709"/>
      </w:pPr>
      <w:r>
        <w:t>— Я же говорил.</w:t>
      </w:r>
    </w:p>
    <w:p>
      <w:pPr>
        <w:spacing w:line="276" w:lineRule="auto" w:after="0"/>
        <w:ind w:firstLine="709"/>
      </w:pPr>
      <w:r>
        <w:t>— Что? — спросил Костя.</w:t>
      </w:r>
    </w:p>
    <w:p>
      <w:pPr>
        <w:spacing w:line="276" w:lineRule="auto" w:after="0"/>
        <w:ind w:firstLine="709"/>
      </w:pPr>
      <w:r>
        <w:t>Тёма оглядел очередь, табличку, билеты и коробку с первыми деньгами.</w:t>
      </w:r>
    </w:p>
    <w:p>
      <w:pPr>
        <w:spacing w:line="276" w:lineRule="auto" w:after="0"/>
        <w:ind w:firstLine="709"/>
      </w:pPr>
      <w:r>
        <w:t>— Что будет интересно.</w:t>
      </w:r>
    </w:p>
    <w:p>
      <w:pPr>
        <w:spacing w:line="276" w:lineRule="auto" w:after="0"/>
        <w:ind w:firstLine="709"/>
      </w:pPr>
      <w:r>
        <w:t>На этот раз спорить с ним никто не стал.</w:t>
      </w:r>
    </w:p>
    <w:p>
      <w:pPr>
        <w:spacing w:line="276" w:lineRule="auto" w:after="0"/>
        <w:ind w:firstLine="709"/>
      </w:pPr>
      <w:r>
        <w:t>К часу дня очередь у беседки уже не помещалась под крышей. Юра оторвал ещё один билет и протянул девочке в жёлтой футболке.</w:t>
      </w:r>
    </w:p>
    <w:p>
      <w:pPr>
        <w:spacing w:line="276" w:lineRule="auto" w:after="0"/>
        <w:ind w:firstLine="709"/>
      </w:pPr>
      <w:r>
        <w:t>— Тридцать пять рублей.</w:t>
      </w:r>
    </w:p>
    <w:p>
      <w:pPr>
        <w:spacing w:line="276" w:lineRule="auto" w:after="0"/>
        <w:ind w:firstLine="709"/>
      </w:pPr>
      <w:r>
        <w:t>— У меня сто.</w:t>
      </w:r>
    </w:p>
    <w:p>
      <w:pPr>
        <w:spacing w:line="276" w:lineRule="auto" w:after="0"/>
        <w:ind w:firstLine="709"/>
      </w:pPr>
      <w:r>
        <w:t>Юра без труда отсчитал сдачу.</w:t>
      </w:r>
    </w:p>
    <w:p>
      <w:pPr>
        <w:spacing w:line="276" w:lineRule="auto" w:after="0"/>
        <w:ind w:firstLine="709"/>
      </w:pPr>
      <w:r>
        <w:t>Девочка забрала деньги, но билет не взяла.</w:t>
      </w:r>
    </w:p>
    <w:p>
      <w:pPr>
        <w:spacing w:line="276" w:lineRule="auto" w:after="0"/>
        <w:ind w:firstLine="709"/>
      </w:pPr>
      <w:r>
        <w:t>— Мне два.</w:t>
      </w:r>
    </w:p>
    <w:p>
      <w:pPr>
        <w:spacing w:line="276" w:lineRule="auto" w:after="0"/>
        <w:ind w:firstLine="709"/>
      </w:pPr>
      <w:r>
        <w:t>— Зачем два?</w:t>
      </w:r>
    </w:p>
    <w:p>
      <w:pPr>
        <w:spacing w:line="276" w:lineRule="auto" w:after="0"/>
        <w:ind w:firstLine="709"/>
      </w:pPr>
      <w:r>
        <w:t>— Второй брату.</w:t>
      </w:r>
    </w:p>
    <w:p>
      <w:pPr>
        <w:spacing w:line="276" w:lineRule="auto" w:after="0"/>
        <w:ind w:firstLine="709"/>
      </w:pPr>
      <w:r>
        <w:t>Юра посмотрел за её спину.</w:t>
      </w:r>
    </w:p>
    <w:p>
      <w:pPr>
        <w:spacing w:line="276" w:lineRule="auto" w:after="0"/>
        <w:ind w:firstLine="709"/>
      </w:pPr>
      <w:r>
        <w:t>— А где брат?</w:t>
      </w:r>
    </w:p>
    <w:p>
      <w:pPr>
        <w:spacing w:line="276" w:lineRule="auto" w:after="0"/>
        <w:ind w:firstLine="709"/>
      </w:pPr>
      <w:r>
        <w:t>— Обедает. Сейчас придёт.</w:t>
      </w:r>
    </w:p>
    <w:p>
      <w:pPr>
        <w:spacing w:line="276" w:lineRule="auto" w:after="0"/>
        <w:ind w:firstLine="709"/>
      </w:pPr>
      <w:r>
        <w:t>— Тогда пусть придёт и купит.</w:t>
      </w:r>
    </w:p>
    <w:p>
      <w:pPr>
        <w:spacing w:line="276" w:lineRule="auto" w:after="0"/>
        <w:ind w:firstLine="709"/>
      </w:pPr>
      <w:r>
        <w:t>— А если очередь будет большая?</w:t>
      </w:r>
    </w:p>
    <w:p>
      <w:pPr>
        <w:spacing w:line="276" w:lineRule="auto" w:after="0"/>
        <w:ind w:firstLine="709"/>
      </w:pPr>
      <w:r>
        <w:t>Она показала на детей возле беседки.</w:t>
      </w:r>
    </w:p>
    <w:p>
      <w:pPr>
        <w:spacing w:line="276" w:lineRule="auto" w:after="0"/>
        <w:ind w:firstLine="709"/>
      </w:pPr>
      <w:r>
        <w:t>— Я ему место займу.</w:t>
      </w:r>
    </w:p>
    <w:p>
      <w:pPr>
        <w:spacing w:line="276" w:lineRule="auto" w:after="0"/>
        <w:ind w:firstLine="709"/>
      </w:pPr>
      <w:r>
        <w:t>Мальчик, стоявший следующим, сразу возмутился:</w:t>
      </w:r>
    </w:p>
    <w:p>
      <w:pPr>
        <w:spacing w:line="276" w:lineRule="auto" w:after="0"/>
        <w:ind w:firstLine="709"/>
      </w:pPr>
      <w:r>
        <w:t>— Так нечестно.</w:t>
      </w:r>
    </w:p>
    <w:p>
      <w:pPr>
        <w:spacing w:line="276" w:lineRule="auto" w:after="0"/>
        <w:ind w:firstLine="709"/>
      </w:pPr>
      <w:r>
        <w:t>— Почему? Я заплатила.</w:t>
      </w:r>
    </w:p>
    <w:p>
      <w:pPr>
        <w:spacing w:line="276" w:lineRule="auto" w:after="0"/>
        <w:ind w:firstLine="709"/>
      </w:pPr>
      <w:r>
        <w:t>— Его вообще нет!</w:t>
      </w:r>
    </w:p>
    <w:p>
      <w:pPr>
        <w:spacing w:line="276" w:lineRule="auto" w:after="0"/>
        <w:ind w:firstLine="709"/>
      </w:pPr>
      <w:r>
        <w:t>— Но он придёт.</w:t>
      </w:r>
    </w:p>
    <w:p>
      <w:pPr>
        <w:spacing w:line="276" w:lineRule="auto" w:after="0"/>
        <w:ind w:firstLine="709"/>
      </w:pPr>
      <w:r>
        <w:t>— А если через час?</w:t>
      </w:r>
    </w:p>
    <w:p>
      <w:pPr>
        <w:spacing w:line="276" w:lineRule="auto" w:after="0"/>
        <w:ind w:firstLine="709"/>
      </w:pPr>
      <w:r>
        <w:t>— Через десять минут.</w:t>
      </w:r>
    </w:p>
    <w:p>
      <w:pPr>
        <w:spacing w:line="276" w:lineRule="auto" w:after="0"/>
        <w:ind w:firstLine="709"/>
      </w:pPr>
      <w:r>
        <w:t>— Откуда ты знаешь?</w:t>
      </w:r>
    </w:p>
    <w:p>
      <w:pPr>
        <w:spacing w:line="276" w:lineRule="auto" w:after="0"/>
        <w:ind w:firstLine="709"/>
      </w:pPr>
      <w:r>
        <w:t>— Потому что он быстро ест.</w:t>
      </w:r>
    </w:p>
    <w:p>
      <w:pPr>
        <w:spacing w:line="276" w:lineRule="auto" w:after="0"/>
        <w:ind w:firstLine="709"/>
      </w:pPr>
      <w:r>
        <w:t>Тёма вмешался:</w:t>
      </w:r>
    </w:p>
    <w:p>
      <w:pPr>
        <w:spacing w:line="276" w:lineRule="auto" w:after="0"/>
        <w:ind w:firstLine="709"/>
      </w:pPr>
      <w:r>
        <w:t>— Я думаю, можно.</w:t>
      </w:r>
    </w:p>
    <w:p>
      <w:pPr>
        <w:spacing w:line="276" w:lineRule="auto" w:after="0"/>
        <w:ind w:firstLine="709"/>
      </w:pPr>
      <w:r>
        <w:t>Костя повернулся к нему.</w:t>
      </w:r>
    </w:p>
    <w:p>
      <w:pPr>
        <w:spacing w:line="276" w:lineRule="auto" w:after="0"/>
        <w:ind w:firstLine="709"/>
      </w:pPr>
      <w:r>
        <w:t>— Конечно. А потом один человек купит десять билетов и приведёт весь корпус вечером.</w:t>
      </w:r>
    </w:p>
    <w:p>
      <w:pPr>
        <w:spacing w:line="276" w:lineRule="auto" w:after="0"/>
        <w:ind w:firstLine="709"/>
      </w:pPr>
      <w:r>
        <w:t>— Зато деньги будут.</w:t>
      </w:r>
    </w:p>
    <w:p>
      <w:pPr>
        <w:spacing w:line="276" w:lineRule="auto" w:after="0"/>
        <w:ind w:firstLine="709"/>
      </w:pPr>
      <w:r>
        <w:t>— А очередь?</w:t>
      </w:r>
    </w:p>
    <w:p>
      <w:pPr>
        <w:spacing w:line="276" w:lineRule="auto" w:after="0"/>
        <w:ind w:firstLine="709"/>
      </w:pPr>
      <w:r>
        <w:t>— Новую сделаем.</w:t>
      </w:r>
    </w:p>
    <w:p>
      <w:pPr>
        <w:spacing w:line="276" w:lineRule="auto" w:after="0"/>
        <w:ind w:firstLine="709"/>
      </w:pPr>
      <w:r>
        <w:t>Катя посмотрела на него.</w:t>
      </w:r>
    </w:p>
    <w:p>
      <w:pPr>
        <w:spacing w:line="276" w:lineRule="auto" w:after="0"/>
        <w:ind w:firstLine="709"/>
      </w:pPr>
      <w:r>
        <w:t>— Как можно сделать новую очередь?</w:t>
      </w:r>
    </w:p>
    <w:p>
      <w:pPr>
        <w:spacing w:line="276" w:lineRule="auto" w:after="0"/>
        <w:ind w:firstLine="709"/>
      </w:pPr>
      <w:r>
        <w:t>Тёма задумался.</w:t>
      </w:r>
    </w:p>
    <w:p>
      <w:pPr>
        <w:spacing w:line="276" w:lineRule="auto" w:after="0"/>
        <w:ind w:firstLine="709"/>
      </w:pPr>
      <w:r>
        <w:t>— Вторую.</w:t>
      </w:r>
    </w:p>
    <w:p>
      <w:pPr>
        <w:spacing w:line="276" w:lineRule="auto" w:after="0"/>
        <w:ind w:firstLine="709"/>
      </w:pPr>
      <w:r>
        <w:t>— И какая будет первой?</w:t>
      </w:r>
    </w:p>
    <w:p>
      <w:pPr>
        <w:spacing w:line="276" w:lineRule="auto" w:after="0"/>
        <w:ind w:firstLine="709"/>
      </w:pPr>
      <w:r>
        <w:t>На это ответа не нашлось.</w:t>
      </w:r>
    </w:p>
    <w:p>
      <w:pPr>
        <w:spacing w:line="276" w:lineRule="auto" w:after="0"/>
        <w:ind w:firstLine="709"/>
      </w:pPr>
      <w:r>
        <w:t>Полина взяла фломастер и дописала на табличке:</w:t>
      </w:r>
    </w:p>
    <w:p>
      <w:pPr>
        <w:spacing w:line="276" w:lineRule="auto" w:after="0"/>
        <w:ind w:firstLine="709"/>
      </w:pPr>
      <w:r>
        <w:t>«ОДИН ЧЕЛОВЕК — ОДИН БИЛЕТ».</w:t>
      </w:r>
    </w:p>
    <w:p>
      <w:pPr>
        <w:spacing w:line="276" w:lineRule="auto" w:after="0"/>
        <w:ind w:firstLine="709"/>
      </w:pPr>
      <w:r>
        <w:t>Девочка перечитала.</w:t>
      </w:r>
    </w:p>
    <w:p>
      <w:pPr>
        <w:spacing w:line="276" w:lineRule="auto" w:after="0"/>
        <w:ind w:firstLine="709"/>
      </w:pPr>
      <w:r>
        <w:t>— А если я пройду и захочу ещё раз?</w:t>
      </w:r>
    </w:p>
    <w:p>
      <w:pPr>
        <w:spacing w:line="276" w:lineRule="auto" w:after="0"/>
        <w:ind w:firstLine="709"/>
      </w:pPr>
      <w:r>
        <w:t>Все замолчали.</w:t>
      </w:r>
    </w:p>
    <w:p>
      <w:pPr>
        <w:spacing w:line="276" w:lineRule="auto" w:after="0"/>
        <w:ind w:firstLine="709"/>
      </w:pPr>
      <w:r>
        <w:t>У «Сейфа путешественника» тем временем случилась первая авария. Мальчик лет десяти слишком быстро провёл кольцо по проволоке. Лампочка вспыхнула, моторчик неожиданно зажужжал, хотя до третьего задания было ещё далеко, и дверца с призами распахнулась. На стол высыпались две конфеты, наклейка и три свежих деревянных жетона, которые Лёша успел принести из мастерской.</w:t>
      </w:r>
    </w:p>
    <w:p>
      <w:pPr>
        <w:spacing w:line="276" w:lineRule="auto" w:after="0"/>
        <w:ind w:firstLine="709"/>
      </w:pPr>
      <w:r>
        <w:t>— Я выиграл? — спросил мальчик.</w:t>
      </w:r>
    </w:p>
    <w:p>
      <w:pPr>
        <w:spacing w:line="276" w:lineRule="auto" w:after="0"/>
        <w:ind w:firstLine="709"/>
      </w:pPr>
      <w:r>
        <w:t>— Нет! — хором закричали дети.</w:t>
      </w:r>
    </w:p>
    <w:p>
      <w:pPr>
        <w:spacing w:line="276" w:lineRule="auto" w:after="0"/>
        <w:ind w:firstLine="709"/>
      </w:pPr>
      <w:r>
        <w:t>— Но призы выпали.</w:t>
      </w:r>
    </w:p>
    <w:p>
      <w:pPr>
        <w:spacing w:line="276" w:lineRule="auto" w:after="0"/>
        <w:ind w:firstLine="709"/>
      </w:pPr>
      <w:r>
        <w:t>— Это поломка.</w:t>
      </w:r>
    </w:p>
    <w:p>
      <w:pPr>
        <w:spacing w:line="276" w:lineRule="auto" w:after="0"/>
        <w:ind w:firstLine="709"/>
      </w:pPr>
      <w:r>
        <w:t>— А в правилах про поломку ничего нет.</w:t>
      </w:r>
    </w:p>
    <w:p>
      <w:pPr>
        <w:spacing w:line="276" w:lineRule="auto" w:after="0"/>
        <w:ind w:firstLine="709"/>
      </w:pPr>
      <w:r>
        <w:t>Все посмотрели на Полину.</w:t>
      </w:r>
    </w:p>
    <w:p>
      <w:pPr>
        <w:spacing w:line="276" w:lineRule="auto" w:after="0"/>
        <w:ind w:firstLine="709"/>
      </w:pPr>
      <w:r>
        <w:t>Она схватила фломастер.</w:t>
      </w:r>
    </w:p>
    <w:p>
      <w:pPr>
        <w:spacing w:line="276" w:lineRule="auto" w:after="0"/>
        <w:ind w:firstLine="709"/>
      </w:pPr>
      <w:r>
        <w:t>Через минуту под надписью «ТРИ ИСПЫТАНИЯ. ОДИН ПРИЗ» появилось:</w:t>
      </w:r>
    </w:p>
    <w:p>
      <w:pPr>
        <w:spacing w:line="276" w:lineRule="auto" w:after="0"/>
        <w:ind w:firstLine="709"/>
      </w:pPr>
      <w:r>
        <w:t>«ПРИ ТЕХНИЧЕСКОЙ ОШИБКЕ ПРИЗ НЕ СЧИТАЕТСЯ».</w:t>
      </w:r>
    </w:p>
    <w:p>
      <w:pPr>
        <w:spacing w:line="276" w:lineRule="auto" w:after="0"/>
        <w:ind w:firstLine="709"/>
      </w:pPr>
      <w:r>
        <w:t>— Очень удобно, — сказал мальчик.</w:t>
      </w:r>
    </w:p>
    <w:p>
      <w:pPr>
        <w:spacing w:line="276" w:lineRule="auto" w:after="0"/>
        <w:ind w:firstLine="709"/>
      </w:pPr>
      <w:r>
        <w:t>— Зато честно, — ответил Митя и полез под стол искать, где замкнуло провод.</w:t>
      </w:r>
    </w:p>
    <w:p>
      <w:pPr>
        <w:spacing w:before="160" w:after="160"/>
        <w:ind w:firstLine="0"/>
        <w:jc w:val="center"/>
      </w:pPr>
      <w:r>
        <w:t>***</w:t>
      </w:r>
    </w:p>
    <w:p>
      <w:pPr>
        <w:spacing w:line="276" w:lineRule="auto" w:after="0"/>
        <w:ind w:firstLine="709"/>
      </w:pPr>
      <w:r>
        <w:t>В этот момент со стороны корпуса раздался знакомый голос:</w:t>
      </w:r>
    </w:p>
    <w:p>
      <w:pPr>
        <w:spacing w:line="276" w:lineRule="auto" w:after="0"/>
        <w:ind w:firstLine="709"/>
      </w:pPr>
      <w:r>
        <w:t>— Я даже спрашивать боюсь.</w:t>
      </w:r>
    </w:p>
    <w:p>
      <w:pPr>
        <w:spacing w:line="276" w:lineRule="auto" w:after="0"/>
        <w:ind w:firstLine="709"/>
      </w:pPr>
      <w:r>
        <w:t>Митя высунул голову. Соня стояла возле беседки вместе с двумя девочками и мальчиком постарше. Все трое смотрели сначала на очередь, потом на табличку, потом на Юру с билетами.</w:t>
      </w:r>
    </w:p>
    <w:p>
      <w:pPr>
        <w:spacing w:line="276" w:lineRule="auto" w:after="0"/>
        <w:ind w:firstLine="709"/>
      </w:pPr>
      <w:r>
        <w:t>— Что это? — спросила Соня.</w:t>
      </w:r>
    </w:p>
    <w:p>
      <w:pPr>
        <w:spacing w:line="276" w:lineRule="auto" w:after="0"/>
        <w:ind w:firstLine="709"/>
      </w:pPr>
      <w:r>
        <w:t>— «Сейф путешественника», — сказал Тёма.</w:t>
      </w:r>
    </w:p>
    <w:p>
      <w:pPr>
        <w:spacing w:line="276" w:lineRule="auto" w:after="0"/>
        <w:ind w:firstLine="709"/>
      </w:pPr>
      <w:r>
        <w:t>— Это я вижу. Почему он стоит тридцать пять рублей?</w:t>
      </w:r>
    </w:p>
    <w:p>
      <w:pPr>
        <w:spacing w:line="276" w:lineRule="auto" w:after="0"/>
        <w:ind w:firstLine="709"/>
      </w:pPr>
      <w:r>
        <w:t>— Потому что двадцать мало, а пятьдесят дорого, — объяснила Полина.</w:t>
      </w:r>
    </w:p>
    <w:p>
      <w:pPr>
        <w:spacing w:line="276" w:lineRule="auto" w:after="0"/>
        <w:ind w:firstLine="709"/>
      </w:pPr>
      <w:r>
        <w:t>Одна из девочек рядом с Соней засмеялась.</w:t>
      </w:r>
    </w:p>
    <w:p>
      <w:pPr>
        <w:spacing w:line="276" w:lineRule="auto" w:after="0"/>
        <w:ind w:firstLine="709"/>
      </w:pPr>
      <w:r>
        <w:t>— Железная экономика.</w:t>
      </w:r>
    </w:p>
    <w:p>
      <w:pPr>
        <w:spacing w:line="276" w:lineRule="auto" w:after="0"/>
        <w:ind w:firstLine="709"/>
      </w:pPr>
      <w:r>
        <w:t>— А что надо делать?</w:t>
      </w:r>
    </w:p>
    <w:p>
      <w:pPr>
        <w:spacing w:line="276" w:lineRule="auto" w:after="0"/>
        <w:ind w:firstLine="709"/>
      </w:pPr>
      <w:r>
        <w:t>Тёма мгновенно оживился.</w:t>
      </w:r>
    </w:p>
    <w:p>
      <w:pPr>
        <w:spacing w:line="276" w:lineRule="auto" w:after="0"/>
        <w:ind w:firstLine="709"/>
      </w:pPr>
      <w:r>
        <w:t>— Три испытания. Если проходишь все — получаешь приз.</w:t>
      </w:r>
    </w:p>
    <w:p>
      <w:pPr>
        <w:spacing w:line="276" w:lineRule="auto" w:after="0"/>
        <w:ind w:firstLine="709"/>
      </w:pPr>
      <w:r>
        <w:t>— А если нет?</w:t>
      </w:r>
    </w:p>
    <w:p>
      <w:pPr>
        <w:spacing w:line="276" w:lineRule="auto" w:after="0"/>
        <w:ind w:firstLine="709"/>
      </w:pPr>
      <w:r>
        <w:t>— Можно купить вторую попытку.</w:t>
      </w:r>
    </w:p>
    <w:p>
      <w:pPr>
        <w:spacing w:line="276" w:lineRule="auto" w:after="0"/>
        <w:ind w:firstLine="709"/>
      </w:pPr>
      <w:r>
        <w:t>— Сколько?</w:t>
      </w:r>
    </w:p>
    <w:p>
      <w:pPr>
        <w:spacing w:line="276" w:lineRule="auto" w:after="0"/>
        <w:ind w:firstLine="709"/>
      </w:pPr>
      <w:r>
        <w:t>Тёма открыл рот.</w:t>
      </w:r>
    </w:p>
    <w:p>
      <w:pPr>
        <w:spacing w:line="276" w:lineRule="auto" w:after="0"/>
        <w:ind w:firstLine="709"/>
      </w:pPr>
      <w:r>
        <w:t>— Пять рублей, — быстро сказала Катя.</w:t>
      </w:r>
    </w:p>
    <w:p>
      <w:pPr>
        <w:spacing w:line="276" w:lineRule="auto" w:after="0"/>
        <w:ind w:firstLine="709"/>
      </w:pPr>
      <w:r>
        <w:t>— Десять, — сказал Юра.</w:t>
      </w:r>
    </w:p>
    <w:p>
      <w:pPr>
        <w:spacing w:line="276" w:lineRule="auto" w:after="0"/>
        <w:ind w:firstLine="709"/>
      </w:pPr>
      <w:r>
        <w:t>— Мы же решили пять.</w:t>
      </w:r>
    </w:p>
    <w:p>
      <w:pPr>
        <w:spacing w:line="276" w:lineRule="auto" w:after="0"/>
        <w:ind w:firstLine="709"/>
      </w:pPr>
      <w:r>
        <w:t>— Если на последнем задании — десять.</w:t>
      </w:r>
    </w:p>
    <w:p>
      <w:pPr>
        <w:spacing w:line="276" w:lineRule="auto" w:after="0"/>
        <w:ind w:firstLine="709"/>
      </w:pPr>
      <w:r>
        <w:t>— Ничего мы такого не решали.</w:t>
      </w:r>
    </w:p>
    <w:p>
      <w:pPr>
        <w:spacing w:line="276" w:lineRule="auto" w:after="0"/>
        <w:ind w:firstLine="709"/>
      </w:pPr>
      <w:r>
        <w:t>Соня посмотрела на Митю.</w:t>
      </w:r>
    </w:p>
    <w:p>
      <w:pPr>
        <w:spacing w:line="276" w:lineRule="auto" w:after="0"/>
        <w:ind w:firstLine="709"/>
      </w:pPr>
      <w:r>
        <w:t>— У вас даже тарифы плавающие.</w:t>
      </w:r>
    </w:p>
    <w:p>
      <w:pPr>
        <w:spacing w:line="276" w:lineRule="auto" w:after="0"/>
        <w:ind w:firstLine="709"/>
      </w:pPr>
      <w:r>
        <w:t>— Мы только открылись.</w:t>
      </w:r>
    </w:p>
    <w:p>
      <w:pPr>
        <w:spacing w:line="276" w:lineRule="auto" w:after="0"/>
        <w:ind w:firstLine="709"/>
      </w:pPr>
      <w:r>
        <w:t>Мальчик из её компании присел возле проволочного лабиринта.</w:t>
      </w:r>
    </w:p>
    <w:p>
      <w:pPr>
        <w:spacing w:line="276" w:lineRule="auto" w:after="0"/>
        <w:ind w:firstLine="709"/>
      </w:pPr>
      <w:r>
        <w:t>— А это вы сами сделали?</w:t>
      </w:r>
    </w:p>
    <w:p>
      <w:pPr>
        <w:spacing w:line="276" w:lineRule="auto" w:after="0"/>
        <w:ind w:firstLine="709"/>
      </w:pPr>
      <w:r>
        <w:t>— Да.</w:t>
      </w:r>
    </w:p>
    <w:p>
      <w:pPr>
        <w:spacing w:line="276" w:lineRule="auto" w:after="0"/>
        <w:ind w:firstLine="709"/>
      </w:pPr>
      <w:r>
        <w:t>Он попробовал провести кольцо пальцем, не включая игру.</w:t>
      </w:r>
    </w:p>
    <w:p>
      <w:pPr>
        <w:spacing w:line="276" w:lineRule="auto" w:after="0"/>
        <w:ind w:firstLine="709"/>
      </w:pPr>
      <w:r>
        <w:t>— Тут на третьем повороте почти невозможно.</w:t>
      </w:r>
    </w:p>
    <w:p>
      <w:pPr>
        <w:spacing w:line="276" w:lineRule="auto" w:after="0"/>
        <w:ind w:firstLine="709"/>
      </w:pPr>
      <w:r>
        <w:t>— Возможно, — сказал Митя.</w:t>
      </w:r>
    </w:p>
    <w:p>
      <w:pPr>
        <w:spacing w:line="276" w:lineRule="auto" w:after="0"/>
        <w:ind w:firstLine="709"/>
      </w:pPr>
      <w:r>
        <w:t>— Ты сам проходил?</w:t>
      </w:r>
    </w:p>
    <w:p>
      <w:pPr>
        <w:spacing w:line="276" w:lineRule="auto" w:after="0"/>
        <w:ind w:firstLine="709"/>
      </w:pPr>
      <w:r>
        <w:t>Митя помолчал.</w:t>
      </w:r>
    </w:p>
    <w:p>
      <w:pPr>
        <w:spacing w:line="276" w:lineRule="auto" w:after="0"/>
        <w:ind w:firstLine="709"/>
      </w:pPr>
      <w:r>
        <w:t>— Почти.</w:t>
      </w:r>
    </w:p>
    <w:p>
      <w:pPr>
        <w:spacing w:line="276" w:lineRule="auto" w:after="0"/>
        <w:ind w:firstLine="709"/>
      </w:pPr>
      <w:r>
        <w:t>Соня фыркнула.</w:t>
      </w:r>
    </w:p>
    <w:p>
      <w:pPr>
        <w:spacing w:line="276" w:lineRule="auto" w:after="0"/>
        <w:ind w:firstLine="709"/>
      </w:pPr>
      <w:r>
        <w:t>— Прекрасно.</w:t>
      </w:r>
    </w:p>
    <w:p>
      <w:pPr>
        <w:spacing w:line="276" w:lineRule="auto" w:after="0"/>
        <w:ind w:firstLine="709"/>
      </w:pPr>
      <w:r>
        <w:t>Девочка с длинными тёмными волосами достала деньги.</w:t>
      </w:r>
    </w:p>
    <w:p>
      <w:pPr>
        <w:spacing w:line="276" w:lineRule="auto" w:after="0"/>
        <w:ind w:firstLine="709"/>
      </w:pPr>
      <w:r>
        <w:t>— Я играю.</w:t>
      </w:r>
    </w:p>
    <w:p>
      <w:pPr>
        <w:spacing w:line="276" w:lineRule="auto" w:after="0"/>
        <w:ind w:firstLine="709"/>
      </w:pPr>
      <w:r>
        <w:t>— Лера, ты серьёзно?</w:t>
      </w:r>
    </w:p>
    <w:p>
      <w:pPr>
        <w:spacing w:line="276" w:lineRule="auto" w:after="0"/>
        <w:ind w:firstLine="709"/>
      </w:pPr>
      <w:r>
        <w:t>— Конечно.</w:t>
      </w:r>
    </w:p>
    <w:p>
      <w:pPr>
        <w:spacing w:line="276" w:lineRule="auto" w:after="0"/>
        <w:ind w:firstLine="709"/>
      </w:pPr>
      <w:r>
        <w:t>Она отдала Юре тридцать пять рублей и встала перед первым заданием. Младшие окружили её плотным кольцом. Первый ключ Лера выбрала сразу.</w:t>
      </w:r>
    </w:p>
    <w:p>
      <w:pPr>
        <w:spacing w:line="276" w:lineRule="auto" w:after="0"/>
        <w:ind w:firstLine="709"/>
      </w:pPr>
      <w:r>
        <w:t>— Повезло, — сказал Тёма.</w:t>
      </w:r>
    </w:p>
    <w:p>
      <w:pPr>
        <w:spacing w:line="276" w:lineRule="auto" w:after="0"/>
        <w:ind w:firstLine="709"/>
      </w:pPr>
      <w:r>
        <w:t>— Навык.</w:t>
      </w:r>
    </w:p>
    <w:p>
      <w:pPr>
        <w:spacing w:line="276" w:lineRule="auto" w:after="0"/>
        <w:ind w:firstLine="709"/>
      </w:pPr>
      <w:r>
        <w:t>На проволоке она дошла почти до конца. Лампочка вспыхнула буквально за несколько сантиметров до финиша.</w:t>
      </w:r>
    </w:p>
    <w:p>
      <w:pPr>
        <w:spacing w:line="276" w:lineRule="auto" w:after="0"/>
        <w:ind w:firstLine="709"/>
      </w:pPr>
      <w:r>
        <w:t>— Всё! — крикнул Глеб.</w:t>
      </w:r>
    </w:p>
    <w:p>
      <w:pPr>
        <w:spacing w:line="276" w:lineRule="auto" w:after="0"/>
        <w:ind w:firstLine="709"/>
      </w:pPr>
      <w:r>
        <w:t>— Что всё?</w:t>
      </w:r>
    </w:p>
    <w:p>
      <w:pPr>
        <w:spacing w:line="276" w:lineRule="auto" w:after="0"/>
        <w:ind w:firstLine="709"/>
      </w:pPr>
      <w:r>
        <w:t>— Коснулась.</w:t>
      </w:r>
    </w:p>
    <w:p>
      <w:pPr>
        <w:spacing w:line="276" w:lineRule="auto" w:after="0"/>
        <w:ind w:firstLine="709"/>
      </w:pPr>
      <w:r>
        <w:t>— Я едва задела.</w:t>
      </w:r>
    </w:p>
    <w:p>
      <w:pPr>
        <w:spacing w:line="276" w:lineRule="auto" w:after="0"/>
        <w:ind w:firstLine="709"/>
      </w:pPr>
      <w:r>
        <w:t>— Задела — значит задела.</w:t>
      </w:r>
    </w:p>
    <w:p>
      <w:pPr>
        <w:spacing w:line="276" w:lineRule="auto" w:after="0"/>
        <w:ind w:firstLine="709"/>
      </w:pPr>
      <w:r>
        <w:t>— А где написано, что одного касания достаточно?</w:t>
      </w:r>
    </w:p>
    <w:p>
      <w:pPr>
        <w:spacing w:line="276" w:lineRule="auto" w:after="0"/>
        <w:ind w:firstLine="709"/>
      </w:pPr>
      <w:r>
        <w:t>Дети повернулись к табличке. Там этого действительно не было. Соня начала смеяться.</w:t>
      </w:r>
    </w:p>
    <w:p>
      <w:pPr>
        <w:spacing w:line="276" w:lineRule="auto" w:after="0"/>
        <w:ind w:firstLine="709"/>
      </w:pPr>
      <w:r>
        <w:t>— Сейчас у вас появится ещё один закон.</w:t>
      </w:r>
    </w:p>
    <w:p>
      <w:pPr>
        <w:spacing w:line="276" w:lineRule="auto" w:after="0"/>
        <w:ind w:firstLine="709"/>
      </w:pPr>
      <w:r>
        <w:t>Полина уже писала:</w:t>
      </w:r>
    </w:p>
    <w:p>
      <w:pPr>
        <w:spacing w:line="276" w:lineRule="auto" w:after="0"/>
        <w:ind w:firstLine="709"/>
      </w:pPr>
      <w:r>
        <w:t>«ДАЖЕ ОДНО КАСАНИЕ СЧИТАЕТСЯ».</w:t>
      </w:r>
    </w:p>
    <w:p>
      <w:pPr>
        <w:spacing w:line="276" w:lineRule="auto" w:after="0"/>
        <w:ind w:firstLine="709"/>
      </w:pPr>
      <w:r>
        <w:t>— Вы так к вечеру Уголовный кодекс напишете, — сказала Соня.</w:t>
      </w:r>
    </w:p>
    <w:p>
      <w:pPr>
        <w:spacing w:line="276" w:lineRule="auto" w:after="0"/>
        <w:ind w:firstLine="709"/>
      </w:pPr>
      <w:r>
        <w:t>Митя не понял.</w:t>
      </w:r>
    </w:p>
    <w:p>
      <w:pPr>
        <w:spacing w:line="276" w:lineRule="auto" w:after="0"/>
        <w:ind w:firstLine="709"/>
      </w:pPr>
      <w:r>
        <w:t>— Почему уголовный?</w:t>
      </w:r>
    </w:p>
    <w:p>
      <w:pPr>
        <w:spacing w:line="276" w:lineRule="auto" w:after="0"/>
        <w:ind w:firstLine="709"/>
      </w:pPr>
      <w:r>
        <w:t>— Неважно.</w:t>
      </w:r>
    </w:p>
    <w:p>
      <w:pPr>
        <w:spacing w:line="276" w:lineRule="auto" w:after="0"/>
        <w:ind w:firstLine="709"/>
      </w:pPr>
      <w:r>
        <w:t>Лера купила вторую попытку — всё-таки за пять рублей — и на этот раз прошла. Третье задание открывало дверцу только после правильной последовательности трёх маленьких переключателей. Лера ошиблась два раза. На третьем дверца наконец дрогнула и открылась. Из неё выкатился деревянный жетон с выжженной молнией. Лера взяла его.</w:t>
      </w:r>
    </w:p>
    <w:p>
      <w:pPr>
        <w:spacing w:line="276" w:lineRule="auto" w:after="0"/>
        <w:ind w:firstLine="709"/>
      </w:pPr>
      <w:r>
        <w:t>— Вот это прикольно.</w:t>
      </w:r>
    </w:p>
    <w:p>
      <w:pPr>
        <w:spacing w:line="276" w:lineRule="auto" w:after="0"/>
        <w:ind w:firstLine="709"/>
      </w:pPr>
      <w:r>
        <w:t>Митя расплылся в улыбке.</w:t>
      </w:r>
    </w:p>
    <w:p>
      <w:pPr>
        <w:spacing w:line="276" w:lineRule="auto" w:after="0"/>
        <w:ind w:firstLine="709"/>
      </w:pPr>
      <w:r>
        <w:t>— Мы сами сделали.</w:t>
      </w:r>
    </w:p>
    <w:p>
      <w:pPr>
        <w:spacing w:line="276" w:lineRule="auto" w:after="0"/>
        <w:ind w:firstLine="709"/>
      </w:pPr>
      <w:r>
        <w:t>— Я поняла.</w:t>
      </w:r>
    </w:p>
    <w:p>
      <w:pPr>
        <w:spacing w:line="276" w:lineRule="auto" w:after="0"/>
        <w:ind w:firstLine="709"/>
      </w:pPr>
      <w:r>
        <w:t>Теперь играть захотели обе девочки. Потом мальчик. Потом Соня.</w:t>
      </w:r>
    </w:p>
    <w:p>
      <w:pPr>
        <w:spacing w:line="276" w:lineRule="auto" w:after="0"/>
        <w:ind w:firstLine="709"/>
      </w:pPr>
      <w:r>
        <w:t>— Ты тоже? — удивился Митя.</w:t>
      </w:r>
    </w:p>
    <w:p>
      <w:pPr>
        <w:spacing w:line="276" w:lineRule="auto" w:after="0"/>
        <w:ind w:firstLine="709"/>
      </w:pPr>
      <w:r>
        <w:t>— Я хочу проверить качество услуги.</w:t>
      </w:r>
    </w:p>
    <w:p>
      <w:pPr>
        <w:spacing w:line="276" w:lineRule="auto" w:after="0"/>
        <w:ind w:firstLine="709"/>
      </w:pPr>
      <w:r>
        <w:t>— Платить надо всем.</w:t>
      </w:r>
    </w:p>
    <w:p>
      <w:pPr>
        <w:spacing w:line="276" w:lineRule="auto" w:after="0"/>
        <w:ind w:firstLine="709"/>
      </w:pPr>
      <w:r>
        <w:t>— Даже сестре?</w:t>
      </w:r>
    </w:p>
    <w:p>
      <w:pPr>
        <w:spacing w:line="276" w:lineRule="auto" w:after="0"/>
        <w:ind w:firstLine="709"/>
      </w:pPr>
      <w:r>
        <w:t>— Особенно сестре, — сказал Тёма.</w:t>
      </w:r>
    </w:p>
    <w:p>
      <w:pPr>
        <w:spacing w:line="276" w:lineRule="auto" w:after="0"/>
        <w:ind w:firstLine="709"/>
      </w:pPr>
      <w:r>
        <w:t>Соня посмотрела на него.</w:t>
      </w:r>
    </w:p>
    <w:p>
      <w:pPr>
        <w:spacing w:line="276" w:lineRule="auto" w:after="0"/>
        <w:ind w:firstLine="709"/>
      </w:pPr>
      <w:r>
        <w:t>— Отлично устроились.</w:t>
      </w:r>
    </w:p>
    <w:p>
      <w:pPr>
        <w:spacing w:line="276" w:lineRule="auto" w:after="0"/>
        <w:ind w:firstLine="709"/>
      </w:pPr>
      <w:r>
        <w:t>Но деньги отдала. Толпа росла. Младшие давали советы, старшие мешали, Катя требовала не трогать стол, потому что от толчков сбивался механизм.</w:t>
      </w:r>
    </w:p>
    <w:p>
      <w:pPr>
        <w:spacing w:line="276" w:lineRule="auto" w:after="0"/>
        <w:ind w:firstLine="709"/>
      </w:pPr>
      <w:r>
        <w:t>На проволоке Соня коснулась три раза.</w:t>
      </w:r>
    </w:p>
    <w:p>
      <w:pPr>
        <w:spacing w:line="276" w:lineRule="auto" w:after="0"/>
        <w:ind w:firstLine="709"/>
      </w:pPr>
      <w:r>
        <w:t>— Не считается, — сказала она после третьего.</w:t>
      </w:r>
    </w:p>
    <w:p>
      <w:pPr>
        <w:spacing w:line="276" w:lineRule="auto" w:after="0"/>
        <w:ind w:firstLine="709"/>
      </w:pPr>
      <w:r>
        <w:t>— Почему?</w:t>
      </w:r>
    </w:p>
    <w:p>
      <w:pPr>
        <w:spacing w:line="276" w:lineRule="auto" w:after="0"/>
        <w:ind w:firstLine="709"/>
      </w:pPr>
      <w:r>
        <w:t>— Потому что вы сами её шатаете.</w:t>
      </w:r>
    </w:p>
    <w:p>
      <w:pPr>
        <w:spacing w:line="276" w:lineRule="auto" w:after="0"/>
        <w:ind w:firstLine="709"/>
      </w:pPr>
      <w:r>
        <w:t>— Никто не шатает!</w:t>
      </w:r>
    </w:p>
    <w:p>
      <w:pPr>
        <w:spacing w:line="276" w:lineRule="auto" w:after="0"/>
        <w:ind w:firstLine="709"/>
      </w:pPr>
      <w:r>
        <w:t>— Мить, ты ногой стол двигаешь.</w:t>
      </w:r>
    </w:p>
    <w:p>
      <w:pPr>
        <w:spacing w:line="276" w:lineRule="auto" w:after="0"/>
        <w:ind w:firstLine="709"/>
      </w:pPr>
      <w:r>
        <w:t>Митя посмотрел вниз.</w:t>
      </w:r>
    </w:p>
    <w:p>
      <w:pPr>
        <w:spacing w:line="276" w:lineRule="auto" w:after="0"/>
        <w:ind w:firstLine="709"/>
      </w:pPr>
      <w:r>
        <w:t>Действительно.</w:t>
      </w:r>
    </w:p>
    <w:p>
      <w:pPr>
        <w:spacing w:line="276" w:lineRule="auto" w:after="0"/>
        <w:ind w:firstLine="709"/>
      </w:pPr>
      <w:r>
        <w:t>— Ещё попытка бесплатно, — сказал он.</w:t>
      </w:r>
    </w:p>
    <w:p>
      <w:pPr>
        <w:spacing w:line="276" w:lineRule="auto" w:after="0"/>
        <w:ind w:firstLine="709"/>
      </w:pPr>
      <w:r>
        <w:t>— Эй! — возмутился Юра.</w:t>
      </w:r>
    </w:p>
    <w:p>
      <w:pPr>
        <w:spacing w:line="276" w:lineRule="auto" w:after="0"/>
        <w:ind w:firstLine="709"/>
      </w:pPr>
      <w:r>
        <w:t>— Это техническая ошибка.</w:t>
      </w:r>
    </w:p>
    <w:p>
      <w:pPr>
        <w:spacing w:line="276" w:lineRule="auto" w:after="0"/>
        <w:ind w:firstLine="709"/>
      </w:pPr>
      <w:r>
        <w:t>Полина посмотрела на табличку.</w:t>
      </w:r>
    </w:p>
    <w:p>
      <w:pPr>
        <w:spacing w:line="276" w:lineRule="auto" w:after="0"/>
        <w:ind w:firstLine="709"/>
      </w:pPr>
      <w:r>
        <w:t>— Про бесплатную попытку при технической ошибке ничего нет.</w:t>
      </w:r>
    </w:p>
    <w:p>
      <w:pPr>
        <w:spacing w:line="276" w:lineRule="auto" w:after="0"/>
        <w:ind w:firstLine="709"/>
      </w:pPr>
      <w:r>
        <w:t>— Напиши.</w:t>
      </w:r>
    </w:p>
    <w:p>
      <w:pPr>
        <w:spacing w:line="276" w:lineRule="auto" w:after="0"/>
        <w:ind w:firstLine="709"/>
      </w:pPr>
      <w:r>
        <w:t>— Уже места нет.</w:t>
      </w:r>
    </w:p>
    <w:p>
      <w:pPr>
        <w:spacing w:line="276" w:lineRule="auto" w:after="0"/>
        <w:ind w:firstLine="709"/>
      </w:pPr>
      <w:r>
        <w:t>Подростки захохотали. Через несколько минут они уже не просто играли. Лера взяла у Полины второй лист картона и стала переписывать правила так, чтобы их хотя бы можно было понять. Мальчик, которого звали Антон, разобрался, почему дверца иногда срабатывает раньше времени, и вместе с Митей переставил контакт. Соня забрала у Юры стопку купюр.</w:t>
      </w:r>
    </w:p>
    <w:p>
      <w:pPr>
        <w:spacing w:line="276" w:lineRule="auto" w:after="0"/>
        <w:ind w:firstLine="709"/>
      </w:pPr>
      <w:r>
        <w:t>— Вы деньги где держите?</w:t>
      </w:r>
    </w:p>
    <w:p>
      <w:pPr>
        <w:spacing w:line="276" w:lineRule="auto" w:after="0"/>
        <w:ind w:firstLine="709"/>
      </w:pPr>
      <w:r>
        <w:t>— Здесь.</w:t>
      </w:r>
    </w:p>
    <w:p>
      <w:pPr>
        <w:spacing w:line="276" w:lineRule="auto" w:after="0"/>
        <w:ind w:firstLine="709"/>
      </w:pPr>
      <w:r>
        <w:t>— «Здесь» — это на стуле?</w:t>
      </w:r>
    </w:p>
    <w:p>
      <w:pPr>
        <w:spacing w:line="276" w:lineRule="auto" w:after="0"/>
        <w:ind w:firstLine="709"/>
      </w:pPr>
      <w:r>
        <w:t>— Я слежу.</w:t>
      </w:r>
    </w:p>
    <w:p>
      <w:pPr>
        <w:spacing w:line="276" w:lineRule="auto" w:after="0"/>
        <w:ind w:firstLine="709"/>
      </w:pPr>
      <w:r>
        <w:t>— Ты пять минут назад ходил за водой.</w:t>
      </w:r>
    </w:p>
    <w:p>
      <w:pPr>
        <w:spacing w:line="276" w:lineRule="auto" w:after="0"/>
        <w:ind w:firstLine="709"/>
      </w:pPr>
      <w:r>
        <w:t>Юра нахмурился.</w:t>
      </w:r>
    </w:p>
    <w:p>
      <w:pPr>
        <w:spacing w:line="276" w:lineRule="auto" w:after="0"/>
        <w:ind w:firstLine="709"/>
      </w:pPr>
      <w:r>
        <w:t>— И что?</w:t>
      </w:r>
    </w:p>
    <w:p>
      <w:pPr>
        <w:spacing w:line="276" w:lineRule="auto" w:after="0"/>
        <w:ind w:firstLine="709"/>
      </w:pPr>
      <w:r>
        <w:t>— Ничего. Дайте коробку.</w:t>
      </w:r>
    </w:p>
    <w:p>
      <w:pPr>
        <w:spacing w:line="276" w:lineRule="auto" w:after="0"/>
        <w:ind w:firstLine="709"/>
      </w:pPr>
      <w:r>
        <w:t>Нашли жестяную банку из-под печенья. Катя написала на крышке:</w:t>
      </w:r>
    </w:p>
    <w:p>
      <w:pPr>
        <w:spacing w:line="276" w:lineRule="auto" w:after="0"/>
        <w:ind w:firstLine="709"/>
      </w:pPr>
      <w:r>
        <w:t>«КАССА».</w:t>
      </w:r>
    </w:p>
    <w:p>
      <w:pPr>
        <w:spacing w:line="276" w:lineRule="auto" w:after="0"/>
        <w:ind w:firstLine="709"/>
      </w:pPr>
      <w:r>
        <w:t>— Теперь совсем настоящий бизнес, — сказала Лера.</w:t>
      </w:r>
    </w:p>
    <w:p>
      <w:pPr>
        <w:spacing w:line="276" w:lineRule="auto" w:after="0"/>
        <w:ind w:firstLine="709"/>
      </w:pPr>
      <w:r>
        <w:t>— Он и был настоящий, — обиделся Тёма.</w:t>
      </w:r>
    </w:p>
    <w:p>
      <w:pPr>
        <w:spacing w:line="276" w:lineRule="auto" w:after="0"/>
        <w:ind w:firstLine="709"/>
      </w:pPr>
      <w:r>
        <w:t>— Конечно.</w:t>
      </w:r>
    </w:p>
    <w:p>
      <w:pPr>
        <w:spacing w:line="276" w:lineRule="auto" w:after="0"/>
        <w:ind w:firstLine="709"/>
      </w:pPr>
      <w:r>
        <w:t>Около беседки уже стояли не только дети. Остановилась пожилая женщина с палками для скандинавской ходьбы.</w:t>
      </w:r>
    </w:p>
    <w:p>
      <w:pPr>
        <w:spacing w:line="276" w:lineRule="auto" w:after="0"/>
        <w:ind w:firstLine="709"/>
      </w:pPr>
      <w:r>
        <w:t>— Что у вас тут?</w:t>
      </w:r>
    </w:p>
    <w:p>
      <w:pPr>
        <w:spacing w:line="276" w:lineRule="auto" w:after="0"/>
        <w:ind w:firstLine="709"/>
      </w:pPr>
      <w:r>
        <w:t>— Аттракцион, — сказал Тёма.</w:t>
      </w:r>
    </w:p>
    <w:p>
      <w:pPr>
        <w:spacing w:line="276" w:lineRule="auto" w:after="0"/>
        <w:ind w:firstLine="709"/>
      </w:pPr>
      <w:r>
        <w:t>— Испытание, — поправил Митя.</w:t>
      </w:r>
    </w:p>
    <w:p>
      <w:pPr>
        <w:spacing w:line="276" w:lineRule="auto" w:after="0"/>
        <w:ind w:firstLine="709"/>
      </w:pPr>
      <w:r>
        <w:t>— Тридцать пять рублей, — добавил Юра.</w:t>
      </w:r>
    </w:p>
    <w:p>
      <w:pPr>
        <w:spacing w:line="276" w:lineRule="auto" w:after="0"/>
        <w:ind w:firstLine="709"/>
      </w:pPr>
      <w:r>
        <w:t>Женщина посмотрела на табличку.</w:t>
      </w:r>
    </w:p>
    <w:p>
      <w:pPr>
        <w:spacing w:line="276" w:lineRule="auto" w:after="0"/>
        <w:ind w:firstLine="709"/>
      </w:pPr>
      <w:r>
        <w:t>— А взрослым можно?</w:t>
      </w:r>
    </w:p>
    <w:p>
      <w:pPr>
        <w:spacing w:line="276" w:lineRule="auto" w:after="0"/>
        <w:ind w:firstLine="709"/>
      </w:pPr>
      <w:r>
        <w:t>Дети растерялись. Такого поворота никто не ожидал.</w:t>
      </w:r>
    </w:p>
    <w:p>
      <w:pPr>
        <w:spacing w:line="276" w:lineRule="auto" w:after="0"/>
        <w:ind w:firstLine="709"/>
      </w:pPr>
      <w:r>
        <w:t>— Наверное, — сказал Митя.</w:t>
      </w:r>
    </w:p>
    <w:p>
      <w:pPr>
        <w:spacing w:line="276" w:lineRule="auto" w:after="0"/>
        <w:ind w:firstLine="709"/>
      </w:pPr>
      <w:r>
        <w:t>— Тогда я попробую.</w:t>
      </w:r>
    </w:p>
    <w:p>
      <w:pPr>
        <w:spacing w:line="276" w:lineRule="auto" w:after="0"/>
        <w:ind w:firstLine="709"/>
      </w:pPr>
      <w:r>
        <w:t>Очередь восторженно загудела. Она прошла первый ключ, сняла очки перед проволочным лабиринтом и неожиданно добралась почти до конца. Лампочка вспыхнула.</w:t>
      </w:r>
    </w:p>
    <w:p>
      <w:pPr>
        <w:spacing w:line="276" w:lineRule="auto" w:after="0"/>
        <w:ind w:firstLine="709"/>
      </w:pPr>
      <w:r>
        <w:t>— Ой.</w:t>
      </w:r>
    </w:p>
    <w:p>
      <w:pPr>
        <w:spacing w:line="276" w:lineRule="auto" w:after="0"/>
        <w:ind w:firstLine="709"/>
      </w:pPr>
      <w:r>
        <w:t>— Одно касание считается! — радостно сообщили сразу несколько детей.</w:t>
      </w:r>
    </w:p>
    <w:p>
      <w:pPr>
        <w:spacing w:line="276" w:lineRule="auto" w:after="0"/>
        <w:ind w:firstLine="709"/>
      </w:pPr>
      <w:r>
        <w:t>— Какие строгие.</w:t>
      </w:r>
    </w:p>
    <w:p>
      <w:pPr>
        <w:spacing w:line="276" w:lineRule="auto" w:after="0"/>
        <w:ind w:firstLine="709"/>
      </w:pPr>
      <w:r>
        <w:t>Она заплатила ещё пять рублей. Со второй попытки прошла. Когда деревянный жетон выкатился из дверцы, женщина рассмотрела его и совершенно серьёзно повесила на шнурок рядом с санаторным пропуском.</w:t>
      </w:r>
    </w:p>
    <w:p>
      <w:pPr>
        <w:spacing w:line="276" w:lineRule="auto" w:after="0"/>
        <w:ind w:firstLine="709"/>
      </w:pPr>
      <w:r>
        <w:t>— Буду гордиться.</w:t>
      </w:r>
    </w:p>
    <w:p>
      <w:pPr>
        <w:spacing w:line="276" w:lineRule="auto" w:after="0"/>
        <w:ind w:firstLine="709"/>
      </w:pPr>
      <w:r>
        <w:t>После этого взрослых стало двое. Потом трое. Один мужчина попробовал торговаться.</w:t>
      </w:r>
    </w:p>
    <w:p>
      <w:pPr>
        <w:spacing w:line="276" w:lineRule="auto" w:after="0"/>
        <w:ind w:firstLine="709"/>
      </w:pPr>
      <w:r>
        <w:t>— А пенсионерам скидка есть?</w:t>
      </w:r>
    </w:p>
    <w:p>
      <w:pPr>
        <w:spacing w:line="276" w:lineRule="auto" w:after="0"/>
        <w:ind w:firstLine="709"/>
      </w:pPr>
      <w:r>
        <w:t>Юра замер. Соня закрыла лицо ладонью.</w:t>
      </w:r>
    </w:p>
    <w:p>
      <w:pPr>
        <w:spacing w:line="276" w:lineRule="auto" w:after="0"/>
        <w:ind w:firstLine="709"/>
      </w:pPr>
      <w:r>
        <w:t>— Даже не думайте сейчас заводить льготную категорию.</w:t>
      </w:r>
    </w:p>
    <w:p>
      <w:pPr>
        <w:spacing w:line="276" w:lineRule="auto" w:after="0"/>
        <w:ind w:firstLine="709"/>
      </w:pPr>
      <w:r>
        <w:t>Но было поздно.</w:t>
      </w:r>
    </w:p>
    <w:p>
      <w:pPr>
        <w:spacing w:line="276" w:lineRule="auto" w:after="0"/>
        <w:ind w:firstLine="709"/>
      </w:pPr>
      <w:r>
        <w:t>— Можно десять процентов, — предложил Лёша.</w:t>
      </w:r>
    </w:p>
    <w:p>
      <w:pPr>
        <w:spacing w:line="276" w:lineRule="auto" w:after="0"/>
        <w:ind w:firstLine="709"/>
      </w:pPr>
      <w:r>
        <w:t>— Почему десять?</w:t>
      </w:r>
    </w:p>
    <w:p>
      <w:pPr>
        <w:spacing w:line="276" w:lineRule="auto" w:after="0"/>
        <w:ind w:firstLine="709"/>
      </w:pPr>
      <w:r>
        <w:t>— Обычно так.</w:t>
      </w:r>
    </w:p>
    <w:p>
      <w:pPr>
        <w:spacing w:line="276" w:lineRule="auto" w:after="0"/>
        <w:ind w:firstLine="709"/>
      </w:pPr>
      <w:r>
        <w:t>— Где обычно?</w:t>
      </w:r>
    </w:p>
    <w:p>
      <w:pPr>
        <w:spacing w:line="276" w:lineRule="auto" w:after="0"/>
        <w:ind w:firstLine="709"/>
      </w:pPr>
      <w:r>
        <w:t>— Не знаю.</w:t>
      </w:r>
    </w:p>
    <w:p>
      <w:pPr>
        <w:spacing w:line="276" w:lineRule="auto" w:after="0"/>
        <w:ind w:firstLine="709"/>
      </w:pPr>
      <w:r>
        <w:t>Тёма уже тянулся за фломастером.</w:t>
      </w:r>
    </w:p>
    <w:p>
      <w:pPr>
        <w:spacing w:line="276" w:lineRule="auto" w:after="0"/>
        <w:ind w:firstLine="709"/>
      </w:pPr>
      <w:r>
        <w:t>В этот момент возле беседки появился мужчина в светлой рубашке с бейджем санатория. Он некоторое время молча смотрел на очередь. Потом на вывеску. Потом на банку с надписью «КАССА». И снова на очередь.</w:t>
      </w:r>
    </w:p>
    <w:p>
      <w:pPr>
        <w:spacing w:line="276" w:lineRule="auto" w:after="0"/>
        <w:ind w:firstLine="709"/>
      </w:pPr>
      <w:r>
        <w:t>— Добрый день.</w:t>
      </w:r>
    </w:p>
    <w:p>
      <w:pPr>
        <w:spacing w:line="276" w:lineRule="auto" w:after="0"/>
        <w:ind w:firstLine="709"/>
      </w:pPr>
      <w:r>
        <w:t>Дети ответили нестройно. Мужчина подошёл ближе.</w:t>
      </w:r>
    </w:p>
    <w:p>
      <w:pPr>
        <w:spacing w:line="276" w:lineRule="auto" w:after="0"/>
        <w:ind w:firstLine="709"/>
      </w:pPr>
      <w:r>
        <w:t>— А что здесь происходит?</w:t>
      </w:r>
    </w:p>
    <w:p>
      <w:pPr>
        <w:spacing w:line="276" w:lineRule="auto" w:after="0"/>
        <w:ind w:firstLine="709"/>
      </w:pPr>
      <w:r>
        <w:t>Митя сразу начал объяснять:</w:t>
      </w:r>
    </w:p>
    <w:p>
      <w:pPr>
        <w:spacing w:line="276" w:lineRule="auto" w:after="0"/>
        <w:ind w:firstLine="709"/>
      </w:pPr>
      <w:r>
        <w:t>— У нас три задания. Сначала надо подобрать ключ, потом пройти кольцом и не задеть проволоку, а потом выставить правильную комбинацию. Если всё сделал, мотор открывает дверцу и выдаёт приз.</w:t>
      </w:r>
    </w:p>
    <w:p>
      <w:pPr>
        <w:spacing w:line="276" w:lineRule="auto" w:after="0"/>
        <w:ind w:firstLine="709"/>
      </w:pPr>
      <w:r>
        <w:t>— У вас даже мотор есть?</w:t>
      </w:r>
    </w:p>
    <w:p>
      <w:pPr>
        <w:spacing w:line="276" w:lineRule="auto" w:after="0"/>
        <w:ind w:firstLine="709"/>
      </w:pPr>
      <w:r>
        <w:t>— Да.</w:t>
      </w:r>
    </w:p>
    <w:p>
      <w:pPr>
        <w:spacing w:line="276" w:lineRule="auto" w:after="0"/>
        <w:ind w:firstLine="709"/>
      </w:pPr>
      <w:r>
        <w:t>Мужчина присел и заглянул под коробку.</w:t>
      </w:r>
    </w:p>
    <w:p>
      <w:pPr>
        <w:spacing w:line="276" w:lineRule="auto" w:after="0"/>
        <w:ind w:firstLine="709"/>
      </w:pPr>
      <w:r>
        <w:t>— Интересно.</w:t>
      </w:r>
    </w:p>
    <w:p>
      <w:pPr>
        <w:spacing w:line="276" w:lineRule="auto" w:after="0"/>
        <w:ind w:firstLine="709"/>
      </w:pPr>
      <w:r>
        <w:t>Митя просиял.</w:t>
      </w:r>
    </w:p>
    <w:p>
      <w:pPr>
        <w:spacing w:line="276" w:lineRule="auto" w:after="0"/>
        <w:ind w:firstLine="709"/>
      </w:pPr>
      <w:r>
        <w:t>— Только здесь контакт иногда отходит, но мы уже почти исправили.</w:t>
      </w:r>
    </w:p>
    <w:p>
      <w:pPr>
        <w:spacing w:line="276" w:lineRule="auto" w:after="0"/>
        <w:ind w:firstLine="709"/>
      </w:pPr>
      <w:r>
        <w:t>— Понятно.</w:t>
      </w:r>
    </w:p>
    <w:p>
      <w:pPr>
        <w:spacing w:line="276" w:lineRule="auto" w:after="0"/>
        <w:ind w:firstLine="709"/>
      </w:pPr>
      <w:r>
        <w:t>Мужчина поднялся. Посмотрел на Юру.</w:t>
      </w:r>
    </w:p>
    <w:p>
      <w:pPr>
        <w:spacing w:line="276" w:lineRule="auto" w:after="0"/>
        <w:ind w:firstLine="709"/>
      </w:pPr>
      <w:r>
        <w:t>— А билеты зачем?</w:t>
      </w:r>
    </w:p>
    <w:p>
      <w:pPr>
        <w:spacing w:line="276" w:lineRule="auto" w:after="0"/>
        <w:ind w:firstLine="709"/>
      </w:pPr>
      <w:r>
        <w:t>— Для участников.</w:t>
      </w:r>
    </w:p>
    <w:p>
      <w:pPr>
        <w:spacing w:line="276" w:lineRule="auto" w:after="0"/>
        <w:ind w:firstLine="709"/>
      </w:pPr>
      <w:r>
        <w:t>— А тридцать пять рублей?</w:t>
      </w:r>
    </w:p>
    <w:p>
      <w:pPr>
        <w:spacing w:line="276" w:lineRule="auto" w:after="0"/>
        <w:ind w:firstLine="709"/>
      </w:pPr>
      <w:r>
        <w:t>Юра прижал стопку к груди.</w:t>
      </w:r>
    </w:p>
    <w:p>
      <w:pPr>
        <w:spacing w:line="276" w:lineRule="auto" w:after="0"/>
        <w:ind w:firstLine="709"/>
      </w:pPr>
      <w:r>
        <w:t>— Это цена.</w:t>
      </w:r>
    </w:p>
    <w:p>
      <w:pPr>
        <w:spacing w:line="276" w:lineRule="auto" w:after="0"/>
        <w:ind w:firstLine="709"/>
      </w:pPr>
      <w:r>
        <w:t>— Чего?</w:t>
      </w:r>
    </w:p>
    <w:p>
      <w:pPr>
        <w:spacing w:line="276" w:lineRule="auto" w:after="0"/>
        <w:ind w:firstLine="709"/>
      </w:pPr>
      <w:r>
        <w:t>— Участия.</w:t>
      </w:r>
    </w:p>
    <w:p>
      <w:pPr>
        <w:spacing w:line="276" w:lineRule="auto" w:after="0"/>
        <w:ind w:firstLine="709"/>
      </w:pPr>
      <w:r>
        <w:t>Мужчина медленно кивнул.</w:t>
      </w:r>
    </w:p>
    <w:p>
      <w:pPr>
        <w:spacing w:line="276" w:lineRule="auto" w:after="0"/>
        <w:ind w:firstLine="709"/>
      </w:pPr>
      <w:r>
        <w:t>— То есть вы продаёте билеты.</w:t>
      </w:r>
    </w:p>
    <w:p>
      <w:pPr>
        <w:spacing w:line="276" w:lineRule="auto" w:after="0"/>
        <w:ind w:firstLine="709"/>
      </w:pPr>
      <w:r>
        <w:t>— Да.</w:t>
      </w:r>
    </w:p>
    <w:p>
      <w:pPr>
        <w:spacing w:line="276" w:lineRule="auto" w:after="0"/>
        <w:ind w:firstLine="709"/>
      </w:pPr>
      <w:r>
        <w:t>— На собственный аттракцион.</w:t>
      </w:r>
    </w:p>
    <w:p>
      <w:pPr>
        <w:spacing w:line="276" w:lineRule="auto" w:after="0"/>
        <w:ind w:firstLine="709"/>
      </w:pPr>
      <w:r>
        <w:t>— Да.</w:t>
      </w:r>
    </w:p>
    <w:p>
      <w:pPr>
        <w:spacing w:line="276" w:lineRule="auto" w:after="0"/>
        <w:ind w:firstLine="709"/>
      </w:pPr>
      <w:r>
        <w:t>— На территории санатория.</w:t>
      </w:r>
    </w:p>
    <w:p>
      <w:pPr>
        <w:spacing w:line="276" w:lineRule="auto" w:after="0"/>
        <w:ind w:firstLine="709"/>
      </w:pPr>
      <w:r>
        <w:t>На этот раз дети ответили уже не так уверенно.</w:t>
      </w:r>
    </w:p>
    <w:p>
      <w:pPr>
        <w:spacing w:line="276" w:lineRule="auto" w:after="0"/>
        <w:ind w:firstLine="709"/>
      </w:pPr>
      <w:r>
        <w:t>— Ну… да.</w:t>
      </w:r>
    </w:p>
    <w:p>
      <w:pPr>
        <w:spacing w:line="276" w:lineRule="auto" w:after="0"/>
        <w:ind w:firstLine="709"/>
      </w:pPr>
      <w:r>
        <w:t>Мужчина перевёл взгляд на Соню и подростков.</w:t>
      </w:r>
    </w:p>
    <w:p>
      <w:pPr>
        <w:spacing w:line="276" w:lineRule="auto" w:after="0"/>
        <w:ind w:firstLine="709"/>
      </w:pPr>
      <w:r>
        <w:t>— А вы с ними?</w:t>
      </w:r>
    </w:p>
    <w:p>
      <w:pPr>
        <w:spacing w:line="276" w:lineRule="auto" w:after="0"/>
        <w:ind w:firstLine="709"/>
      </w:pPr>
      <w:r>
        <w:t>Соня моментально отступила на полшага.</w:t>
      </w:r>
    </w:p>
    <w:p>
      <w:pPr>
        <w:spacing w:line="276" w:lineRule="auto" w:after="0"/>
        <w:ind w:firstLine="709"/>
      </w:pPr>
      <w:r>
        <w:t>— Мы пришли позже.</w:t>
      </w:r>
    </w:p>
    <w:p>
      <w:pPr>
        <w:spacing w:line="276" w:lineRule="auto" w:after="0"/>
        <w:ind w:firstLine="709"/>
      </w:pPr>
      <w:r>
        <w:t>— Предатели, — тихо сказал Тёма.</w:t>
      </w:r>
    </w:p>
    <w:p>
      <w:pPr>
        <w:spacing w:line="276" w:lineRule="auto" w:after="0"/>
        <w:ind w:firstLine="709"/>
      </w:pPr>
      <w:r>
        <w:t>Мужчина снова посмотрел на табличку.</w:t>
      </w:r>
    </w:p>
    <w:p>
      <w:pPr>
        <w:spacing w:line="276" w:lineRule="auto" w:after="0"/>
        <w:ind w:firstLine="709"/>
      </w:pPr>
      <w:r>
        <w:t>— Хорошо. А кто вам разрешил здесь торговать?</w:t>
      </w:r>
    </w:p>
    <w:p>
      <w:pPr>
        <w:spacing w:line="276" w:lineRule="auto" w:after="0"/>
        <w:ind w:firstLine="709"/>
      </w:pPr>
      <w:r>
        <w:t>Наступила тишина. Даже очередь притихла. Митя посмотрел на Костю. Костя — на Тёму. Тёма почему-то посмотрел на Юру. Юра — на банку с деньгами.</w:t>
      </w:r>
    </w:p>
    <w:p>
      <w:pPr>
        <w:spacing w:line="276" w:lineRule="auto" w:after="0"/>
        <w:ind w:firstLine="709"/>
      </w:pPr>
      <w:r>
        <w:t>— Никто, — наконец сказала Катя.</w:t>
      </w:r>
    </w:p>
    <w:p>
      <w:pPr>
        <w:spacing w:line="276" w:lineRule="auto" w:after="0"/>
        <w:ind w:firstLine="709"/>
      </w:pPr>
      <w:r>
        <w:t>— Почему? — спросил мужчина.</w:t>
      </w:r>
    </w:p>
    <w:p>
      <w:pPr>
        <w:spacing w:line="276" w:lineRule="auto" w:after="0"/>
        <w:ind w:firstLine="709"/>
      </w:pPr>
      <w:r>
        <w:t>Теперь вопрос показался детям совсем странным.</w:t>
      </w:r>
    </w:p>
    <w:p>
      <w:pPr>
        <w:spacing w:line="276" w:lineRule="auto" w:after="0"/>
        <w:ind w:firstLine="709"/>
      </w:pPr>
      <w:r>
        <w:t>— Мы сами сделали, — объяснил Митя.</w:t>
      </w:r>
    </w:p>
    <w:p>
      <w:pPr>
        <w:spacing w:line="276" w:lineRule="auto" w:after="0"/>
        <w:ind w:firstLine="709"/>
      </w:pPr>
      <w:r>
        <w:t>— Я вижу.</w:t>
      </w:r>
    </w:p>
    <w:p>
      <w:pPr>
        <w:spacing w:line="276" w:lineRule="auto" w:after="0"/>
        <w:ind w:firstLine="709"/>
      </w:pPr>
      <w:r>
        <w:t>— И никому не мешаем.</w:t>
      </w:r>
    </w:p>
    <w:p>
      <w:pPr>
        <w:spacing w:line="276" w:lineRule="auto" w:after="0"/>
        <w:ind w:firstLine="709"/>
      </w:pPr>
      <w:r>
        <w:t>— Это тоже вижу.</w:t>
      </w:r>
    </w:p>
    <w:p>
      <w:pPr>
        <w:spacing w:line="276" w:lineRule="auto" w:after="0"/>
        <w:ind w:firstLine="709"/>
      </w:pPr>
      <w:r>
        <w:t>— И людям нравится, — добавил Тёма.</w:t>
      </w:r>
    </w:p>
    <w:p>
      <w:pPr>
        <w:spacing w:line="276" w:lineRule="auto" w:after="0"/>
        <w:ind w:firstLine="709"/>
      </w:pPr>
      <w:r>
        <w:t>Пожилая женщина рядом подняла жетон.</w:t>
      </w:r>
    </w:p>
    <w:p>
      <w:pPr>
        <w:spacing w:line="276" w:lineRule="auto" w:after="0"/>
        <w:ind w:firstLine="709"/>
      </w:pPr>
      <w:r>
        <w:t>— Мне нравится.</w:t>
      </w:r>
    </w:p>
    <w:p>
      <w:pPr>
        <w:spacing w:line="276" w:lineRule="auto" w:after="0"/>
        <w:ind w:firstLine="709"/>
      </w:pPr>
      <w:r>
        <w:t>Мужчина улыбнулся.</w:t>
      </w:r>
    </w:p>
    <w:p>
      <w:pPr>
        <w:spacing w:line="276" w:lineRule="auto" w:after="0"/>
        <w:ind w:firstLine="709"/>
      </w:pPr>
      <w:r>
        <w:t>— Не сомневаюсь.</w:t>
      </w:r>
    </w:p>
    <w:p>
      <w:pPr>
        <w:spacing w:line="276" w:lineRule="auto" w:after="0"/>
        <w:ind w:firstLine="709"/>
      </w:pPr>
      <w:r>
        <w:t>Митя решил, что всё складывается хорошо. Но тот продолжил:</w:t>
      </w:r>
    </w:p>
    <w:p>
      <w:pPr>
        <w:spacing w:line="276" w:lineRule="auto" w:after="0"/>
        <w:ind w:firstLine="709"/>
      </w:pPr>
      <w:r>
        <w:t>— Только поставить на территории санатория платный аттракцион просто потому, что вам пришла в голову хорошая идея, всё-таки нельзя.</w:t>
      </w:r>
    </w:p>
    <w:p>
      <w:pPr>
        <w:spacing w:line="276" w:lineRule="auto" w:after="0"/>
        <w:ind w:firstLine="709"/>
      </w:pPr>
      <w:r>
        <w:t>— Почему? — спросил Юра.</w:t>
      </w:r>
    </w:p>
    <w:p>
      <w:pPr>
        <w:spacing w:line="276" w:lineRule="auto" w:after="0"/>
        <w:ind w:firstLine="709"/>
      </w:pPr>
      <w:r>
        <w:t>Соня кашлянула, пряча смех.</w:t>
      </w:r>
    </w:p>
    <w:p>
      <w:pPr>
        <w:spacing w:line="276" w:lineRule="auto" w:after="0"/>
        <w:ind w:firstLine="709"/>
      </w:pPr>
      <w:r>
        <w:t>— Потому что здесь есть правила. Любое мероприятие надо согласовать. Если вы берёте деньги — тем более.</w:t>
      </w:r>
    </w:p>
    <w:p>
      <w:pPr>
        <w:spacing w:line="276" w:lineRule="auto" w:after="0"/>
        <w:ind w:firstLine="709"/>
      </w:pPr>
      <w:r>
        <w:t>Тёма нахмурился.</w:t>
      </w:r>
    </w:p>
    <w:p>
      <w:pPr>
        <w:spacing w:line="276" w:lineRule="auto" w:after="0"/>
        <w:ind w:firstLine="709"/>
      </w:pPr>
      <w:r>
        <w:t>— А если не брать?</w:t>
      </w:r>
    </w:p>
    <w:p>
      <w:pPr>
        <w:spacing w:line="276" w:lineRule="auto" w:after="0"/>
        <w:ind w:firstLine="709"/>
      </w:pPr>
      <w:r>
        <w:t>Мужчина посмотрел на него.</w:t>
      </w:r>
    </w:p>
    <w:p>
      <w:pPr>
        <w:spacing w:line="276" w:lineRule="auto" w:after="0"/>
        <w:ind w:firstLine="709"/>
      </w:pPr>
      <w:r>
        <w:t>— Вот это уже другой разговор.</w:t>
      </w:r>
    </w:p>
    <w:p>
      <w:pPr>
        <w:spacing w:line="276" w:lineRule="auto" w:after="0"/>
        <w:ind w:firstLine="709"/>
      </w:pPr>
      <w:r>
        <w:t>Дети переглянулись. Юра первым понял угрозу.</w:t>
      </w:r>
    </w:p>
    <w:p>
      <w:pPr>
        <w:spacing w:line="276" w:lineRule="auto" w:after="0"/>
        <w:ind w:firstLine="709"/>
      </w:pPr>
      <w:r>
        <w:t>— А деньги вернуть?</w:t>
      </w:r>
    </w:p>
    <w:p>
      <w:pPr>
        <w:spacing w:line="276" w:lineRule="auto" w:after="0"/>
        <w:ind w:firstLine="709"/>
      </w:pPr>
      <w:r>
        <w:t>— Тем, кто ещё не сыграл, — конечно.</w:t>
      </w:r>
    </w:p>
    <w:p>
      <w:pPr>
        <w:spacing w:line="276" w:lineRule="auto" w:after="0"/>
        <w:ind w:firstLine="709"/>
      </w:pPr>
      <w:r>
        <w:t>— А кто сыграл?</w:t>
      </w:r>
    </w:p>
    <w:p>
      <w:pPr>
        <w:spacing w:line="276" w:lineRule="auto" w:after="0"/>
        <w:ind w:firstLine="709"/>
      </w:pPr>
      <w:r>
        <w:t>Мужчина посмотрел на очередь, потом на призы, потом на жестяную кассу.</w:t>
      </w:r>
    </w:p>
    <w:p>
      <w:pPr>
        <w:spacing w:line="276" w:lineRule="auto" w:after="0"/>
        <w:ind w:firstLine="709"/>
      </w:pPr>
      <w:r>
        <w:t>— С этим разберёмся.</w:t>
      </w:r>
    </w:p>
    <w:p>
      <w:pPr>
        <w:spacing w:line="276" w:lineRule="auto" w:after="0"/>
        <w:ind w:firstLine="709"/>
      </w:pPr>
      <w:r>
        <w:t>У Юры стало такое лицо, словно речь шла о международном финансовом расследовании.</w:t>
      </w:r>
    </w:p>
    <w:p>
      <w:pPr>
        <w:spacing w:line="276" w:lineRule="auto" w:after="0"/>
        <w:ind w:firstLine="709"/>
      </w:pPr>
      <w:r>
        <w:t>— Сколько вы вообще успели собрать?</w:t>
      </w:r>
    </w:p>
    <w:p>
      <w:pPr>
        <w:spacing w:line="276" w:lineRule="auto" w:after="0"/>
        <w:ind w:firstLine="709"/>
      </w:pPr>
      <w:r>
        <w:t>Соня открыла банку. Посчитала. Подняла глаза.</w:t>
      </w:r>
    </w:p>
    <w:p>
      <w:pPr>
        <w:spacing w:line="276" w:lineRule="auto" w:after="0"/>
        <w:ind w:firstLine="709"/>
      </w:pPr>
      <w:r>
        <w:t>— Две тысячи восемьсот семьдесят пять.</w:t>
      </w:r>
    </w:p>
    <w:p>
      <w:pPr>
        <w:spacing w:line="276" w:lineRule="auto" w:after="0"/>
        <w:ind w:firstLine="709"/>
      </w:pPr>
      <w:r>
        <w:t>Мужчина моргнул.</w:t>
      </w:r>
    </w:p>
    <w:p>
      <w:pPr>
        <w:spacing w:line="276" w:lineRule="auto" w:after="0"/>
        <w:ind w:firstLine="709"/>
      </w:pPr>
      <w:r>
        <w:t>— За сколько времени?</w:t>
      </w:r>
    </w:p>
    <w:p>
      <w:pPr>
        <w:spacing w:line="276" w:lineRule="auto" w:after="0"/>
        <w:ind w:firstLine="709"/>
      </w:pPr>
      <w:r>
        <w:t>Митя посмотрел на часы на стене беседки.</w:t>
      </w:r>
    </w:p>
    <w:p>
      <w:pPr>
        <w:spacing w:line="276" w:lineRule="auto" w:after="0"/>
        <w:ind w:firstLine="709"/>
      </w:pPr>
      <w:r>
        <w:t>— Чуть больше часа.</w:t>
      </w:r>
    </w:p>
    <w:p>
      <w:pPr>
        <w:spacing w:line="276" w:lineRule="auto" w:after="0"/>
        <w:ind w:firstLine="709"/>
      </w:pPr>
      <w:r>
        <w:t>Мужчина снова посмотрел на детей. На этот раз с совершенно другим выражением.</w:t>
      </w:r>
    </w:p>
    <w:p>
      <w:pPr>
        <w:spacing w:line="276" w:lineRule="auto" w:after="0"/>
        <w:ind w:firstLine="709"/>
      </w:pPr>
      <w:r>
        <w:t>— Так. Ладно. Закрываться пока не будем.</w:t>
      </w:r>
    </w:p>
    <w:p>
      <w:pPr>
        <w:spacing w:line="276" w:lineRule="auto" w:after="0"/>
        <w:ind w:firstLine="709"/>
      </w:pPr>
      <w:r>
        <w:t>Тёма победно вскинул голову.</w:t>
      </w:r>
    </w:p>
    <w:p>
      <w:pPr>
        <w:spacing w:line="276" w:lineRule="auto" w:after="0"/>
        <w:ind w:firstLine="709"/>
      </w:pPr>
      <w:r>
        <w:t>— Но, — добавил мужчина, — ни рубля больше не принимаете. Я сейчас схожу к администратору детских программ. Покажете ей ваш… — он посмотрел на вывеску, — «Сейф путешественника». Если она согласует, решим, что с вами делать дальше.</w:t>
      </w:r>
    </w:p>
    <w:p>
      <w:pPr>
        <w:spacing w:line="276" w:lineRule="auto" w:after="0"/>
        <w:ind w:firstLine="709"/>
      </w:pPr>
      <w:r>
        <w:t>— А если не согласует? — спросил Митя.</w:t>
      </w:r>
    </w:p>
    <w:p>
      <w:pPr>
        <w:spacing w:line="276" w:lineRule="auto" w:after="0"/>
        <w:ind w:firstLine="709"/>
      </w:pPr>
      <w:r>
        <w:t>— Тогда закроетесь.</w:t>
      </w:r>
    </w:p>
    <w:p>
      <w:pPr>
        <w:spacing w:line="276" w:lineRule="auto" w:after="0"/>
        <w:ind w:firstLine="709"/>
      </w:pPr>
      <w:r>
        <w:t>— А если согласует?</w:t>
      </w:r>
    </w:p>
    <w:p>
      <w:pPr>
        <w:spacing w:line="276" w:lineRule="auto" w:after="0"/>
        <w:ind w:firstLine="709"/>
      </w:pPr>
      <w:r>
        <w:t>Мужчина улыбнулся.</w:t>
      </w:r>
    </w:p>
    <w:p>
      <w:pPr>
        <w:spacing w:line="276" w:lineRule="auto" w:after="0"/>
        <w:ind w:firstLine="709"/>
      </w:pPr>
      <w:r>
        <w:t>— Тогда, возможно, вам придётся узнать ещё много скучных взрослых слов.</w:t>
      </w:r>
    </w:p>
    <w:p>
      <w:pPr>
        <w:spacing w:line="276" w:lineRule="auto" w:after="0"/>
        <w:ind w:firstLine="709"/>
      </w:pPr>
      <w:r>
        <w:t>— Каких? — насторожился Глеб.</w:t>
      </w:r>
    </w:p>
    <w:p>
      <w:pPr>
        <w:spacing w:line="276" w:lineRule="auto" w:after="0"/>
        <w:ind w:firstLine="709"/>
      </w:pPr>
      <w:r>
        <w:t>— Ответственность. Учёт. Безопасность. Разрешение.</w:t>
      </w:r>
    </w:p>
    <w:p>
      <w:pPr>
        <w:spacing w:line="276" w:lineRule="auto" w:after="0"/>
        <w:ind w:firstLine="709"/>
      </w:pPr>
      <w:r>
        <w:t>Тёма поморщился.</w:t>
      </w:r>
    </w:p>
    <w:p>
      <w:pPr>
        <w:spacing w:line="276" w:lineRule="auto" w:after="0"/>
        <w:ind w:firstLine="709"/>
      </w:pPr>
      <w:r>
        <w:t>— Уже не нравится.</w:t>
      </w:r>
    </w:p>
    <w:p>
      <w:pPr>
        <w:spacing w:line="276" w:lineRule="auto" w:after="0"/>
        <w:ind w:firstLine="709"/>
      </w:pPr>
      <w:r>
        <w:t>— Зато бизнес настоящий, — сказала Соня.</w:t>
      </w:r>
    </w:p>
    <w:p>
      <w:pPr>
        <w:spacing w:line="276" w:lineRule="auto" w:after="0"/>
        <w:ind w:firstLine="709"/>
      </w:pPr>
      <w:r>
        <w:t>И на этот раз засмеялись все.</w:t>
      </w:r>
    </w:p>
    <w:p>
      <w:pPr>
        <w:spacing w:before="160" w:after="160"/>
        <w:ind w:firstLine="0"/>
        <w:jc w:val="center"/>
      </w:pPr>
      <w:r>
        <w:t>***</w:t>
      </w:r>
    </w:p>
    <w:p>
      <w:pPr>
        <w:spacing w:line="276" w:lineRule="auto" w:after="0"/>
        <w:ind w:firstLine="709"/>
      </w:pPr>
      <w:r>
        <w:t>Перед обедом Митя ворвался в номер с медальоном на шее и таким видом, будто отсутствовал минимум неделю.</w:t>
      </w:r>
    </w:p>
    <w:p>
      <w:pPr>
        <w:spacing w:line="276" w:lineRule="auto" w:after="0"/>
        <w:ind w:firstLine="709"/>
      </w:pPr>
      <w:r>
        <w:t>— Мам! Пап! Мы нашли!</w:t>
      </w:r>
    </w:p>
    <w:p>
      <w:pPr>
        <w:spacing w:line="276" w:lineRule="auto" w:after="0"/>
        <w:ind w:firstLine="709"/>
      </w:pPr>
      <w:r>
        <w:t>Арсений лежал на диване с книгой. Вера сидела у окна, разбирая какие-то бумаги.</w:t>
      </w:r>
    </w:p>
    <w:p>
      <w:pPr>
        <w:spacing w:line="276" w:lineRule="auto" w:after="0"/>
        <w:ind w:firstLine="709"/>
      </w:pPr>
      <w:r>
        <w:t>— Клад? — серьёзно спросил Арсений.</w:t>
      </w:r>
    </w:p>
    <w:p>
      <w:pPr>
        <w:spacing w:line="276" w:lineRule="auto" w:after="0"/>
        <w:ind w:firstLine="709"/>
      </w:pPr>
      <w:r>
        <w:t>— Настоящий.</w:t>
      </w:r>
    </w:p>
    <w:p>
      <w:pPr>
        <w:spacing w:line="276" w:lineRule="auto" w:after="0"/>
        <w:ind w:firstLine="709"/>
      </w:pPr>
      <w:r>
        <w:t>— Наконец-то. А то я уже начал сомневаться в санатории.</w:t>
      </w:r>
    </w:p>
    <w:p>
      <w:pPr>
        <w:spacing w:line="276" w:lineRule="auto" w:after="0"/>
        <w:ind w:firstLine="709"/>
      </w:pPr>
      <w:r>
        <w:t>Митя стянул медальон через голову и протянул ему.</w:t>
      </w:r>
    </w:p>
    <w:p>
      <w:pPr>
        <w:spacing w:line="276" w:lineRule="auto" w:after="0"/>
        <w:ind w:firstLine="709"/>
      </w:pPr>
      <w:r>
        <w:t>— Смотри.</w:t>
      </w:r>
    </w:p>
    <w:p>
      <w:pPr>
        <w:spacing w:line="276" w:lineRule="auto" w:after="0"/>
        <w:ind w:firstLine="709"/>
      </w:pPr>
      <w:r>
        <w:t>Арсений повертел деревянный кружок.</w:t>
      </w:r>
    </w:p>
    <w:p>
      <w:pPr>
        <w:spacing w:line="276" w:lineRule="auto" w:after="0"/>
        <w:ind w:firstLine="709"/>
      </w:pPr>
      <w:r>
        <w:t>— Солидно.</w:t>
      </w:r>
    </w:p>
    <w:p>
      <w:pPr>
        <w:spacing w:line="276" w:lineRule="auto" w:after="0"/>
        <w:ind w:firstLine="709"/>
      </w:pPr>
      <w:r>
        <w:t>— Там ещё шоколад был. И значки. Но это неважно.</w:t>
      </w:r>
    </w:p>
    <w:p>
      <w:pPr>
        <w:spacing w:line="276" w:lineRule="auto" w:after="0"/>
        <w:ind w:firstLine="709"/>
      </w:pPr>
      <w:r>
        <w:t>— Уже съел?</w:t>
      </w:r>
    </w:p>
    <w:p>
      <w:pPr>
        <w:spacing w:line="276" w:lineRule="auto" w:after="0"/>
        <w:ind w:firstLine="709"/>
      </w:pPr>
      <w:r>
        <w:t>— Нет.</w:t>
      </w:r>
    </w:p>
    <w:p>
      <w:pPr>
        <w:spacing w:line="276" w:lineRule="auto" w:after="0"/>
        <w:ind w:firstLine="709"/>
      </w:pPr>
      <w:r>
        <w:t>Митя полез в карман и достал слегка помятую золотую монету.</w:t>
      </w:r>
    </w:p>
    <w:p>
      <w:pPr>
        <w:spacing w:line="276" w:lineRule="auto" w:after="0"/>
        <w:ind w:firstLine="709"/>
      </w:pPr>
      <w:r>
        <w:t>— Вот.</w:t>
      </w:r>
    </w:p>
    <w:p>
      <w:pPr>
        <w:spacing w:line="276" w:lineRule="auto" w:after="0"/>
        <w:ind w:firstLine="709"/>
      </w:pPr>
      <w:r>
        <w:t>— Тогда действительно неважно.</w:t>
      </w:r>
    </w:p>
    <w:p>
      <w:pPr>
        <w:spacing w:line="276" w:lineRule="auto" w:after="0"/>
        <w:ind w:firstLine="709"/>
      </w:pPr>
      <w:r>
        <w:t>Вера улыбнулась.</w:t>
      </w:r>
    </w:p>
    <w:p>
      <w:pPr>
        <w:spacing w:line="276" w:lineRule="auto" w:after="0"/>
        <w:ind w:firstLine="709"/>
      </w:pPr>
      <w:r>
        <w:t>— И как искали?</w:t>
      </w:r>
    </w:p>
    <w:p>
      <w:pPr>
        <w:spacing w:line="276" w:lineRule="auto" w:after="0"/>
        <w:ind w:firstLine="709"/>
      </w:pPr>
      <w:r>
        <w:t>Этого вопроса оказалось достаточно. Митя заговорил сразу обо всём. Про ящик с четырьмя замками. Про жетоны. Про команды. Про дерево, которое оказалось не тем. Про верёвочную сетку. Про Сашу, который застрял. Про капсулу, прилетевшую над головами. Про ключ с молнией. Про пустой сундук.</w:t>
      </w:r>
    </w:p>
    <w:p>
      <w:pPr>
        <w:spacing w:line="276" w:lineRule="auto" w:after="0"/>
        <w:ind w:firstLine="709"/>
      </w:pPr>
      <w:r>
        <w:t>— Пустой? — переспросила Вера.</w:t>
      </w:r>
    </w:p>
    <w:p>
      <w:pPr>
        <w:spacing w:line="276" w:lineRule="auto" w:after="0"/>
        <w:ind w:firstLine="709"/>
      </w:pPr>
      <w:r>
        <w:t>— Они специально! Мы думали, уже нашли, открываем — а там ничего. Вообще ничего.</w:t>
      </w:r>
    </w:p>
    <w:p>
      <w:pPr>
        <w:spacing w:line="276" w:lineRule="auto" w:after="0"/>
        <w:ind w:firstLine="709"/>
      </w:pPr>
      <w:r>
        <w:t>— Жестокие люди.</w:t>
      </w:r>
    </w:p>
    <w:p>
      <w:pPr>
        <w:spacing w:line="276" w:lineRule="auto" w:after="0"/>
        <w:ind w:firstLine="709"/>
      </w:pPr>
      <w:r>
        <w:t>— Зато потом настоящий был наверху.</w:t>
      </w:r>
    </w:p>
    <w:p>
      <w:pPr>
        <w:spacing w:line="276" w:lineRule="auto" w:after="0"/>
        <w:ind w:firstLine="709"/>
      </w:pPr>
      <w:r>
        <w:t>— Клад?</w:t>
      </w:r>
    </w:p>
    <w:p>
      <w:pPr>
        <w:spacing w:line="276" w:lineRule="auto" w:after="0"/>
        <w:ind w:firstLine="709"/>
      </w:pPr>
      <w:r>
        <w:t>— Флаг. А ящик выехал из-за камня.</w:t>
      </w:r>
    </w:p>
    <w:p>
      <w:pPr>
        <w:spacing w:line="276" w:lineRule="auto" w:after="0"/>
        <w:ind w:firstLine="709"/>
      </w:pPr>
      <w:r>
        <w:t>Митя показывал руками, как именно он выехал, чуть не сбив со стола стакан. Вера успела поймать.</w:t>
      </w:r>
    </w:p>
    <w:p>
      <w:pPr>
        <w:spacing w:line="276" w:lineRule="auto" w:after="0"/>
        <w:ind w:firstLine="709"/>
      </w:pPr>
      <w:r>
        <w:t>— Осторожно.</w:t>
      </w:r>
    </w:p>
    <w:p>
      <w:pPr>
        <w:spacing w:line="276" w:lineRule="auto" w:after="0"/>
        <w:ind w:firstLine="709"/>
      </w:pPr>
      <w:r>
        <w:t>— И мы его поймали. А потом уже всё.</w:t>
      </w:r>
    </w:p>
    <w:p>
      <w:pPr>
        <w:spacing w:line="276" w:lineRule="auto" w:after="0"/>
        <w:ind w:firstLine="709"/>
      </w:pPr>
      <w:r>
        <w:t>Он забрал у Арсения медальон и снова надел.</w:t>
      </w:r>
    </w:p>
    <w:p>
      <w:pPr>
        <w:spacing w:line="276" w:lineRule="auto" w:after="0"/>
        <w:ind w:firstLine="709"/>
      </w:pPr>
      <w:r>
        <w:t>— Главное, сами нашли.</w:t>
      </w:r>
    </w:p>
    <w:p>
      <w:pPr>
        <w:spacing w:line="276" w:lineRule="auto" w:after="0"/>
        <w:ind w:firstLine="709"/>
      </w:pPr>
      <w:r>
        <w:t>— Это я понял, — сказал Арсений.</w:t>
      </w:r>
    </w:p>
    <w:p>
      <w:pPr>
        <w:spacing w:line="276" w:lineRule="auto" w:after="0"/>
        <w:ind w:firstLine="709"/>
      </w:pPr>
      <w:r>
        <w:t>Митя помолчал.</w:t>
      </w:r>
    </w:p>
    <w:p>
      <w:pPr>
        <w:spacing w:line="276" w:lineRule="auto" w:after="0"/>
        <w:ind w:firstLine="709"/>
      </w:pPr>
      <w:r>
        <w:t>— А потом мы сделали свой.</w:t>
      </w:r>
    </w:p>
    <w:p>
      <w:pPr>
        <w:spacing w:line="276" w:lineRule="auto" w:after="0"/>
        <w:ind w:firstLine="709"/>
      </w:pPr>
      <w:r>
        <w:t>Арсений опустил книгу.</w:t>
      </w:r>
    </w:p>
    <w:p>
      <w:pPr>
        <w:spacing w:line="276" w:lineRule="auto" w:after="0"/>
        <w:ind w:firstLine="709"/>
      </w:pPr>
      <w:r>
        <w:t>— Свой клад?</w:t>
      </w:r>
    </w:p>
    <w:p>
      <w:pPr>
        <w:spacing w:line="276" w:lineRule="auto" w:after="0"/>
        <w:ind w:firstLine="709"/>
      </w:pPr>
      <w:r>
        <w:t>— Нет. Лучше.</w:t>
      </w:r>
    </w:p>
    <w:p>
      <w:pPr>
        <w:spacing w:line="276" w:lineRule="auto" w:after="0"/>
        <w:ind w:firstLine="709"/>
      </w:pPr>
      <w:r>
        <w:t>Вера посмотрела на сына. Она уже знала это выражение лица.</w:t>
      </w:r>
    </w:p>
    <w:p>
      <w:pPr>
        <w:spacing w:line="276" w:lineRule="auto" w:after="0"/>
        <w:ind w:firstLine="709"/>
      </w:pPr>
      <w:r>
        <w:t>— Что именно?</w:t>
      </w:r>
    </w:p>
    <w:p>
      <w:pPr>
        <w:spacing w:line="276" w:lineRule="auto" w:after="0"/>
        <w:ind w:firstLine="709"/>
      </w:pPr>
      <w:r>
        <w:t>— «Сейф путешественника».</w:t>
      </w:r>
    </w:p>
    <w:p>
      <w:pPr>
        <w:spacing w:line="276" w:lineRule="auto" w:after="0"/>
        <w:ind w:firstLine="709"/>
      </w:pPr>
      <w:r>
        <w:t>— Звучит дорого, — сказал Арсений.</w:t>
      </w:r>
    </w:p>
    <w:p>
      <w:pPr>
        <w:spacing w:line="276" w:lineRule="auto" w:after="0"/>
        <w:ind w:firstLine="709"/>
      </w:pPr>
      <w:r>
        <w:t>— Тридцать пять рублей.</w:t>
      </w:r>
    </w:p>
    <w:p>
      <w:pPr>
        <w:spacing w:line="276" w:lineRule="auto" w:after="0"/>
        <w:ind w:firstLine="709"/>
      </w:pPr>
      <w:r>
        <w:t>Вера медленно повернулась к нему. Арсений тоже посмотрел на неё.</w:t>
      </w:r>
    </w:p>
    <w:p>
      <w:pPr>
        <w:spacing w:line="276" w:lineRule="auto" w:after="0"/>
        <w:ind w:firstLine="709"/>
      </w:pPr>
      <w:r>
        <w:t>— Что тридцать пять рублей?</w:t>
      </w:r>
    </w:p>
    <w:p>
      <w:pPr>
        <w:spacing w:line="276" w:lineRule="auto" w:after="0"/>
        <w:ind w:firstLine="709"/>
      </w:pPr>
      <w:r>
        <w:t>— Один раз.</w:t>
      </w:r>
    </w:p>
    <w:p>
      <w:pPr>
        <w:spacing w:line="276" w:lineRule="auto" w:after="0"/>
        <w:ind w:firstLine="709"/>
      </w:pPr>
      <w:r>
        <w:t>— Один раз что?</w:t>
      </w:r>
    </w:p>
    <w:p>
      <w:pPr>
        <w:spacing w:line="276" w:lineRule="auto" w:after="0"/>
        <w:ind w:firstLine="709"/>
      </w:pPr>
      <w:r>
        <w:t>— Играть.</w:t>
      </w:r>
    </w:p>
    <w:p>
      <w:pPr>
        <w:spacing w:line="276" w:lineRule="auto" w:after="0"/>
        <w:ind w:firstLine="709"/>
      </w:pPr>
      <w:r>
        <w:t>Митя говорил так, будто всё становилось понятнее с каждой фразой.</w:t>
      </w:r>
    </w:p>
    <w:p>
      <w:pPr>
        <w:spacing w:line="276" w:lineRule="auto" w:after="0"/>
        <w:ind w:firstLine="709"/>
      </w:pPr>
      <w:r>
        <w:t>— Там три задания. Сначала пять ключей, потом надо кольцом по проволоке, а если заденешь — лампочка. Потом переключатели. Если всё правильно, мотор открывает дверцу и выдаёт приз.</w:t>
      </w:r>
    </w:p>
    <w:p>
      <w:pPr>
        <w:spacing w:line="276" w:lineRule="auto" w:after="0"/>
        <w:ind w:firstLine="709"/>
      </w:pPr>
      <w:r>
        <w:t>Арсений сел.</w:t>
      </w:r>
    </w:p>
    <w:p>
      <w:pPr>
        <w:spacing w:line="276" w:lineRule="auto" w:after="0"/>
        <w:ind w:firstLine="709"/>
      </w:pPr>
      <w:r>
        <w:t>— Подожди. Вы это сделали сегодня?</w:t>
      </w:r>
    </w:p>
    <w:p>
      <w:pPr>
        <w:spacing w:line="276" w:lineRule="auto" w:after="0"/>
        <w:ind w:firstLine="709"/>
      </w:pPr>
      <w:r>
        <w:t>— Да.</w:t>
      </w:r>
    </w:p>
    <w:p>
      <w:pPr>
        <w:spacing w:line="276" w:lineRule="auto" w:after="0"/>
        <w:ind w:firstLine="709"/>
      </w:pPr>
      <w:r>
        <w:t>— После квеста?</w:t>
      </w:r>
    </w:p>
    <w:p>
      <w:pPr>
        <w:spacing w:line="276" w:lineRule="auto" w:after="0"/>
        <w:ind w:firstLine="709"/>
      </w:pPr>
      <w:r>
        <w:t>— Да.</w:t>
      </w:r>
    </w:p>
    <w:p>
      <w:pPr>
        <w:spacing w:line="276" w:lineRule="auto" w:after="0"/>
        <w:ind w:firstLine="709"/>
      </w:pPr>
      <w:r>
        <w:t>— С мотором?</w:t>
      </w:r>
    </w:p>
    <w:p>
      <w:pPr>
        <w:spacing w:line="276" w:lineRule="auto" w:after="0"/>
        <w:ind w:firstLine="709"/>
      </w:pPr>
      <w:r>
        <w:t>— Маленьким.</w:t>
      </w:r>
    </w:p>
    <w:p>
      <w:pPr>
        <w:spacing w:line="276" w:lineRule="auto" w:after="0"/>
        <w:ind w:firstLine="709"/>
      </w:pPr>
      <w:r>
        <w:t>— Где взяли?</w:t>
      </w:r>
    </w:p>
    <w:p>
      <w:pPr>
        <w:spacing w:line="276" w:lineRule="auto" w:after="0"/>
        <w:ind w:firstLine="709"/>
      </w:pPr>
      <w:r>
        <w:t>— В механике.</w:t>
      </w:r>
    </w:p>
    <w:p>
      <w:pPr>
        <w:spacing w:line="276" w:lineRule="auto" w:after="0"/>
        <w:ind w:firstLine="709"/>
      </w:pPr>
      <w:r>
        <w:t>— Вам дали мотор?</w:t>
      </w:r>
    </w:p>
    <w:p>
      <w:pPr>
        <w:spacing w:line="276" w:lineRule="auto" w:after="0"/>
        <w:ind w:firstLine="709"/>
      </w:pPr>
      <w:r>
        <w:t>— Мы объяснили, что занимаемся конструированием.</w:t>
      </w:r>
    </w:p>
    <w:p>
      <w:pPr>
        <w:spacing w:line="276" w:lineRule="auto" w:after="0"/>
        <w:ind w:firstLine="709"/>
      </w:pPr>
      <w:r>
        <w:t>Вера прикрыла рот рукой.</w:t>
      </w:r>
    </w:p>
    <w:p>
      <w:pPr>
        <w:spacing w:line="276" w:lineRule="auto" w:after="0"/>
        <w:ind w:firstLine="709"/>
      </w:pPr>
      <w:r>
        <w:t>— А вы занимались?</w:t>
      </w:r>
    </w:p>
    <w:p>
      <w:pPr>
        <w:spacing w:line="276" w:lineRule="auto" w:after="0"/>
        <w:ind w:firstLine="709"/>
      </w:pPr>
      <w:r>
        <w:t>— Ну да.</w:t>
      </w:r>
    </w:p>
    <w:p>
      <w:pPr>
        <w:spacing w:line="276" w:lineRule="auto" w:after="0"/>
        <w:ind w:firstLine="709"/>
      </w:pPr>
      <w:r>
        <w:t>— Мить.</w:t>
      </w:r>
    </w:p>
    <w:p>
      <w:pPr>
        <w:spacing w:line="276" w:lineRule="auto" w:after="0"/>
        <w:ind w:firstLine="709"/>
      </w:pPr>
      <w:r>
        <w:t>— Мы же конструировали.</w:t>
      </w:r>
    </w:p>
    <w:p>
      <w:pPr>
        <w:spacing w:line="276" w:lineRule="auto" w:after="0"/>
        <w:ind w:firstLine="709"/>
      </w:pPr>
      <w:r>
        <w:t>Арсений кашлянул.</w:t>
      </w:r>
    </w:p>
    <w:p>
      <w:pPr>
        <w:spacing w:line="276" w:lineRule="auto" w:after="0"/>
        <w:ind w:firstLine="709"/>
      </w:pPr>
      <w:r>
        <w:t>— Формально я пока не вижу противоречия.</w:t>
      </w:r>
    </w:p>
    <w:p>
      <w:pPr>
        <w:spacing w:line="276" w:lineRule="auto" w:after="0"/>
        <w:ind w:firstLine="709"/>
      </w:pPr>
      <w:r>
        <w:t>Вера посмотрела на него.</w:t>
      </w:r>
    </w:p>
    <w:p>
      <w:pPr>
        <w:spacing w:line="276" w:lineRule="auto" w:after="0"/>
        <w:ind w:firstLine="709"/>
      </w:pPr>
      <w:r>
        <w:t>— Не помогай.</w:t>
      </w:r>
    </w:p>
    <w:p>
      <w:pPr>
        <w:spacing w:line="276" w:lineRule="auto" w:after="0"/>
        <w:ind w:firstLine="709"/>
      </w:pPr>
      <w:r>
        <w:t>— Я просто слежу за логикой.</w:t>
      </w:r>
    </w:p>
    <w:p>
      <w:pPr>
        <w:spacing w:line="276" w:lineRule="auto" w:after="0"/>
        <w:ind w:firstLine="709"/>
      </w:pPr>
      <w:r>
        <w:t>Митя обрадовался поддержке.</w:t>
      </w:r>
    </w:p>
    <w:p>
      <w:pPr>
        <w:spacing w:line="276" w:lineRule="auto" w:after="0"/>
        <w:ind w:firstLine="709"/>
      </w:pPr>
      <w:r>
        <w:t>— Вот. И Лёша тоже сказал.</w:t>
      </w:r>
    </w:p>
    <w:p>
      <w:pPr>
        <w:spacing w:line="276" w:lineRule="auto" w:after="0"/>
        <w:ind w:firstLine="709"/>
      </w:pPr>
      <w:r>
        <w:t>— Какой Лёша?</w:t>
      </w:r>
    </w:p>
    <w:p>
      <w:pPr>
        <w:spacing w:line="276" w:lineRule="auto" w:after="0"/>
        <w:ind w:firstLine="709"/>
      </w:pPr>
      <w:r>
        <w:t>— Из другой команды. У его папы гостиница.</w:t>
      </w:r>
    </w:p>
    <w:p>
      <w:pPr>
        <w:spacing w:line="276" w:lineRule="auto" w:after="0"/>
        <w:ind w:firstLine="709"/>
      </w:pPr>
      <w:r>
        <w:t>Это, видимо, тоже должно было многое объяснить.</w:t>
      </w:r>
    </w:p>
    <w:p>
      <w:pPr>
        <w:spacing w:line="276" w:lineRule="auto" w:after="0"/>
        <w:ind w:firstLine="709"/>
      </w:pPr>
      <w:r>
        <w:t>— И кто ещё участвовал? — спросила Вера.</w:t>
      </w:r>
    </w:p>
    <w:p>
      <w:pPr>
        <w:spacing w:line="276" w:lineRule="auto" w:after="0"/>
        <w:ind w:firstLine="709"/>
      </w:pPr>
      <w:r>
        <w:t>— Все. Костя, Тёма, Катя, Глеб, Лёша, Полина, Юра. Потом ещё другие пришли.</w:t>
      </w:r>
    </w:p>
    <w:p>
      <w:pPr>
        <w:spacing w:line="276" w:lineRule="auto" w:after="0"/>
        <w:ind w:firstLine="709"/>
      </w:pPr>
      <w:r>
        <w:t>— Какие другие?</w:t>
      </w:r>
    </w:p>
    <w:p>
      <w:pPr>
        <w:spacing w:line="276" w:lineRule="auto" w:after="0"/>
        <w:ind w:firstLine="709"/>
      </w:pPr>
      <w:r>
        <w:t>— Играть.</w:t>
      </w:r>
    </w:p>
    <w:p>
      <w:pPr>
        <w:spacing w:line="276" w:lineRule="auto" w:after="0"/>
        <w:ind w:firstLine="709"/>
      </w:pPr>
      <w:r>
        <w:t>— А.</w:t>
      </w:r>
    </w:p>
    <w:p>
      <w:pPr>
        <w:spacing w:line="276" w:lineRule="auto" w:after="0"/>
        <w:ind w:firstLine="709"/>
      </w:pPr>
      <w:r>
        <w:t>Митя замолчал. Арсений смотрел на него уже с явным интересом.</w:t>
      </w:r>
    </w:p>
    <w:p>
      <w:pPr>
        <w:spacing w:line="276" w:lineRule="auto" w:after="0"/>
        <w:ind w:firstLine="709"/>
      </w:pPr>
      <w:r>
        <w:t>— И много пришло?</w:t>
      </w:r>
    </w:p>
    <w:p>
      <w:pPr>
        <w:spacing w:line="276" w:lineRule="auto" w:after="0"/>
        <w:ind w:firstLine="709"/>
      </w:pPr>
      <w:r>
        <w:t>— Да.</w:t>
      </w:r>
    </w:p>
    <w:p>
      <w:pPr>
        <w:spacing w:line="276" w:lineRule="auto" w:after="0"/>
        <w:ind w:firstLine="709"/>
      </w:pPr>
      <w:r>
        <w:t>— Сколько?</w:t>
      </w:r>
    </w:p>
    <w:p>
      <w:pPr>
        <w:spacing w:line="276" w:lineRule="auto" w:after="0"/>
        <w:ind w:firstLine="709"/>
      </w:pPr>
      <w:r>
        <w:t>— Не знаю. Очередь была.</w:t>
      </w:r>
    </w:p>
    <w:p>
      <w:pPr>
        <w:spacing w:line="276" w:lineRule="auto" w:after="0"/>
        <w:ind w:firstLine="709"/>
      </w:pPr>
      <w:r>
        <w:t>— Очередь?</w:t>
      </w:r>
    </w:p>
    <w:p>
      <w:pPr>
        <w:spacing w:line="276" w:lineRule="auto" w:after="0"/>
        <w:ind w:firstLine="709"/>
      </w:pPr>
      <w:r>
        <w:t>— Небольшая.</w:t>
      </w:r>
    </w:p>
    <w:p>
      <w:pPr>
        <w:spacing w:line="276" w:lineRule="auto" w:after="0"/>
        <w:ind w:firstLine="709"/>
      </w:pPr>
      <w:r>
        <w:t>В дверях появилась Соня.</w:t>
      </w:r>
    </w:p>
    <w:p>
      <w:pPr>
        <w:spacing w:line="276" w:lineRule="auto" w:after="0"/>
        <w:ind w:firstLine="709"/>
      </w:pPr>
      <w:r>
        <w:t>— Врёт.</w:t>
      </w:r>
    </w:p>
    <w:p>
      <w:pPr>
        <w:spacing w:line="276" w:lineRule="auto" w:after="0"/>
        <w:ind w:firstLine="709"/>
      </w:pPr>
      <w:r>
        <w:t>Митя обернулся.</w:t>
      </w:r>
    </w:p>
    <w:p>
      <w:pPr>
        <w:spacing w:line="276" w:lineRule="auto" w:after="0"/>
        <w:ind w:firstLine="709"/>
      </w:pPr>
      <w:r>
        <w:t>— Не вру.</w:t>
      </w:r>
    </w:p>
    <w:p>
      <w:pPr>
        <w:spacing w:line="276" w:lineRule="auto" w:after="0"/>
        <w:ind w:firstLine="709"/>
      </w:pPr>
      <w:r>
        <w:t>— Она до дорожки была.</w:t>
      </w:r>
    </w:p>
    <w:p>
      <w:pPr>
        <w:spacing w:line="276" w:lineRule="auto" w:after="0"/>
        <w:ind w:firstLine="709"/>
      </w:pPr>
      <w:r>
        <w:t>— Только одно время.</w:t>
      </w:r>
    </w:p>
    <w:p>
      <w:pPr>
        <w:spacing w:line="276" w:lineRule="auto" w:after="0"/>
        <w:ind w:firstLine="709"/>
      </w:pPr>
      <w:r>
        <w:t>Соня вошла и бросила на кресло кофту.</w:t>
      </w:r>
    </w:p>
    <w:p>
      <w:pPr>
        <w:spacing w:line="276" w:lineRule="auto" w:after="0"/>
        <w:ind w:firstLine="709"/>
      </w:pPr>
      <w:r>
        <w:t>— Что, уже хвастаешься?</w:t>
      </w:r>
    </w:p>
    <w:p>
      <w:pPr>
        <w:spacing w:line="276" w:lineRule="auto" w:after="0"/>
        <w:ind w:firstLine="709"/>
      </w:pPr>
      <w:r>
        <w:t>— Нет.</w:t>
      </w:r>
    </w:p>
    <w:p>
      <w:pPr>
        <w:spacing w:line="276" w:lineRule="auto" w:after="0"/>
        <w:ind w:firstLine="709"/>
      </w:pPr>
      <w:r>
        <w:t>— Про кассу рассказал?</w:t>
      </w:r>
    </w:p>
    <w:p>
      <w:pPr>
        <w:spacing w:line="276" w:lineRule="auto" w:after="0"/>
        <w:ind w:firstLine="709"/>
      </w:pPr>
      <w:r>
        <w:t>Митя посмотрел на сестру.</w:t>
      </w:r>
    </w:p>
    <w:p>
      <w:pPr>
        <w:spacing w:line="276" w:lineRule="auto" w:after="0"/>
        <w:ind w:firstLine="709"/>
      </w:pPr>
      <w:r>
        <w:t>— Я как раз собирался.</w:t>
      </w:r>
    </w:p>
    <w:p>
      <w:pPr>
        <w:spacing w:line="276" w:lineRule="auto" w:after="0"/>
        <w:ind w:firstLine="709"/>
      </w:pPr>
      <w:r>
        <w:t>Вера медленно отложила бумаги.</w:t>
      </w:r>
    </w:p>
    <w:p>
      <w:pPr>
        <w:spacing w:line="276" w:lineRule="auto" w:after="0"/>
        <w:ind w:firstLine="709"/>
      </w:pPr>
      <w:r>
        <w:t>— Кассу?</w:t>
      </w:r>
    </w:p>
    <w:p>
      <w:pPr>
        <w:spacing w:line="276" w:lineRule="auto" w:after="0"/>
        <w:ind w:firstLine="709"/>
      </w:pPr>
      <w:r>
        <w:t>— Банку из-под печенья, — пояснила Соня. — На ней так и было написано. Большими буквами.</w:t>
      </w:r>
    </w:p>
    <w:p>
      <w:pPr>
        <w:spacing w:line="276" w:lineRule="auto" w:after="0"/>
        <w:ind w:firstLine="709"/>
      </w:pPr>
      <w:r>
        <w:t>Арсений провёл ладонью по лицу.</w:t>
      </w:r>
    </w:p>
    <w:p>
      <w:pPr>
        <w:spacing w:line="276" w:lineRule="auto" w:after="0"/>
        <w:ind w:firstLine="709"/>
      </w:pPr>
      <w:r>
        <w:t>— Подождите. Я хочу понять последовательность. Вы построили аттракцион.</w:t>
      </w:r>
    </w:p>
    <w:p>
      <w:pPr>
        <w:spacing w:line="276" w:lineRule="auto" w:after="0"/>
        <w:ind w:firstLine="709"/>
      </w:pPr>
      <w:r>
        <w:t>— Игру, — поправил Митя.</w:t>
      </w:r>
    </w:p>
    <w:p>
      <w:pPr>
        <w:spacing w:line="276" w:lineRule="auto" w:after="0"/>
        <w:ind w:firstLine="709"/>
      </w:pPr>
      <w:r>
        <w:t>— Игру. Поставили её на территории санатория. Напечатали билеты.</w:t>
      </w:r>
    </w:p>
    <w:p>
      <w:pPr>
        <w:spacing w:line="276" w:lineRule="auto" w:after="0"/>
        <w:ind w:firstLine="709"/>
      </w:pPr>
      <w:r>
        <w:t>— Мы не печатали. Юра руками сделал.</w:t>
      </w:r>
    </w:p>
    <w:p>
      <w:pPr>
        <w:spacing w:line="276" w:lineRule="auto" w:after="0"/>
        <w:ind w:firstLine="709"/>
      </w:pPr>
      <w:r>
        <w:t>— Хорошо. Выпустили билеты. Назначили цену. Завели кассу.</w:t>
      </w:r>
    </w:p>
    <w:p>
      <w:pPr>
        <w:spacing w:line="276" w:lineRule="auto" w:after="0"/>
        <w:ind w:firstLine="709"/>
      </w:pPr>
      <w:r>
        <w:t>— Кассу Соня придумала.</w:t>
      </w:r>
    </w:p>
    <w:p>
      <w:pPr>
        <w:spacing w:line="276" w:lineRule="auto" w:after="0"/>
        <w:ind w:firstLine="709"/>
      </w:pPr>
      <w:r>
        <w:t>— Я не придумала кассу, — возмутилась Соня. — Я увидела, что они деньги на стуле держат.</w:t>
      </w:r>
    </w:p>
    <w:p>
      <w:pPr>
        <w:spacing w:line="276" w:lineRule="auto" w:after="0"/>
        <w:ind w:firstLine="709"/>
      </w:pPr>
      <w:r>
        <w:t>Арсений повернулся к ней.</w:t>
      </w:r>
    </w:p>
    <w:p>
      <w:pPr>
        <w:spacing w:line="276" w:lineRule="auto" w:after="0"/>
        <w:ind w:firstLine="709"/>
      </w:pPr>
      <w:r>
        <w:t>— И решила помочь.</w:t>
      </w:r>
    </w:p>
    <w:p>
      <w:pPr>
        <w:spacing w:line="276" w:lineRule="auto" w:after="0"/>
        <w:ind w:firstLine="709"/>
      </w:pPr>
      <w:r>
        <w:t>— Я решила, чтобы их не украли.</w:t>
      </w:r>
    </w:p>
    <w:p>
      <w:pPr>
        <w:spacing w:line="276" w:lineRule="auto" w:after="0"/>
        <w:ind w:firstLine="709"/>
      </w:pPr>
      <w:r>
        <w:t>— Разумно.</w:t>
      </w:r>
    </w:p>
    <w:p>
      <w:pPr>
        <w:spacing w:line="276" w:lineRule="auto" w:after="0"/>
        <w:ind w:firstLine="709"/>
      </w:pPr>
      <w:r>
        <w:t>Вера уже начинала смеяться.</w:t>
      </w:r>
    </w:p>
    <w:p>
      <w:pPr>
        <w:spacing w:line="276" w:lineRule="auto" w:after="0"/>
        <w:ind w:firstLine="709"/>
      </w:pPr>
      <w:r>
        <w:t>— Подождите. А кто-нибудь из вас спросил разрешение?</w:t>
      </w:r>
    </w:p>
    <w:p>
      <w:pPr>
        <w:spacing w:line="276" w:lineRule="auto" w:after="0"/>
        <w:ind w:firstLine="709"/>
      </w:pPr>
      <w:r>
        <w:t>Митя посмотрел на неё.</w:t>
      </w:r>
    </w:p>
    <w:p>
      <w:pPr>
        <w:spacing w:line="276" w:lineRule="auto" w:after="0"/>
        <w:ind w:firstLine="709"/>
      </w:pPr>
      <w:r>
        <w:t>Пауза длилась ровно столько, чтобы ответ стал очевиден.</w:t>
      </w:r>
    </w:p>
    <w:p>
      <w:pPr>
        <w:spacing w:line="276" w:lineRule="auto" w:after="0"/>
        <w:ind w:firstLine="709"/>
      </w:pPr>
      <w:r>
        <w:t>— На что?</w:t>
      </w:r>
    </w:p>
    <w:p>
      <w:pPr>
        <w:spacing w:line="276" w:lineRule="auto" w:after="0"/>
        <w:ind w:firstLine="709"/>
      </w:pPr>
      <w:r>
        <w:t>Вера не выдержала.</w:t>
      </w:r>
    </w:p>
    <w:p>
      <w:pPr>
        <w:spacing w:line="276" w:lineRule="auto" w:after="0"/>
        <w:ind w:firstLine="709"/>
      </w:pPr>
      <w:r>
        <w:t>— На всё, Мить.</w:t>
      </w:r>
    </w:p>
    <w:p>
      <w:pPr>
        <w:spacing w:line="276" w:lineRule="auto" w:after="0"/>
        <w:ind w:firstLine="709"/>
      </w:pPr>
      <w:r>
        <w:t>— Но мы же сами сделали.</w:t>
      </w:r>
    </w:p>
    <w:p>
      <w:pPr>
        <w:spacing w:line="276" w:lineRule="auto" w:after="0"/>
        <w:ind w:firstLine="709"/>
      </w:pPr>
      <w:r>
        <w:t>— Это я уже поняла.</w:t>
      </w:r>
    </w:p>
    <w:p>
      <w:pPr>
        <w:spacing w:line="276" w:lineRule="auto" w:after="0"/>
        <w:ind w:firstLine="709"/>
      </w:pPr>
      <w:r>
        <w:t>— И никому не мешали.</w:t>
      </w:r>
    </w:p>
    <w:p>
      <w:pPr>
        <w:spacing w:line="276" w:lineRule="auto" w:after="0"/>
        <w:ind w:firstLine="709"/>
      </w:pPr>
      <w:r>
        <w:t>Соня плюхнулась на край кровати.</w:t>
      </w:r>
    </w:p>
    <w:p>
      <w:pPr>
        <w:spacing w:line="276" w:lineRule="auto" w:after="0"/>
        <w:ind w:firstLine="709"/>
      </w:pPr>
      <w:r>
        <w:t>— Мам, там бабушка с палками играла.</w:t>
      </w:r>
    </w:p>
    <w:p>
      <w:pPr>
        <w:spacing w:line="276" w:lineRule="auto" w:after="0"/>
        <w:ind w:firstLine="709"/>
      </w:pPr>
      <w:r>
        <w:t>— С какими палками?</w:t>
      </w:r>
    </w:p>
    <w:p>
      <w:pPr>
        <w:spacing w:line="276" w:lineRule="auto" w:after="0"/>
        <w:ind w:firstLine="709"/>
      </w:pPr>
      <w:r>
        <w:t>— Для ходьбы. Она ещё жетон на шею повесила.</w:t>
      </w:r>
    </w:p>
    <w:p>
      <w:pPr>
        <w:spacing w:line="276" w:lineRule="auto" w:after="0"/>
        <w:ind w:firstLine="709"/>
      </w:pPr>
      <w:r>
        <w:t>Арсений окончательно отложил книгу.</w:t>
      </w:r>
    </w:p>
    <w:p>
      <w:pPr>
        <w:spacing w:line="276" w:lineRule="auto" w:after="0"/>
        <w:ind w:firstLine="709"/>
      </w:pPr>
      <w:r>
        <w:t>— Взрослые тоже платили?</w:t>
      </w:r>
    </w:p>
    <w:p>
      <w:pPr>
        <w:spacing w:line="276" w:lineRule="auto" w:after="0"/>
        <w:ind w:firstLine="709"/>
      </w:pPr>
      <w:r>
        <w:t>— Немного, — сказал Митя.</w:t>
      </w:r>
    </w:p>
    <w:p>
      <w:pPr>
        <w:spacing w:line="276" w:lineRule="auto" w:after="0"/>
        <w:ind w:firstLine="709"/>
      </w:pPr>
      <w:r>
        <w:t>— Сколько вы вообще заработали?</w:t>
      </w:r>
    </w:p>
    <w:p>
      <w:pPr>
        <w:spacing w:line="276" w:lineRule="auto" w:after="0"/>
        <w:ind w:firstLine="709"/>
      </w:pPr>
      <w:r>
        <w:t>Митя посмотрел на Соню. Соня — на него. Вера заметила обмен взглядами.</w:t>
      </w:r>
    </w:p>
    <w:p>
      <w:pPr>
        <w:spacing w:line="276" w:lineRule="auto" w:after="0"/>
        <w:ind w:firstLine="709"/>
      </w:pPr>
      <w:r>
        <w:t>— Мне уже страшно.</w:t>
      </w:r>
    </w:p>
    <w:p>
      <w:pPr>
        <w:spacing w:line="276" w:lineRule="auto" w:after="0"/>
        <w:ind w:firstLine="709"/>
      </w:pPr>
      <w:r>
        <w:t>— Две тысячи восемьсот семьдесят пять, — сказала Соня.</w:t>
      </w:r>
    </w:p>
    <w:p>
      <w:pPr>
        <w:spacing w:line="276" w:lineRule="auto" w:after="0"/>
        <w:ind w:firstLine="709"/>
      </w:pPr>
      <w:r>
        <w:t>В комнате стало тихо. Арсений поднял брови.</w:t>
      </w:r>
    </w:p>
    <w:p>
      <w:pPr>
        <w:spacing w:line="276" w:lineRule="auto" w:after="0"/>
        <w:ind w:firstLine="709"/>
      </w:pPr>
      <w:r>
        <w:t>— За сколько?</w:t>
      </w:r>
    </w:p>
    <w:p>
      <w:pPr>
        <w:spacing w:line="276" w:lineRule="auto" w:after="0"/>
        <w:ind w:firstLine="709"/>
      </w:pPr>
      <w:r>
        <w:t>— Чуть больше часа.</w:t>
      </w:r>
    </w:p>
    <w:p>
      <w:pPr>
        <w:spacing w:line="276" w:lineRule="auto" w:after="0"/>
        <w:ind w:firstLine="709"/>
      </w:pPr>
      <w:r>
        <w:t>Он посмотрел на сына с новым уважением.</w:t>
      </w:r>
    </w:p>
    <w:p>
      <w:pPr>
        <w:spacing w:line="276" w:lineRule="auto" w:after="0"/>
        <w:ind w:firstLine="709"/>
      </w:pPr>
      <w:r>
        <w:t>— Неплохо.</w:t>
      </w:r>
    </w:p>
    <w:p>
      <w:pPr>
        <w:spacing w:line="276" w:lineRule="auto" w:after="0"/>
        <w:ind w:firstLine="709"/>
      </w:pPr>
      <w:r>
        <w:t>— Арсений.</w:t>
      </w:r>
    </w:p>
    <w:p>
      <w:pPr>
        <w:spacing w:line="276" w:lineRule="auto" w:after="0"/>
        <w:ind w:firstLine="709"/>
      </w:pPr>
      <w:r>
        <w:t>— Что? Я не сказал «молодец». Я сказал «неплохо».</w:t>
      </w:r>
    </w:p>
    <w:p>
      <w:pPr>
        <w:spacing w:line="276" w:lineRule="auto" w:after="0"/>
        <w:ind w:firstLine="709"/>
      </w:pPr>
      <w:r>
        <w:t>— Это одно и то же.</w:t>
      </w:r>
    </w:p>
    <w:p>
      <w:pPr>
        <w:spacing w:line="276" w:lineRule="auto" w:after="0"/>
        <w:ind w:firstLine="709"/>
      </w:pPr>
      <w:r>
        <w:t>— Совершенно разные финансовые категории.</w:t>
      </w:r>
    </w:p>
    <w:p>
      <w:pPr>
        <w:spacing w:line="276" w:lineRule="auto" w:after="0"/>
        <w:ind w:firstLine="709"/>
      </w:pPr>
      <w:r>
        <w:t>Митя не понял, смеются над ним или нет, и на всякий случай улыбнулся.</w:t>
      </w:r>
    </w:p>
    <w:p>
      <w:pPr>
        <w:spacing w:line="276" w:lineRule="auto" w:after="0"/>
        <w:ind w:firstLine="709"/>
      </w:pPr>
      <w:r>
        <w:t>— Потом пришёл мужчина из санатория.</w:t>
      </w:r>
    </w:p>
    <w:p>
      <w:pPr>
        <w:spacing w:line="276" w:lineRule="auto" w:after="0"/>
        <w:ind w:firstLine="709"/>
      </w:pPr>
      <w:r>
        <w:t>— Наконец-то, — сказала Вера.</w:t>
      </w:r>
    </w:p>
    <w:p>
      <w:pPr>
        <w:spacing w:line="276" w:lineRule="auto" w:after="0"/>
        <w:ind w:firstLine="709"/>
      </w:pPr>
      <w:r>
        <w:t>— И спросил, кто разрешил.</w:t>
      </w:r>
    </w:p>
    <w:p>
      <w:pPr>
        <w:spacing w:line="276" w:lineRule="auto" w:after="0"/>
        <w:ind w:firstLine="709"/>
      </w:pPr>
      <w:r>
        <w:t>— Очень разумный мужчина.</w:t>
      </w:r>
    </w:p>
    <w:p>
      <w:pPr>
        <w:spacing w:line="276" w:lineRule="auto" w:after="0"/>
        <w:ind w:firstLine="709"/>
      </w:pPr>
      <w:r>
        <w:t>— И мы сказали — никто.</w:t>
      </w:r>
    </w:p>
    <w:p>
      <w:pPr>
        <w:spacing w:line="276" w:lineRule="auto" w:after="0"/>
        <w:ind w:firstLine="709"/>
      </w:pPr>
      <w:r>
        <w:t>— Ещё разумнее.</w:t>
      </w:r>
    </w:p>
    <w:p>
      <w:pPr>
        <w:spacing w:line="276" w:lineRule="auto" w:after="0"/>
        <w:ind w:firstLine="709"/>
      </w:pPr>
      <w:r>
        <w:t>— Он сначала хотел закрыть.</w:t>
      </w:r>
    </w:p>
    <w:p>
      <w:pPr>
        <w:spacing w:line="276" w:lineRule="auto" w:after="0"/>
        <w:ind w:firstLine="709"/>
      </w:pPr>
      <w:r>
        <w:t>— Сначала? — переспросила Вера.</w:t>
      </w:r>
    </w:p>
    <w:p>
      <w:pPr>
        <w:spacing w:line="276" w:lineRule="auto" w:after="0"/>
        <w:ind w:firstLine="709"/>
      </w:pPr>
      <w:r>
        <w:t>— Потом увидел, как работает.</w:t>
      </w:r>
    </w:p>
    <w:p>
      <w:pPr>
        <w:spacing w:line="276" w:lineRule="auto" w:after="0"/>
        <w:ind w:firstLine="709"/>
      </w:pPr>
      <w:r>
        <w:t>Арсений кивнул.</w:t>
      </w:r>
    </w:p>
    <w:p>
      <w:pPr>
        <w:spacing w:line="276" w:lineRule="auto" w:after="0"/>
        <w:ind w:firstLine="709"/>
      </w:pPr>
      <w:r>
        <w:t>— Вот он, главный аргумент любого нелегального бизнеса.</w:t>
      </w:r>
    </w:p>
    <w:p>
      <w:pPr>
        <w:spacing w:line="276" w:lineRule="auto" w:after="0"/>
        <w:ind w:firstLine="709"/>
      </w:pPr>
      <w:r>
        <w:t>— Пап!</w:t>
      </w:r>
    </w:p>
    <w:p>
      <w:pPr>
        <w:spacing w:line="276" w:lineRule="auto" w:after="0"/>
        <w:ind w:firstLine="709"/>
      </w:pPr>
      <w:r>
        <w:t>— Молчу.</w:t>
      </w:r>
    </w:p>
    <w:p>
      <w:pPr>
        <w:spacing w:line="276" w:lineRule="auto" w:after="0"/>
        <w:ind w:firstLine="709"/>
      </w:pPr>
      <w:r>
        <w:t>Арсений протянул руку.</w:t>
      </w:r>
    </w:p>
    <w:p>
      <w:pPr>
        <w:spacing w:line="276" w:lineRule="auto" w:after="0"/>
        <w:ind w:firstLine="709"/>
      </w:pPr>
      <w:r>
        <w:t>— А устройство ещё там?</w:t>
      </w:r>
    </w:p>
    <w:p>
      <w:pPr>
        <w:spacing w:line="276" w:lineRule="auto" w:after="0"/>
        <w:ind w:firstLine="709"/>
      </w:pPr>
      <w:r>
        <w:t>— Конечно.</w:t>
      </w:r>
    </w:p>
    <w:p>
      <w:pPr>
        <w:spacing w:line="276" w:lineRule="auto" w:after="0"/>
        <w:ind w:firstLine="709"/>
      </w:pPr>
      <w:r>
        <w:t>— Покажешь потом?</w:t>
      </w:r>
    </w:p>
    <w:p>
      <w:pPr>
        <w:spacing w:line="276" w:lineRule="auto" w:after="0"/>
        <w:ind w:firstLine="709"/>
      </w:pPr>
      <w:r>
        <w:t>Лицо у Мити сразу изменилось.</w:t>
      </w:r>
    </w:p>
    <w:p>
      <w:pPr>
        <w:spacing w:line="276" w:lineRule="auto" w:after="0"/>
        <w:ind w:firstLine="709"/>
      </w:pPr>
      <w:r>
        <w:t>— Да! Там только дверца иногда рано открывается. Но Антон понял, где контакт, и мы переставили…</w:t>
      </w:r>
    </w:p>
    <w:p>
      <w:pPr>
        <w:spacing w:line="276" w:lineRule="auto" w:after="0"/>
        <w:ind w:firstLine="709"/>
      </w:pPr>
      <w:r>
        <w:t>Вера посмотрела на Арсения.</w:t>
      </w:r>
    </w:p>
    <w:p>
      <w:pPr>
        <w:spacing w:line="276" w:lineRule="auto" w:after="0"/>
        <w:ind w:firstLine="709"/>
      </w:pPr>
      <w:r>
        <w:t>— Всё. Потеряли человека.</w:t>
      </w:r>
    </w:p>
    <w:p>
      <w:pPr>
        <w:spacing w:line="276" w:lineRule="auto" w:after="0"/>
        <w:ind w:firstLine="709"/>
      </w:pPr>
      <w:r>
        <w:t>— Я за техническую экспертизу.</w:t>
      </w:r>
    </w:p>
    <w:p>
      <w:pPr>
        <w:spacing w:line="276" w:lineRule="auto" w:after="0"/>
        <w:ind w:firstLine="709"/>
      </w:pPr>
      <w:r>
        <w:t>— Ты его отец.</w:t>
      </w:r>
    </w:p>
    <w:p>
      <w:pPr>
        <w:spacing w:line="276" w:lineRule="auto" w:after="0"/>
        <w:ind w:firstLine="709"/>
      </w:pPr>
      <w:r>
        <w:t>— Одно другому не мешает.</w:t>
      </w:r>
    </w:p>
    <w:p>
      <w:pPr>
        <w:spacing w:line="276" w:lineRule="auto" w:after="0"/>
        <w:ind w:firstLine="709"/>
      </w:pPr>
      <w:r>
        <w:t>Вера слушала их и вдруг подумала, что самое удивительное во всей истории даже не две тысячи восемьсот семьдесят пять рублей. У Мити появился целый день, в котором их с Арсением почти не было. Он сам нашёл друзей. Сам куда-то побежал. Что-то придумал. Поссорился, договорился, построил, сломал, снова собрал. Даже успел почти открыть незаконный бизнес. И теперь пришёл домой и рассказывал. Не показывал запись. Не искал в телефоне удачный момент. Просто рассказывал, перебивая сам себя и размахивая руками. Вера улыбнулась.</w:t>
      </w:r>
    </w:p>
    <w:p>
      <w:pPr>
        <w:spacing w:line="276" w:lineRule="auto" w:after="0"/>
        <w:ind w:firstLine="709"/>
      </w:pPr>
      <w:r>
        <w:t>— Хорошо, предприниматели. Руки мыть.</w:t>
      </w:r>
    </w:p>
    <w:p>
      <w:pPr>
        <w:spacing w:line="276" w:lineRule="auto" w:after="0"/>
        <w:ind w:firstLine="709"/>
      </w:pPr>
      <w:r>
        <w:t>— Зачем?</w:t>
      </w:r>
    </w:p>
    <w:p>
      <w:pPr>
        <w:spacing w:line="276" w:lineRule="auto" w:after="0"/>
        <w:ind w:firstLine="709"/>
      </w:pPr>
      <w:r>
        <w:t>— Перед обедом.</w:t>
      </w:r>
    </w:p>
    <w:p>
      <w:pPr>
        <w:spacing w:line="276" w:lineRule="auto" w:after="0"/>
        <w:ind w:firstLine="709"/>
      </w:pPr>
      <w:r>
        <w:t>— Я не хочу обед.</w:t>
      </w:r>
    </w:p>
    <w:p>
      <w:pPr>
        <w:spacing w:line="276" w:lineRule="auto" w:after="0"/>
        <w:ind w:firstLine="709"/>
      </w:pPr>
      <w:r>
        <w:t>— А это уже вопрос, для которого разрешение не требуется.</w:t>
      </w:r>
    </w:p>
    <w:p>
      <w:pPr>
        <w:spacing w:line="276" w:lineRule="auto" w:after="0"/>
        <w:ind w:firstLine="709"/>
      </w:pPr>
      <w:r>
        <w:t>Митя вздохнул.</w:t>
      </w:r>
    </w:p>
    <w:p>
      <w:pPr>
        <w:spacing w:line="276" w:lineRule="auto" w:after="0"/>
        <w:ind w:firstLine="709"/>
      </w:pPr>
      <w:r>
        <w:t>— У взрослых всё сложно.</w:t>
      </w:r>
    </w:p>
    <w:p>
      <w:pPr>
        <w:spacing w:line="276" w:lineRule="auto" w:after="0"/>
        <w:ind w:firstLine="709"/>
      </w:pPr>
      <w:r>
        <w:t>— Ты сегодня только начал это понимать, — сказала Соня.</w:t>
      </w:r>
    </w:p>
    <w:p>
      <w:pPr>
        <w:spacing w:line="276" w:lineRule="auto" w:after="0"/>
        <w:ind w:firstLine="709"/>
      </w:pPr>
      <w:r>
        <w:t>И опять засмеялись все.</w:t>
      </w:r>
    </w:p>
    <w:p>
      <w:pPr>
        <w:spacing w:before="160" w:after="160"/>
        <w:ind w:firstLine="0"/>
        <w:jc w:val="center"/>
      </w:pPr>
      <w:r>
        <w:t>***</w:t>
      </w:r>
    </w:p>
    <w:p>
      <w:pPr>
        <w:spacing w:line="276" w:lineRule="auto" w:after="0"/>
        <w:ind w:firstLine="709"/>
      </w:pPr>
      <w:r>
        <w:t>После обеда мужчина с бейджем вернулся. Не один.</w:t>
      </w:r>
    </w:p>
    <w:p>
      <w:pPr>
        <w:spacing w:line="276" w:lineRule="auto" w:after="0"/>
        <w:ind w:firstLine="709"/>
      </w:pPr>
      <w:r>
        <w:t>Рядом с ним шла женщина, которую Митя видел в детском центре несколько раз. Невысокая, коротко стриженная, с папкой под мышкой.</w:t>
      </w:r>
    </w:p>
    <w:p>
      <w:pPr>
        <w:spacing w:line="276" w:lineRule="auto" w:after="0"/>
        <w:ind w:firstLine="709"/>
      </w:pPr>
      <w:r>
        <w:t>— Так, — сказала она ещё издали. — Где здесь незаконное игорное заведение?</w:t>
      </w:r>
    </w:p>
    <w:p>
      <w:pPr>
        <w:spacing w:line="276" w:lineRule="auto" w:after="0"/>
        <w:ind w:firstLine="709"/>
      </w:pPr>
      <w:r>
        <w:t>Соня прыснула. Тёма выпрямился.</w:t>
      </w:r>
    </w:p>
    <w:p>
      <w:pPr>
        <w:spacing w:line="276" w:lineRule="auto" w:after="0"/>
        <w:ind w:firstLine="709"/>
      </w:pPr>
      <w:r>
        <w:t>— Это не игорное.</w:t>
      </w:r>
    </w:p>
    <w:p>
      <w:pPr>
        <w:spacing w:line="276" w:lineRule="auto" w:after="0"/>
        <w:ind w:firstLine="709"/>
      </w:pPr>
      <w:r>
        <w:t>— Уже хорошо. А что?</w:t>
      </w:r>
    </w:p>
    <w:p>
      <w:pPr>
        <w:spacing w:line="276" w:lineRule="auto" w:after="0"/>
        <w:ind w:firstLine="709"/>
      </w:pPr>
      <w:r>
        <w:t>— «Сейф путешественника».</w:t>
      </w:r>
    </w:p>
    <w:p>
      <w:pPr>
        <w:spacing w:line="276" w:lineRule="auto" w:after="0"/>
        <w:ind w:firstLine="709"/>
      </w:pPr>
      <w:r>
        <w:t>Женщина прочитала вывеску. Потом дошла до цены.</w:t>
      </w:r>
    </w:p>
    <w:p>
      <w:pPr>
        <w:spacing w:line="276" w:lineRule="auto" w:after="0"/>
        <w:ind w:firstLine="709"/>
      </w:pPr>
      <w:r>
        <w:t>— Тридцать пять рублей?</w:t>
      </w:r>
    </w:p>
    <w:p>
      <w:pPr>
        <w:spacing w:line="276" w:lineRule="auto" w:after="0"/>
        <w:ind w:firstLine="709"/>
      </w:pPr>
      <w:r>
        <w:t>Юра кивнул.</w:t>
      </w:r>
    </w:p>
    <w:p>
      <w:pPr>
        <w:spacing w:line="276" w:lineRule="auto" w:after="0"/>
        <w:ind w:firstLine="709"/>
      </w:pPr>
      <w:r>
        <w:t>— Показывайте.</w:t>
      </w:r>
    </w:p>
    <w:p>
      <w:pPr>
        <w:spacing w:line="276" w:lineRule="auto" w:after="0"/>
        <w:ind w:firstLine="709"/>
      </w:pPr>
      <w:r>
        <w:t>Митя включил батарейный блок. Лёша объяснил замок. Катя — правила. Полина показала переписанную табличку. Юра — билеты. До Тёмы дошла очередь объяснять призы, и он почему-то начал с того, что первоначально их было мало, но «система уже масштабировалась».</w:t>
      </w:r>
    </w:p>
    <w:p>
      <w:pPr>
        <w:spacing w:line="276" w:lineRule="auto" w:after="0"/>
        <w:ind w:firstLine="709"/>
      </w:pPr>
      <w:r>
        <w:t>Женщина ничего не комментировала. Сама выбрала ключ. Прошла первое задание. На проволоке задела дважды. Лампочка вспыхнула.</w:t>
      </w:r>
    </w:p>
    <w:p>
      <w:pPr>
        <w:spacing w:line="276" w:lineRule="auto" w:after="0"/>
        <w:ind w:firstLine="709"/>
      </w:pPr>
      <w:r>
        <w:t>— Вы проиграли, — сообщил Глеб.</w:t>
      </w:r>
    </w:p>
    <w:p>
      <w:pPr>
        <w:spacing w:line="276" w:lineRule="auto" w:after="0"/>
        <w:ind w:firstLine="709"/>
      </w:pPr>
      <w:r>
        <w:t>— Даже так?</w:t>
      </w:r>
    </w:p>
    <w:p>
      <w:pPr>
        <w:spacing w:line="276" w:lineRule="auto" w:after="0"/>
        <w:ind w:firstLine="709"/>
      </w:pPr>
      <w:r>
        <w:t>— Правила для всех.</w:t>
      </w:r>
    </w:p>
    <w:p>
      <w:pPr>
        <w:spacing w:line="276" w:lineRule="auto" w:after="0"/>
        <w:ind w:firstLine="709"/>
      </w:pPr>
      <w:r>
        <w:t>— Очень сурово.</w:t>
      </w:r>
    </w:p>
    <w:p>
      <w:pPr>
        <w:spacing w:line="276" w:lineRule="auto" w:after="0"/>
        <w:ind w:firstLine="709"/>
      </w:pPr>
      <w:r>
        <w:t>Она дошла до третьего задания со второй попытки. Моторчик зажужжал, дверца открылась, и наружу выкатился деревянный жетон. Женщина взяла его. Посмотрела.</w:t>
      </w:r>
    </w:p>
    <w:p>
      <w:pPr>
        <w:spacing w:line="276" w:lineRule="auto" w:after="0"/>
        <w:ind w:firstLine="709"/>
      </w:pPr>
      <w:r>
        <w:t>— Это тоже вы сделали?</w:t>
      </w:r>
    </w:p>
    <w:p>
      <w:pPr>
        <w:spacing w:line="276" w:lineRule="auto" w:after="0"/>
        <w:ind w:firstLine="709"/>
      </w:pPr>
      <w:r>
        <w:t>— В мастерской, — сказал Лёша.</w:t>
      </w:r>
    </w:p>
    <w:p>
      <w:pPr>
        <w:spacing w:line="276" w:lineRule="auto" w:after="0"/>
        <w:ind w:firstLine="709"/>
      </w:pPr>
      <w:r>
        <w:t>Она повернулась к мужчине с бейджем.</w:t>
      </w:r>
    </w:p>
    <w:p>
      <w:pPr>
        <w:spacing w:line="276" w:lineRule="auto" w:after="0"/>
        <w:ind w:firstLine="709"/>
      </w:pPr>
      <w:r>
        <w:t>— А что ты хотел от меня?</w:t>
      </w:r>
    </w:p>
    <w:p>
      <w:pPr>
        <w:spacing w:line="276" w:lineRule="auto" w:after="0"/>
        <w:ind w:firstLine="709"/>
      </w:pPr>
      <w:r>
        <w:t>— Чтобы я не был единственным человеком, который принимает решение.</w:t>
      </w:r>
    </w:p>
    <w:p>
      <w:pPr>
        <w:spacing w:line="276" w:lineRule="auto" w:after="0"/>
        <w:ind w:firstLine="709"/>
      </w:pPr>
      <w:r>
        <w:t>— Разумно.</w:t>
      </w:r>
    </w:p>
    <w:p>
      <w:pPr>
        <w:spacing w:line="276" w:lineRule="auto" w:after="0"/>
        <w:ind w:firstLine="709"/>
      </w:pPr>
      <w:r>
        <w:t>Дети ждали.</w:t>
      </w:r>
    </w:p>
    <w:p>
      <w:pPr>
        <w:spacing w:line="276" w:lineRule="auto" w:after="0"/>
        <w:ind w:firstLine="709"/>
      </w:pPr>
      <w:r>
        <w:t>— Значит так, — сказала она наконец. — Саму игру оставляем.</w:t>
      </w:r>
    </w:p>
    <w:p>
      <w:pPr>
        <w:spacing w:line="276" w:lineRule="auto" w:after="0"/>
        <w:ind w:firstLine="709"/>
      </w:pPr>
      <w:r>
        <w:t>Тёма вскинул обе руки.</w:t>
      </w:r>
    </w:p>
    <w:p>
      <w:pPr>
        <w:spacing w:line="276" w:lineRule="auto" w:after="0"/>
        <w:ind w:firstLine="709"/>
      </w:pPr>
      <w:r>
        <w:t>— Да!</w:t>
      </w:r>
    </w:p>
    <w:p>
      <w:pPr>
        <w:spacing w:line="276" w:lineRule="auto" w:after="0"/>
        <w:ind w:firstLine="709"/>
      </w:pPr>
      <w:r>
        <w:t>— Я ещё не закончила.</w:t>
      </w:r>
    </w:p>
    <w:p>
      <w:pPr>
        <w:spacing w:line="276" w:lineRule="auto" w:after="0"/>
        <w:ind w:firstLine="709"/>
      </w:pPr>
      <w:r>
        <w:t>Руки опустились.</w:t>
      </w:r>
    </w:p>
    <w:p>
      <w:pPr>
        <w:spacing w:line="276" w:lineRule="auto" w:after="0"/>
        <w:ind w:firstLine="709"/>
      </w:pPr>
      <w:r>
        <w:t>— Электрическую часть сначала покажете руководителю механического кружка. Если он говорит, что безопасно, можете работать дальше.</w:t>
      </w:r>
    </w:p>
    <w:p>
      <w:pPr>
        <w:spacing w:line="276" w:lineRule="auto" w:after="0"/>
        <w:ind w:firstLine="709"/>
      </w:pPr>
      <w:r>
        <w:t>— А деньги? — сразу спросил Юра.</w:t>
      </w:r>
    </w:p>
    <w:p>
      <w:pPr>
        <w:spacing w:line="276" w:lineRule="auto" w:after="0"/>
        <w:ind w:firstLine="709"/>
      </w:pPr>
      <w:r>
        <w:t>— Денег больше не берёте.</w:t>
      </w:r>
    </w:p>
    <w:p>
      <w:pPr>
        <w:spacing w:line="276" w:lineRule="auto" w:after="0"/>
        <w:ind w:firstLine="709"/>
      </w:pPr>
      <w:r>
        <w:t>Юра поник.</w:t>
      </w:r>
    </w:p>
    <w:p>
      <w:pPr>
        <w:spacing w:line="276" w:lineRule="auto" w:after="0"/>
        <w:ind w:firstLine="709"/>
      </w:pPr>
      <w:r>
        <w:t>— Вообще?</w:t>
      </w:r>
    </w:p>
    <w:p>
      <w:pPr>
        <w:spacing w:line="276" w:lineRule="auto" w:after="0"/>
        <w:ind w:firstLine="709"/>
      </w:pPr>
      <w:r>
        <w:t>— Вообще.</w:t>
      </w:r>
    </w:p>
    <w:p>
      <w:pPr>
        <w:spacing w:line="276" w:lineRule="auto" w:after="0"/>
        <w:ind w:firstLine="709"/>
      </w:pPr>
      <w:r>
        <w:t>— Тогда как бизнес?</w:t>
      </w:r>
    </w:p>
    <w:p>
      <w:pPr>
        <w:spacing w:line="276" w:lineRule="auto" w:after="0"/>
        <w:ind w:firstLine="709"/>
      </w:pPr>
      <w:r>
        <w:t>— Никак. Это будет мероприятие детского центра.</w:t>
      </w:r>
    </w:p>
    <w:p>
      <w:pPr>
        <w:spacing w:line="276" w:lineRule="auto" w:after="0"/>
        <w:ind w:firstLine="709"/>
      </w:pPr>
      <w:r>
        <w:t>Тёма посмотрел на Митю.</w:t>
      </w:r>
    </w:p>
    <w:p>
      <w:pPr>
        <w:spacing w:line="276" w:lineRule="auto" w:after="0"/>
        <w:ind w:firstLine="709"/>
      </w:pPr>
      <w:r>
        <w:t>— Всё. Нас национализировали.</w:t>
      </w:r>
    </w:p>
    <w:p>
      <w:pPr>
        <w:spacing w:line="276" w:lineRule="auto" w:after="0"/>
        <w:ind w:firstLine="709"/>
      </w:pPr>
      <w:r>
        <w:t>Соня согнулась от смеха. Женщина тоже улыбнулась.</w:t>
      </w:r>
    </w:p>
    <w:p>
      <w:pPr>
        <w:spacing w:line="276" w:lineRule="auto" w:after="0"/>
        <w:ind w:firstLine="709"/>
      </w:pPr>
      <w:r>
        <w:t>— А вот то, что уже собрали, не трогаете. Сколько там?</w:t>
      </w:r>
    </w:p>
    <w:p>
      <w:pPr>
        <w:spacing w:line="276" w:lineRule="auto" w:after="0"/>
        <w:ind w:firstLine="709"/>
      </w:pPr>
      <w:r>
        <w:t>— Две тысячи восемьсот семьдесят пять, — сказала Соня.</w:t>
      </w:r>
    </w:p>
    <w:p>
      <w:pPr>
        <w:spacing w:line="276" w:lineRule="auto" w:after="0"/>
        <w:ind w:firstLine="709"/>
      </w:pPr>
      <w:r>
        <w:t>— Неплохо.</w:t>
      </w:r>
    </w:p>
    <w:p>
      <w:pPr>
        <w:spacing w:line="276" w:lineRule="auto" w:after="0"/>
        <w:ind w:firstLine="709"/>
      </w:pPr>
      <w:r>
        <w:t>Юра сразу оживился.</w:t>
      </w:r>
    </w:p>
    <w:p>
      <w:pPr>
        <w:spacing w:line="276" w:lineRule="auto" w:after="0"/>
        <w:ind w:firstLine="709"/>
      </w:pPr>
      <w:r>
        <w:t>— Вот.</w:t>
      </w:r>
    </w:p>
    <w:p>
      <w:pPr>
        <w:spacing w:line="276" w:lineRule="auto" w:after="0"/>
        <w:ind w:firstLine="709"/>
      </w:pPr>
      <w:r>
        <w:t>— «Вот» что?</w:t>
      </w:r>
    </w:p>
    <w:p>
      <w:pPr>
        <w:spacing w:line="276" w:lineRule="auto" w:after="0"/>
        <w:ind w:firstLine="709"/>
      </w:pPr>
      <w:r>
        <w:t>— Значит, хорошо придумали.</w:t>
      </w:r>
    </w:p>
    <w:p>
      <w:pPr>
        <w:spacing w:line="276" w:lineRule="auto" w:after="0"/>
        <w:ind w:firstLine="709"/>
      </w:pPr>
      <w:r>
        <w:t>— Хорошо придумали. Плохо согласовали.</w:t>
      </w:r>
    </w:p>
    <w:p>
      <w:pPr>
        <w:spacing w:line="276" w:lineRule="auto" w:after="0"/>
        <w:ind w:firstLine="709"/>
      </w:pPr>
      <w:r>
        <w:t>Эту формулировку дети приняли молча.</w:t>
      </w:r>
    </w:p>
    <w:p>
      <w:pPr>
        <w:spacing w:line="276" w:lineRule="auto" w:after="0"/>
        <w:ind w:firstLine="709"/>
      </w:pPr>
      <w:r>
        <w:t>— Тем, кто заплатил и ещё здесь, деньги возвращаем, — продолжила она. — Соня, поможешь?</w:t>
      </w:r>
    </w:p>
    <w:p>
      <w:pPr>
        <w:spacing w:line="276" w:lineRule="auto" w:after="0"/>
        <w:ind w:firstLine="709"/>
      </w:pPr>
      <w:r>
        <w:t>— Почему я?</w:t>
      </w:r>
    </w:p>
    <w:p>
      <w:pPr>
        <w:spacing w:line="276" w:lineRule="auto" w:after="0"/>
        <w:ind w:firstLine="709"/>
      </w:pPr>
      <w:r>
        <w:t>— Потому что из всей компании ты единственная выглядишь человеком, которому я могу доверить кассу.</w:t>
      </w:r>
    </w:p>
    <w:p>
      <w:pPr>
        <w:spacing w:line="276" w:lineRule="auto" w:after="0"/>
        <w:ind w:firstLine="709"/>
      </w:pPr>
      <w:r>
        <w:t>Соня посмотрела на младших.</w:t>
      </w:r>
    </w:p>
    <w:p>
      <w:pPr>
        <w:spacing w:line="276" w:lineRule="auto" w:after="0"/>
        <w:ind w:firstLine="709"/>
      </w:pPr>
      <w:r>
        <w:t>— Ладно.</w:t>
      </w:r>
    </w:p>
    <w:p>
      <w:pPr>
        <w:spacing w:line="276" w:lineRule="auto" w:after="0"/>
        <w:ind w:firstLine="709"/>
      </w:pPr>
      <w:r>
        <w:t>— А призы? — спросила Катя.</w:t>
      </w:r>
    </w:p>
    <w:p>
      <w:pPr>
        <w:spacing w:line="276" w:lineRule="auto" w:after="0"/>
        <w:ind w:firstLine="709"/>
      </w:pPr>
      <w:r>
        <w:t>— Призы оставляем. Я выделю вам наших.</w:t>
      </w:r>
    </w:p>
    <w:p>
      <w:pPr>
        <w:spacing w:line="276" w:lineRule="auto" w:after="0"/>
        <w:ind w:firstLine="709"/>
      </w:pPr>
      <w:r>
        <w:t>— Какие? — оживился Тёма.</w:t>
      </w:r>
    </w:p>
    <w:p>
      <w:pPr>
        <w:spacing w:line="276" w:lineRule="auto" w:after="0"/>
        <w:ind w:firstLine="709"/>
      </w:pPr>
      <w:r>
        <w:t>— Увидишь.</w:t>
      </w:r>
    </w:p>
    <w:p>
      <w:pPr>
        <w:spacing w:line="276" w:lineRule="auto" w:after="0"/>
        <w:ind w:firstLine="709"/>
      </w:pPr>
      <w:r>
        <w:t>— Хорошие?</w:t>
      </w:r>
    </w:p>
    <w:p>
      <w:pPr>
        <w:spacing w:line="276" w:lineRule="auto" w:after="0"/>
        <w:ind w:firstLine="709"/>
      </w:pPr>
      <w:r>
        <w:t>— Если будешь ещё торговаться, дам диплом участника.</w:t>
      </w:r>
    </w:p>
    <w:p>
      <w:pPr>
        <w:spacing w:line="276" w:lineRule="auto" w:after="0"/>
        <w:ind w:firstLine="709"/>
      </w:pPr>
      <w:r>
        <w:t>— Всё, молчу.</w:t>
      </w:r>
    </w:p>
    <w:p>
      <w:pPr>
        <w:spacing w:line="276" w:lineRule="auto" w:after="0"/>
        <w:ind w:firstLine="709"/>
      </w:pPr>
      <w:r>
        <w:t>Через полчаса «Сейф путешественника» открылся снова. Уже без надписи «35 РУБЛЕЙ». Полина зачеркнула её толстым чёрным фломастером и сверху написала:</w:t>
      </w:r>
    </w:p>
    <w:p>
      <w:pPr>
        <w:spacing w:line="276" w:lineRule="auto" w:after="0"/>
        <w:ind w:firstLine="709"/>
      </w:pPr>
      <w:r>
        <w:t>«БЕСПЛАТНО. ТРИ ПОПЫТКИ».</w:t>
      </w:r>
    </w:p>
    <w:p>
      <w:pPr>
        <w:spacing w:line="276" w:lineRule="auto" w:after="0"/>
        <w:ind w:firstLine="709"/>
      </w:pPr>
      <w:r>
        <w:t>Тёма постоял перед табличкой.</w:t>
      </w:r>
    </w:p>
    <w:p>
      <w:pPr>
        <w:spacing w:line="276" w:lineRule="auto" w:after="0"/>
        <w:ind w:firstLine="709"/>
      </w:pPr>
      <w:r>
        <w:t>— Выглядит хуже.</w:t>
      </w:r>
    </w:p>
    <w:p>
      <w:pPr>
        <w:spacing w:line="276" w:lineRule="auto" w:after="0"/>
        <w:ind w:firstLine="709"/>
      </w:pPr>
      <w:r>
        <w:t>— Зато очередь больше, — сказал Костя.</w:t>
      </w:r>
    </w:p>
    <w:p>
      <w:pPr>
        <w:spacing w:line="276" w:lineRule="auto" w:after="0"/>
        <w:ind w:firstLine="709"/>
      </w:pPr>
      <w:r>
        <w:t>Он был прав. К беседке снова подошли дети. Потом двое подростков. Потом та самая женщина со скандинавскими палками привела мужа.</w:t>
      </w:r>
    </w:p>
    <w:p>
      <w:pPr>
        <w:spacing w:line="276" w:lineRule="auto" w:after="0"/>
        <w:ind w:firstLine="709"/>
      </w:pPr>
      <w:r>
        <w:t>— Вот, — сказала она ему. — Я тебе рассказывала.</w:t>
      </w:r>
    </w:p>
    <w:p>
      <w:pPr>
        <w:spacing w:line="276" w:lineRule="auto" w:after="0"/>
        <w:ind w:firstLine="709"/>
      </w:pPr>
      <w:r>
        <w:t>Муж посмотрел на конструкцию.</w:t>
      </w:r>
    </w:p>
    <w:p>
      <w:pPr>
        <w:spacing w:line="276" w:lineRule="auto" w:after="0"/>
        <w:ind w:firstLine="709"/>
      </w:pPr>
      <w:r>
        <w:t>— А медаль дадут?</w:t>
      </w:r>
    </w:p>
    <w:p>
      <w:pPr>
        <w:spacing w:line="276" w:lineRule="auto" w:after="0"/>
        <w:ind w:firstLine="709"/>
      </w:pPr>
      <w:r>
        <w:t>— Если заслужите, — сказал Глеб.</w:t>
      </w:r>
    </w:p>
    <w:p>
      <w:pPr>
        <w:spacing w:line="276" w:lineRule="auto" w:after="0"/>
        <w:ind w:firstLine="709"/>
      </w:pPr>
      <w:r>
        <w:t>Митя сидел сбоку с Лёшей и Антоном. Они уже переделывали последний механизм: после десятка прохождений дверца стала открываться слишком медленно.</w:t>
      </w:r>
    </w:p>
    <w:p>
      <w:pPr>
        <w:spacing w:line="276" w:lineRule="auto" w:after="0"/>
        <w:ind w:firstLine="709"/>
      </w:pPr>
      <w:r>
        <w:t>— Держи.</w:t>
      </w:r>
    </w:p>
    <w:p>
      <w:pPr>
        <w:spacing w:line="276" w:lineRule="auto" w:after="0"/>
        <w:ind w:firstLine="709"/>
      </w:pPr>
      <w:r>
        <w:t>— Не так.</w:t>
      </w:r>
    </w:p>
    <w:p>
      <w:pPr>
        <w:spacing w:line="276" w:lineRule="auto" w:after="0"/>
        <w:ind w:firstLine="709"/>
      </w:pPr>
      <w:r>
        <w:t>— Почему?</w:t>
      </w:r>
    </w:p>
    <w:p>
      <w:pPr>
        <w:spacing w:line="276" w:lineRule="auto" w:after="0"/>
        <w:ind w:firstLine="709"/>
      </w:pPr>
      <w:r>
        <w:t>— Нитка соскочит.</w:t>
      </w:r>
    </w:p>
    <w:p>
      <w:pPr>
        <w:spacing w:line="276" w:lineRule="auto" w:after="0"/>
        <w:ind w:firstLine="709"/>
      </w:pPr>
      <w:r>
        <w:t>— Не соскочит.</w:t>
      </w:r>
    </w:p>
    <w:p>
      <w:pPr>
        <w:spacing w:line="276" w:lineRule="auto" w:after="0"/>
        <w:ind w:firstLine="709"/>
      </w:pPr>
      <w:r>
        <w:t>Соскочила. Все трое полезли под стол. Когда Митя снова вылез, возле вывески стояла женщина из детского центра.</w:t>
      </w:r>
    </w:p>
    <w:p>
      <w:pPr>
        <w:spacing w:line="276" w:lineRule="auto" w:after="0"/>
        <w:ind w:firstLine="709"/>
      </w:pPr>
      <w:r>
        <w:t>— Митя.</w:t>
      </w:r>
    </w:p>
    <w:p>
      <w:pPr>
        <w:spacing w:line="276" w:lineRule="auto" w:after="0"/>
        <w:ind w:firstLine="709"/>
      </w:pPr>
      <w:r>
        <w:t>— Да?</w:t>
      </w:r>
    </w:p>
    <w:p>
      <w:pPr>
        <w:spacing w:line="276" w:lineRule="auto" w:after="0"/>
        <w:ind w:firstLine="709"/>
      </w:pPr>
      <w:r>
        <w:t>— Завтра вы уезжаете?</w:t>
      </w:r>
    </w:p>
    <w:p>
      <w:pPr>
        <w:spacing w:line="276" w:lineRule="auto" w:after="0"/>
        <w:ind w:firstLine="709"/>
      </w:pPr>
      <w:r>
        <w:t>— Да.</w:t>
      </w:r>
    </w:p>
    <w:p>
      <w:pPr>
        <w:spacing w:line="276" w:lineRule="auto" w:after="0"/>
        <w:ind w:firstLine="709"/>
      </w:pPr>
      <w:r>
        <w:t>— Жаль.</w:t>
      </w:r>
    </w:p>
    <w:p>
      <w:pPr>
        <w:spacing w:line="276" w:lineRule="auto" w:after="0"/>
        <w:ind w:firstLine="709"/>
      </w:pPr>
      <w:r>
        <w:t>Он насторожился.</w:t>
      </w:r>
    </w:p>
    <w:p>
      <w:pPr>
        <w:spacing w:line="276" w:lineRule="auto" w:after="0"/>
        <w:ind w:firstLine="709"/>
      </w:pPr>
      <w:r>
        <w:t>— Почему?</w:t>
      </w:r>
    </w:p>
    <w:p>
      <w:pPr>
        <w:spacing w:line="276" w:lineRule="auto" w:after="0"/>
        <w:ind w:firstLine="709"/>
      </w:pPr>
      <w:r>
        <w:t>Она кивнула на «Сейф».</w:t>
      </w:r>
    </w:p>
    <w:p>
      <w:pPr>
        <w:spacing w:line="276" w:lineRule="auto" w:after="0"/>
        <w:ind w:firstLine="709"/>
      </w:pPr>
      <w:r>
        <w:t>— Я думала, вы ещё что-нибудь сделаете.</w:t>
      </w:r>
    </w:p>
    <w:p>
      <w:pPr>
        <w:spacing w:line="276" w:lineRule="auto" w:after="0"/>
        <w:ind w:firstLine="709"/>
      </w:pPr>
      <w:r>
        <w:t>Митя посмотрел на конструкцию. Потом на Костю. Тёма услышал и немедленно подошёл.</w:t>
      </w:r>
    </w:p>
    <w:p>
      <w:pPr>
        <w:spacing w:line="276" w:lineRule="auto" w:after="0"/>
        <w:ind w:firstLine="709"/>
      </w:pPr>
      <w:r>
        <w:t>— Мы можем сегодня.</w:t>
      </w:r>
    </w:p>
    <w:p>
      <w:pPr>
        <w:spacing w:line="276" w:lineRule="auto" w:after="0"/>
        <w:ind w:firstLine="709"/>
      </w:pPr>
      <w:r>
        <w:t>— Нет, — одновременно сказали Катя и Соня.</w:t>
      </w:r>
    </w:p>
    <w:p>
      <w:pPr>
        <w:spacing w:line="276" w:lineRule="auto" w:after="0"/>
        <w:ind w:firstLine="709"/>
      </w:pPr>
      <w:r>
        <w:t>— Почему?</w:t>
      </w:r>
    </w:p>
    <w:p>
      <w:pPr>
        <w:spacing w:line="276" w:lineRule="auto" w:after="0"/>
        <w:ind w:firstLine="709"/>
      </w:pPr>
      <w:r>
        <w:t>— Потому что скоро музыкальный вечер, — сказала Соня. — И потому что вы с утра уже построили один незаконный бизнес.</w:t>
      </w:r>
    </w:p>
    <w:p>
      <w:pPr>
        <w:spacing w:line="276" w:lineRule="auto" w:after="0"/>
        <w:ind w:firstLine="709"/>
      </w:pPr>
      <w:r>
        <w:t>— Он уже законный.</w:t>
      </w:r>
    </w:p>
    <w:p>
      <w:pPr>
        <w:spacing w:line="276" w:lineRule="auto" w:after="0"/>
        <w:ind w:firstLine="709"/>
      </w:pPr>
      <w:r>
        <w:t>— Он бесплатный.</w:t>
      </w:r>
    </w:p>
    <w:p>
      <w:pPr>
        <w:spacing w:line="276" w:lineRule="auto" w:after="0"/>
        <w:ind w:firstLine="709"/>
      </w:pPr>
      <w:r>
        <w:t>Тёма задумался.</w:t>
      </w:r>
    </w:p>
    <w:p>
      <w:pPr>
        <w:spacing w:line="276" w:lineRule="auto" w:after="0"/>
        <w:ind w:firstLine="709"/>
      </w:pPr>
      <w:r>
        <w:t>— Это временно.</w:t>
      </w:r>
    </w:p>
    <w:p>
      <w:pPr>
        <w:spacing w:line="276" w:lineRule="auto" w:after="0"/>
        <w:ind w:firstLine="709"/>
      </w:pPr>
      <w:r>
        <w:t>— Тём!</w:t>
      </w:r>
    </w:p>
    <w:p>
      <w:pPr>
        <w:spacing w:line="276" w:lineRule="auto" w:after="0"/>
        <w:ind w:firstLine="709"/>
      </w:pPr>
      <w:r>
        <w:t>Он засмеялся.</w:t>
      </w:r>
    </w:p>
    <w:p>
      <w:pPr>
        <w:spacing w:before="160" w:after="160"/>
        <w:ind w:firstLine="0"/>
        <w:jc w:val="center"/>
      </w:pPr>
      <w:r>
        <w:t>***</w:t>
      </w:r>
    </w:p>
    <w:p>
      <w:pPr>
        <w:spacing w:line="276" w:lineRule="auto" w:after="0"/>
        <w:ind w:firstLine="709"/>
      </w:pPr>
      <w:r>
        <w:t>Это был их прощальный вечер в санатории. Семья Ланских в полном составе появилась в дверях концертного зала. Лиза тут же потянула Алису вперёд. Пышная многослойная кружевная юбка взлетала на каждом шагу, Алисе постоянно приходилось придерживать её за руку.</w:t>
      </w:r>
    </w:p>
    <w:p>
      <w:pPr>
        <w:spacing w:line="276" w:lineRule="auto" w:after="0"/>
        <w:ind w:firstLine="709"/>
      </w:pPr>
      <w:r>
        <w:t>— Не беги.</w:t>
      </w:r>
    </w:p>
    <w:p>
      <w:pPr>
        <w:spacing w:line="276" w:lineRule="auto" w:after="0"/>
        <w:ind w:firstLine="709"/>
      </w:pPr>
      <w:r>
        <w:t>— Я не бегу. Я быстро иду.</w:t>
      </w:r>
    </w:p>
    <w:p>
      <w:pPr>
        <w:spacing w:line="276" w:lineRule="auto" w:after="0"/>
        <w:ind w:firstLine="709"/>
      </w:pPr>
      <w:r>
        <w:t>— Ты летаешь, только низко.</w:t>
      </w:r>
    </w:p>
    <w:p>
      <w:pPr>
        <w:spacing w:line="276" w:lineRule="auto" w:after="0"/>
        <w:ind w:firstLine="709"/>
      </w:pPr>
      <w:r>
        <w:t>Митя уже высматривал места. Синяя рубашка мелькнула между креслами, он обернулся:</w:t>
      </w:r>
    </w:p>
    <w:p>
      <w:pPr>
        <w:spacing w:line="276" w:lineRule="auto" w:after="0"/>
        <w:ind w:firstLine="709"/>
      </w:pPr>
      <w:r>
        <w:t>— Здесь?</w:t>
      </w:r>
    </w:p>
    <w:p>
      <w:pPr>
        <w:spacing w:line="276" w:lineRule="auto" w:after="0"/>
        <w:ind w:firstLine="709"/>
      </w:pPr>
      <w:r>
        <w:t>— Здесь, — сказал Арсений и пропустил Веру вперёд.</w:t>
      </w:r>
    </w:p>
    <w:p>
      <w:pPr>
        <w:spacing w:line="276" w:lineRule="auto" w:after="0"/>
        <w:ind w:firstLine="709"/>
      </w:pPr>
      <w:r>
        <w:t>Её изящное чёрное платье с открытыми плечами подчёркивало шею и тонкие ключицы. Вера повернулась к Арсению и откинула светлые волосы с лица. В маленьких серьгах вспыхнули бриллианты. Арсений что-то сказал ей тихо; она улыбнулась и прошла между рядами, а он — за ней.</w:t>
      </w:r>
    </w:p>
    <w:p>
      <w:pPr>
        <w:spacing w:line="276" w:lineRule="auto" w:after="0"/>
        <w:ind w:firstLine="709"/>
      </w:pPr>
      <w:r>
        <w:t>Соня задержалась у входа на секунду. Из зала её окликнули, и она обернулась слишком быстро.</w:t>
      </w:r>
    </w:p>
    <w:p>
      <w:pPr>
        <w:spacing w:line="276" w:lineRule="auto" w:after="0"/>
        <w:ind w:firstLine="709"/>
      </w:pPr>
      <w:r>
        <w:t>— Сонь, сюда!</w:t>
      </w:r>
    </w:p>
    <w:p>
      <w:pPr>
        <w:spacing w:line="276" w:lineRule="auto" w:after="0"/>
        <w:ind w:firstLine="709"/>
      </w:pPr>
      <w:r>
        <w:t>Соня улыбнулась.</w:t>
      </w:r>
    </w:p>
    <w:p>
      <w:pPr>
        <w:spacing w:line="276" w:lineRule="auto" w:after="0"/>
        <w:ind w:firstLine="709"/>
      </w:pPr>
      <w:r>
        <w:t>— Мам, я к девочкам?</w:t>
      </w:r>
    </w:p>
    <w:p>
      <w:pPr>
        <w:spacing w:line="276" w:lineRule="auto" w:after="0"/>
        <w:ind w:firstLine="709"/>
      </w:pPr>
      <w:r>
        <w:t>Вера кивнула:</w:t>
      </w:r>
    </w:p>
    <w:p>
      <w:pPr>
        <w:spacing w:line="276" w:lineRule="auto" w:after="0"/>
        <w:ind w:firstLine="709"/>
      </w:pPr>
      <w:r>
        <w:t>— Иди.</w:t>
      </w:r>
    </w:p>
    <w:p>
      <w:pPr>
        <w:spacing w:line="276" w:lineRule="auto" w:after="0"/>
        <w:ind w:firstLine="709"/>
      </w:pPr>
      <w:r>
        <w:t>— Я потом с вами.</w:t>
      </w:r>
    </w:p>
    <w:p>
      <w:pPr>
        <w:spacing w:line="276" w:lineRule="auto" w:after="0"/>
        <w:ind w:firstLine="709"/>
      </w:pPr>
      <w:r>
        <w:t>— Конечно.</w:t>
      </w:r>
    </w:p>
    <w:p>
      <w:pPr>
        <w:spacing w:line="276" w:lineRule="auto" w:after="0"/>
        <w:ind w:firstLine="709"/>
      </w:pPr>
      <w:r>
        <w:t>Соня ушла вперёд, протискиваясь между рядами, а Лиза уже карабкалась на кресло.</w:t>
      </w:r>
    </w:p>
    <w:p>
      <w:pPr>
        <w:spacing w:line="276" w:lineRule="auto" w:after="0"/>
        <w:ind w:firstLine="709"/>
      </w:pPr>
      <w:r>
        <w:t>— Я возле Алисы.</w:t>
      </w:r>
    </w:p>
    <w:p>
      <w:pPr>
        <w:spacing w:line="276" w:lineRule="auto" w:after="0"/>
        <w:ind w:firstLine="709"/>
      </w:pPr>
      <w:r>
        <w:t>— Вот это неожиданность, — сказал Митя.</w:t>
      </w:r>
    </w:p>
    <w:p>
      <w:pPr>
        <w:spacing w:line="276" w:lineRule="auto" w:after="0"/>
        <w:ind w:firstLine="709"/>
      </w:pPr>
      <w:r>
        <w:t>— Я сама выблала.</w:t>
      </w:r>
    </w:p>
    <w:p>
      <w:pPr>
        <w:spacing w:line="276" w:lineRule="auto" w:after="0"/>
        <w:ind w:firstLine="709"/>
      </w:pPr>
      <w:r>
        <w:t>— Тогда другое дело.</w:t>
      </w:r>
    </w:p>
    <w:p>
      <w:pPr>
        <w:spacing w:line="276" w:lineRule="auto" w:after="0"/>
        <w:ind w:firstLine="709"/>
      </w:pPr>
      <w:r>
        <w:t>Лиза устроилась поудобнее между Верой и Алисой и разгладила юбку.</w:t>
      </w:r>
    </w:p>
    <w:p>
      <w:pPr>
        <w:spacing w:line="276" w:lineRule="auto" w:after="0"/>
        <w:ind w:firstLine="709"/>
      </w:pPr>
      <w:r>
        <w:t>Митя выбрал место рядом с Арсением. Лиза принялась изучать программку.</w:t>
      </w:r>
    </w:p>
    <w:p>
      <w:pPr>
        <w:spacing w:line="276" w:lineRule="auto" w:after="0"/>
        <w:ind w:firstLine="709"/>
      </w:pPr>
      <w:r>
        <w:t>— Здесь буквы маленькие, — сообщила она.</w:t>
      </w:r>
    </w:p>
    <w:p>
      <w:pPr>
        <w:spacing w:line="276" w:lineRule="auto" w:after="0"/>
        <w:ind w:firstLine="709"/>
      </w:pPr>
      <w:r>
        <w:t>— Потому что это программа для взрослых, — сказал Митя.</w:t>
      </w:r>
    </w:p>
    <w:p>
      <w:pPr>
        <w:spacing w:line="276" w:lineRule="auto" w:after="0"/>
        <w:ind w:firstLine="709"/>
      </w:pPr>
      <w:r>
        <w:t>Лиза посмотрела на него.</w:t>
      </w:r>
    </w:p>
    <w:p>
      <w:pPr>
        <w:spacing w:line="276" w:lineRule="auto" w:after="0"/>
        <w:ind w:firstLine="709"/>
      </w:pPr>
      <w:r>
        <w:t>— Я тоже взлослая.</w:t>
      </w:r>
    </w:p>
    <w:p>
      <w:pPr>
        <w:spacing w:line="276" w:lineRule="auto" w:after="0"/>
        <w:ind w:firstLine="709"/>
      </w:pPr>
      <w:r>
        <w:t>— Тебе три.</w:t>
      </w:r>
    </w:p>
    <w:p>
      <w:pPr>
        <w:spacing w:line="276" w:lineRule="auto" w:after="0"/>
        <w:ind w:firstLine="709"/>
      </w:pPr>
      <w:r>
        <w:t>— Уже.</w:t>
      </w:r>
    </w:p>
    <w:p>
      <w:pPr>
        <w:spacing w:line="276" w:lineRule="auto" w:after="0"/>
        <w:ind w:firstLine="709"/>
      </w:pPr>
      <w:r>
        <w:t>Спор был выигран. Алиса тихо засмеялась.</w:t>
      </w:r>
    </w:p>
    <w:p>
      <w:pPr>
        <w:spacing w:line="276" w:lineRule="auto" w:after="0"/>
        <w:ind w:firstLine="709"/>
      </w:pPr>
      <w:r>
        <w:t>Зал оказался неожиданно приятным. Не новый концертный комплекс, стилизованный под старину, а настоящий старый зал прошлого века, который просто хорошо восстановили. Высокий потолок с лепниной, тяжёлые двери, тёмный паркет. На стенах — старые бра, давно переделанные под электричество. На сцене стоял чёрный рояль. Рядом — несколько стульев и пюпитры.</w:t>
      </w:r>
    </w:p>
    <w:p>
      <w:pPr>
        <w:spacing w:line="276" w:lineRule="auto" w:after="0"/>
        <w:ind w:firstLine="709"/>
      </w:pPr>
      <w:r>
        <w:t>Арсений огляделся.</w:t>
      </w:r>
    </w:p>
    <w:p>
      <w:pPr>
        <w:spacing w:line="276" w:lineRule="auto" w:after="0"/>
        <w:ind w:firstLine="709"/>
      </w:pPr>
      <w:r>
        <w:t>— Знаешь, мне всё больше нравится.</w:t>
      </w:r>
    </w:p>
    <w:p>
      <w:pPr>
        <w:spacing w:line="276" w:lineRule="auto" w:after="0"/>
        <w:ind w:firstLine="709"/>
      </w:pPr>
      <w:r>
        <w:t>Вера повернулась к нему.</w:t>
      </w:r>
    </w:p>
    <w:p>
      <w:pPr>
        <w:spacing w:line="276" w:lineRule="auto" w:after="0"/>
        <w:ind w:firstLine="709"/>
      </w:pPr>
      <w:r>
        <w:t>— Что именно?</w:t>
      </w:r>
    </w:p>
    <w:p>
      <w:pPr>
        <w:spacing w:line="276" w:lineRule="auto" w:after="0"/>
        <w:ind w:firstLine="709"/>
      </w:pPr>
      <w:r>
        <w:t>— Что здесь никто не пытается доказать, что это премиальный санаторий.</w:t>
      </w:r>
    </w:p>
    <w:p>
      <w:pPr>
        <w:spacing w:line="276" w:lineRule="auto" w:after="0"/>
        <w:ind w:firstLine="709"/>
      </w:pPr>
      <w:r>
        <w:t>— Тебе мало цен?</w:t>
      </w:r>
    </w:p>
    <w:p>
      <w:pPr>
        <w:spacing w:line="276" w:lineRule="auto" w:after="0"/>
        <w:ind w:firstLine="709"/>
      </w:pPr>
      <w:r>
        <w:t>— Цены доказали всё ещё при заселении.</w:t>
      </w:r>
    </w:p>
    <w:p>
      <w:pPr>
        <w:spacing w:line="276" w:lineRule="auto" w:after="0"/>
        <w:ind w:firstLine="709"/>
      </w:pPr>
      <w:r>
        <w:t>Она улыбнулась. Свет в зале немного приглушили.</w:t>
      </w:r>
    </w:p>
    <w:p>
      <w:pPr>
        <w:spacing w:line="276" w:lineRule="auto" w:after="0"/>
        <w:ind w:firstLine="709"/>
      </w:pPr>
      <w:r>
        <w:t>На сцену вышла женщина лет пятидесяти — та самая, которая несколько дней назад вела одну из встреч у камина. Здесь она выглядела чуть торжественнее: длинная тёмно-синяя юбка, светлая блузка, маленькая брошь у воротника.</w:t>
      </w:r>
    </w:p>
    <w:p>
      <w:pPr>
        <w:spacing w:line="276" w:lineRule="auto" w:after="0"/>
        <w:ind w:firstLine="709"/>
      </w:pPr>
      <w:r>
        <w:t>— Добрый вечер.</w:t>
      </w:r>
    </w:p>
    <w:p>
      <w:pPr>
        <w:spacing w:line="276" w:lineRule="auto" w:after="0"/>
        <w:ind w:firstLine="709"/>
      </w:pPr>
      <w:r>
        <w:t>Ответили ей нестройным гулом. Она улыбнулась.</w:t>
      </w:r>
    </w:p>
    <w:p>
      <w:pPr>
        <w:spacing w:line="276" w:lineRule="auto" w:after="0"/>
        <w:ind w:firstLine="709"/>
      </w:pPr>
      <w:r>
        <w:t>— Сегодня мы решили не делать длинных вступлений. Музыка всё равно скажет больше.</w:t>
      </w:r>
    </w:p>
    <w:p>
      <w:pPr>
        <w:spacing w:line="276" w:lineRule="auto" w:after="0"/>
        <w:ind w:firstLine="709"/>
      </w:pPr>
      <w:r>
        <w:t>Арсений наклонился к Вере:</w:t>
      </w:r>
    </w:p>
    <w:p>
      <w:pPr>
        <w:spacing w:line="276" w:lineRule="auto" w:after="0"/>
        <w:ind w:firstLine="709"/>
      </w:pPr>
      <w:r>
        <w:t>— Уже хороший человек.</w:t>
      </w:r>
    </w:p>
    <w:p>
      <w:pPr>
        <w:spacing w:line="276" w:lineRule="auto" w:after="0"/>
        <w:ind w:firstLine="709"/>
      </w:pPr>
      <w:r>
        <w:t>Вера едва заметно ткнула его локтем.</w:t>
      </w:r>
    </w:p>
    <w:p>
      <w:pPr>
        <w:spacing w:line="276" w:lineRule="auto" w:after="0"/>
        <w:ind w:firstLine="709"/>
      </w:pPr>
      <w:r>
        <w:t>Женщина продолжила:</w:t>
      </w:r>
    </w:p>
    <w:p>
      <w:pPr>
        <w:spacing w:line="276" w:lineRule="auto" w:after="0"/>
        <w:ind w:firstLine="709"/>
      </w:pPr>
      <w:r>
        <w:t>— Но прежде чем мы начнём, буквально одна мысль. Сегодня днём у нас была дискуссия о семье и современном ритме жизни. Там прозвучала фраза, которая вызвала довольно бурный спор. Она взяла лежавший на столике лист.</w:t>
      </w:r>
    </w:p>
    <w:p>
      <w:pPr>
        <w:spacing w:line="276" w:lineRule="auto" w:after="0"/>
        <w:ind w:firstLine="709"/>
      </w:pPr>
      <w:r>
        <w:t>— Я её даже записала. «К тридцати пяти годам человек должен состояться в профессии, создать семью и желательно иметь не менее троих детей».</w:t>
      </w:r>
    </w:p>
    <w:p>
      <w:pPr>
        <w:spacing w:line="276" w:lineRule="auto" w:after="0"/>
        <w:ind w:firstLine="709"/>
      </w:pPr>
      <w:r>
        <w:t>В зале сразу зашевелились. Кто-то засмеялся. Кто-то громко сказал:</w:t>
      </w:r>
    </w:p>
    <w:p>
      <w:pPr>
        <w:spacing w:line="276" w:lineRule="auto" w:after="0"/>
        <w:ind w:firstLine="709"/>
      </w:pPr>
      <w:r>
        <w:t>— Кому должен?</w:t>
      </w:r>
    </w:p>
    <w:p>
      <w:pPr>
        <w:spacing w:line="276" w:lineRule="auto" w:after="0"/>
        <w:ind w:firstLine="709"/>
      </w:pPr>
      <w:r>
        <w:t>Из дальнего ряда отозвались:</w:t>
      </w:r>
    </w:p>
    <w:p>
      <w:pPr>
        <w:spacing w:line="276" w:lineRule="auto" w:after="0"/>
        <w:ind w:firstLine="709"/>
      </w:pPr>
      <w:r>
        <w:t>— А ипотека входит?</w:t>
      </w:r>
    </w:p>
    <w:p>
      <w:pPr>
        <w:spacing w:line="276" w:lineRule="auto" w:after="0"/>
        <w:ind w:firstLine="709"/>
      </w:pPr>
      <w:r>
        <w:t>Женщина на сцене подняла руку.</w:t>
      </w:r>
    </w:p>
    <w:p>
      <w:pPr>
        <w:spacing w:line="276" w:lineRule="auto" w:after="0"/>
        <w:ind w:firstLine="709"/>
      </w:pPr>
      <w:r>
        <w:t>— Вот примерно так выглядела и дневная дискуссия.</w:t>
      </w:r>
    </w:p>
    <w:p>
      <w:pPr>
        <w:spacing w:line="276" w:lineRule="auto" w:after="0"/>
        <w:ind w:firstLine="709"/>
      </w:pPr>
      <w:r>
        <w:t>Арсений повернулся к Вере. Несколько секунд они просто смотрели друг на друга.</w:t>
      </w:r>
    </w:p>
    <w:p>
      <w:pPr>
        <w:spacing w:line="276" w:lineRule="auto" w:after="0"/>
        <w:ind w:firstLine="709"/>
      </w:pPr>
      <w:r>
        <w:t>— Ну, — сказал он тихо. — Поздравляю.</w:t>
      </w:r>
    </w:p>
    <w:p>
      <w:pPr>
        <w:spacing w:line="276" w:lineRule="auto" w:after="0"/>
        <w:ind w:firstLine="709"/>
      </w:pPr>
      <w:r>
        <w:t>— С чем?</w:t>
      </w:r>
    </w:p>
    <w:p>
      <w:pPr>
        <w:spacing w:line="276" w:lineRule="auto" w:after="0"/>
        <w:ind w:firstLine="709"/>
      </w:pPr>
      <w:r>
        <w:t>— Ты успела.</w:t>
      </w:r>
    </w:p>
    <w:p>
      <w:pPr>
        <w:spacing w:line="276" w:lineRule="auto" w:after="0"/>
        <w:ind w:firstLine="709"/>
      </w:pPr>
      <w:r>
        <w:t>— Куда?</w:t>
      </w:r>
    </w:p>
    <w:p>
      <w:pPr>
        <w:spacing w:line="276" w:lineRule="auto" w:after="0"/>
        <w:ind w:firstLine="709"/>
      </w:pPr>
      <w:r>
        <w:t>— До тридцати пяти.</w:t>
      </w:r>
    </w:p>
    <w:p>
      <w:pPr>
        <w:spacing w:line="276" w:lineRule="auto" w:after="0"/>
        <w:ind w:firstLine="709"/>
      </w:pPr>
      <w:r>
        <w:t>Вера чуть прикусила губу, чтобы не рассмеяться громче.</w:t>
      </w:r>
    </w:p>
    <w:p>
      <w:pPr>
        <w:spacing w:line="276" w:lineRule="auto" w:after="0"/>
        <w:ind w:firstLine="709"/>
      </w:pPr>
      <w:r>
        <w:t>— Подожди. А ты?</w:t>
      </w:r>
    </w:p>
    <w:p>
      <w:pPr>
        <w:spacing w:line="276" w:lineRule="auto" w:after="0"/>
        <w:ind w:firstLine="709"/>
      </w:pPr>
      <w:r>
        <w:t>— Я мужчина. Нам, видимо, сроки иногда продлевают.</w:t>
      </w:r>
    </w:p>
    <w:p>
      <w:pPr>
        <w:spacing w:line="276" w:lineRule="auto" w:after="0"/>
        <w:ind w:firstLine="709"/>
      </w:pPr>
      <w:r>
        <w:t>— Удобно.</w:t>
      </w:r>
    </w:p>
    <w:p>
      <w:pPr>
        <w:spacing w:line="276" w:lineRule="auto" w:after="0"/>
        <w:ind w:firstLine="709"/>
      </w:pPr>
      <w:r>
        <w:t>— Исторически сложившаяся льгота.</w:t>
      </w:r>
    </w:p>
    <w:p>
      <w:pPr>
        <w:spacing w:line="276" w:lineRule="auto" w:after="0"/>
        <w:ind w:firstLine="709"/>
      </w:pPr>
      <w:r>
        <w:t>Митя услышал последнее.</w:t>
      </w:r>
    </w:p>
    <w:p>
      <w:pPr>
        <w:spacing w:line="276" w:lineRule="auto" w:after="0"/>
        <w:ind w:firstLine="709"/>
      </w:pPr>
      <w:r>
        <w:t>— Какая льгота?</w:t>
      </w:r>
    </w:p>
    <w:p>
      <w:pPr>
        <w:spacing w:line="276" w:lineRule="auto" w:after="0"/>
        <w:ind w:firstLine="709"/>
      </w:pPr>
      <w:r>
        <w:t>— Никакая, — сказала Вера.</w:t>
      </w:r>
    </w:p>
    <w:p>
      <w:pPr>
        <w:spacing w:line="276" w:lineRule="auto" w:after="0"/>
        <w:ind w:firstLine="709"/>
      </w:pPr>
      <w:r>
        <w:t>— Папа опять что-то придумал?</w:t>
      </w:r>
    </w:p>
    <w:p>
      <w:pPr>
        <w:spacing w:line="276" w:lineRule="auto" w:after="0"/>
        <w:ind w:firstLine="709"/>
      </w:pPr>
      <w:r>
        <w:t>— Папа анализирует общественные процессы.</w:t>
      </w:r>
    </w:p>
    <w:p>
      <w:pPr>
        <w:spacing w:line="276" w:lineRule="auto" w:after="0"/>
        <w:ind w:firstLine="709"/>
      </w:pPr>
      <w:r>
        <w:t>Митя кивнул.</w:t>
      </w:r>
    </w:p>
    <w:p>
      <w:pPr>
        <w:spacing w:line="276" w:lineRule="auto" w:after="0"/>
        <w:ind w:firstLine="709"/>
      </w:pPr>
      <w:r>
        <w:t>— Значит, придумал.</w:t>
      </w:r>
    </w:p>
    <w:p>
      <w:pPr>
        <w:spacing w:line="276" w:lineRule="auto" w:after="0"/>
        <w:ind w:firstLine="709"/>
      </w:pPr>
      <w:r>
        <w:t>Арсений посмотрел на сына.</w:t>
      </w:r>
    </w:p>
    <w:p>
      <w:pPr>
        <w:spacing w:line="276" w:lineRule="auto" w:after="0"/>
        <w:ind w:firstLine="709"/>
      </w:pPr>
      <w:r>
        <w:t>— Раскол происходит всё раньше.</w:t>
      </w:r>
    </w:p>
    <w:p>
      <w:pPr>
        <w:spacing w:line="276" w:lineRule="auto" w:after="0"/>
        <w:ind w:firstLine="709"/>
      </w:pPr>
      <w:r>
        <w:t>Лиза потянула Веру за рукав.</w:t>
      </w:r>
    </w:p>
    <w:p>
      <w:pPr>
        <w:spacing w:line="276" w:lineRule="auto" w:after="0"/>
        <w:ind w:firstLine="709"/>
      </w:pPr>
      <w:r>
        <w:t>— А у тебя только тлое детей?</w:t>
      </w:r>
    </w:p>
    <w:p>
      <w:pPr>
        <w:spacing w:line="276" w:lineRule="auto" w:after="0"/>
        <w:ind w:firstLine="709"/>
      </w:pPr>
      <w:r>
        <w:t>Вера посмотрела на неё.</w:t>
      </w:r>
    </w:p>
    <w:p>
      <w:pPr>
        <w:spacing w:line="276" w:lineRule="auto" w:after="0"/>
        <w:ind w:firstLine="709"/>
      </w:pPr>
      <w:r>
        <w:t>— Иногда мне кажется, что больше.</w:t>
      </w:r>
    </w:p>
    <w:p>
      <w:pPr>
        <w:spacing w:line="276" w:lineRule="auto" w:after="0"/>
        <w:ind w:firstLine="709"/>
      </w:pPr>
      <w:r>
        <w:t>Лиза довольно улыбнулась, не заметив подвоха. На сцене женщина тем временем улыбнулась:</w:t>
      </w:r>
    </w:p>
    <w:p>
      <w:pPr>
        <w:spacing w:line="276" w:lineRule="auto" w:after="0"/>
        <w:ind w:firstLine="709"/>
      </w:pPr>
      <w:r>
        <w:t>— Пожалуй, оставим этот вопрос открытым. А теперь всё-таки музыка.</w:t>
      </w:r>
    </w:p>
    <w:p>
      <w:pPr>
        <w:spacing w:line="276" w:lineRule="auto" w:after="0"/>
        <w:ind w:firstLine="709"/>
      </w:pPr>
      <w:r>
        <w:t>В зале зааплодировали. Арсений тоже хлопнул несколько раз и наклонился к Вере:</w:t>
      </w:r>
    </w:p>
    <w:p>
      <w:pPr>
        <w:spacing w:line="276" w:lineRule="auto" w:after="0"/>
        <w:ind w:firstLine="709"/>
      </w:pPr>
      <w:r>
        <w:t>— Дипломатично.</w:t>
      </w:r>
    </w:p>
    <w:p>
      <w:pPr>
        <w:spacing w:line="276" w:lineRule="auto" w:after="0"/>
        <w:ind w:firstLine="709"/>
      </w:pPr>
      <w:r>
        <w:t>— Ты невозможный человек.</w:t>
      </w:r>
    </w:p>
    <w:p>
      <w:pPr>
        <w:spacing w:line="276" w:lineRule="auto" w:after="0"/>
        <w:ind w:firstLine="709"/>
      </w:pPr>
      <w:r>
        <w:t>— Зато состоявшийся.</w:t>
      </w:r>
    </w:p>
    <w:p>
      <w:pPr>
        <w:spacing w:line="276" w:lineRule="auto" w:after="0"/>
        <w:ind w:firstLine="709"/>
      </w:pPr>
      <w:r>
        <w:t>Вера фыркнула. Но мысль почему-то осталась. Тридцать пять. Ей как раз было тридцать пять. Когда-то этот возраст казался почти невозможной взрослостью. Возрастом женщины, которая уже наверняка всё про себя понимает. Теперь выяснялось, что понимать она начала только совсем недавно и то вовсе не уверена, что всё. Да, многое действительно было. Профессия. Причём такая, о которой в семнадцать она боялась даже мечтать, чтобы не сглазить. Успех. Известность. Потом Арсений. Дети. Новая работа. Блог. Дом. Жизнь, которую можно было разложить по пунктам и сказать: получилось. Но на самом деле всё было не так-то просто. Картинка не показывала другой стороны медали.</w:t>
      </w:r>
    </w:p>
    <w:p>
      <w:pPr>
        <w:spacing w:line="276" w:lineRule="auto" w:after="0"/>
        <w:ind w:firstLine="709"/>
      </w:pPr>
      <w:r>
        <w:t>Лиза могла среди ночи прийти к ним горячая, сонная, с температурой под сорок — и до утра они по очереди сидели возле неё, мерили температуру, меняли мокрую пижаму, спорили, пора ли вызывать врача.</w:t>
      </w:r>
    </w:p>
    <w:p>
      <w:pPr>
        <w:spacing w:line="276" w:lineRule="auto" w:after="0"/>
        <w:ind w:firstLine="709"/>
      </w:pPr>
      <w:r>
        <w:t>Соня могла хлопнуть дверью так, что дребезжало стекло, а потом полдня отвечать односложно и делать вид, что ей вообще никто не нужен.</w:t>
      </w:r>
    </w:p>
    <w:p>
      <w:pPr>
        <w:spacing w:line="276" w:lineRule="auto" w:after="0"/>
        <w:ind w:firstLine="709"/>
      </w:pPr>
      <w:r>
        <w:t>Митя — обнаружить уже у школы, что рюкзак остался дома, и вся тщательно рассчитанная утренняя логистика летела к чёрту.</w:t>
      </w:r>
    </w:p>
    <w:p>
      <w:pPr>
        <w:spacing w:line="276" w:lineRule="auto" w:after="0"/>
        <w:ind w:firstLine="709"/>
      </w:pPr>
      <w:r>
        <w:t>Вера могла сорвать съёмочный день из-за болезни, забыть важный звонок, неделями не видеть подруг, а потом обнаружить, что снова живёт между детьми, работой и тем, что почему-то всегда нужно было сделать ещё вчера.</w:t>
      </w:r>
    </w:p>
    <w:p>
      <w:pPr>
        <w:spacing w:line="276" w:lineRule="auto" w:after="0"/>
        <w:ind w:firstLine="709"/>
      </w:pPr>
      <w:r>
        <w:t>Могла прочитать неприятный комментарий совершенно незнакомого человека и почему-то помнить его дольше, чем десять хороших. Могла устать от собственного блога, от чужого интереса к их жизни, от необходимости улыбаться, когда хотелось, чтобы её просто никто не трогал.</w:t>
      </w:r>
    </w:p>
    <w:p>
      <w:pPr>
        <w:spacing w:line="276" w:lineRule="auto" w:after="0"/>
        <w:ind w:firstLine="709"/>
      </w:pPr>
      <w:r>
        <w:t>Они с Арсением могли начать спорить из-за какой-нибудь мелочи, незаметно припомнить друг другу ещё пять старых обид, лечь спать отвернувшись, а утром встретиться на кухне и уже не понимать, как вообще умудрились из-за этого поссориться.</w:t>
      </w:r>
    </w:p>
    <w:p>
      <w:pPr>
        <w:spacing w:line="276" w:lineRule="auto" w:after="0"/>
        <w:ind w:firstLine="709"/>
      </w:pPr>
      <w:r>
        <w:t>И всё это почему-то тоже входило в понятие «состоявшаяся семья».</w:t>
      </w:r>
    </w:p>
    <w:p>
      <w:pPr>
        <w:spacing w:line="276" w:lineRule="auto" w:after="0"/>
        <w:ind w:firstLine="709"/>
      </w:pPr>
      <w:r>
        <w:t>На сцену вышли музыканты. Пианист. Две скрипки. Виолончель. Известный квартет, лауреаты международных конкурсов. Разговоры стихли. Арсений положил руку на подлокотник. Вера машинально коснулась его пальцев. Он повернул ладонь и сжал её руку.</w:t>
      </w:r>
    </w:p>
    <w:p>
      <w:pPr>
        <w:spacing w:line="276" w:lineRule="auto" w:after="0"/>
        <w:ind w:firstLine="709"/>
      </w:pPr>
      <w:r>
        <w:t>Пианист опустил руки на клавиши. Музыка заполнила зал. Лиза ещё некоторое время качала ногой. Потом прислонилась к Алисе. Митя следил за смычком виолончелиста. Соня впереди сидела между двумя девочками и внимательно слушала. Позади неё резко скрипнуло кресло; Соня вздрогнула, обернулась и почти сразу снова посмотрела на сцену.</w:t>
      </w:r>
    </w:p>
    <w:p>
      <w:pPr>
        <w:spacing w:line="276" w:lineRule="auto" w:after="0"/>
        <w:ind w:firstLine="709"/>
      </w:pPr>
      <w:r>
        <w:t>Вера закрыла глаза. Всего на мгновение. Зазвучала скрипка. Протяжно. Чисто. Вдруг среди привычных запахов зала — дерева, духов, прохладного воздуха — появился другой. Воск. Вера открыла глаза. Музыканты продолжали играть. Ничего не изменилось. Она посмотрела на старые бра на стенах. Электрические лампочки горели ровно. Она снова прикрыла глаза. Рояль. Скрипка. Мягкий гул низких нот виолончели. И опять воск. На этот раз к нему примешивался запах цветов. И чего-то ещё. Холодного вечернего воздуха. Вера открыла глаза.</w:t>
      </w:r>
    </w:p>
    <w:p>
      <w:pPr>
        <w:spacing w:line="276" w:lineRule="auto" w:after="0"/>
        <w:ind w:firstLine="709"/>
      </w:pPr>
      <w:r>
        <w:t>Она шла по коридору и всё никак не могла избавиться от ощущения, что знает, куда идёт. Не угадывает — знает. За поворотом начиналась детская половина, дальше лестница, ведущая вниз, а если пройти прямо, можно выйти в галерею. Широкая юбка не мешала: тёмно-синий шёлк тяжело скользил следом, и Вера машинально придерживала его. Корсаж плотно сидел на талии, плечи оставались открытыми. Волосы были гладко убраны назад, совсем не так, как она носила их обычно. Когда она повернула голову к зеркалу, сапфиры в серьгах поймали свет свечей; тонкая цепочка медальона холодила кожу у ключиц.</w:t>
      </w:r>
    </w:p>
    <w:p>
      <w:pPr>
        <w:spacing w:line="276" w:lineRule="auto" w:after="0"/>
        <w:ind w:firstLine="709"/>
      </w:pPr>
      <w:r>
        <w:t>Отражение было её. И не её. Вера отвела взгляд и пошла дальше.</w:t>
      </w:r>
    </w:p>
    <w:p>
      <w:pPr>
        <w:spacing w:line="276" w:lineRule="auto" w:after="0"/>
        <w:ind w:firstLine="709"/>
      </w:pPr>
      <w:r>
        <w:t>В детской половине было тихо. Учителя давно ушли. Софья сидела у небольшого стола с тетрадью на коленях и дописывала французский перевод, который, видимо, не закончила днём. Она то перечитывала строчку, то сердито зачёркивала слово. Вера сразу вспомнила: Софья терпеть не может оставлять заданное на утро.</w:t>
      </w:r>
    </w:p>
    <w:p>
      <w:pPr>
        <w:spacing w:line="276" w:lineRule="auto" w:after="0"/>
        <w:ind w:firstLine="709"/>
      </w:pPr>
      <w:r>
        <w:t>В соседней комнате Дмитрий склонился над арифметикой. Судя по выражению лица, две последние задачи представлялись ему личным оскорблением, но он всё-таки считал. На краю стола уже лежала закрытая книга — значит, остальное закончил.</w:t>
      </w:r>
    </w:p>
    <w:p>
      <w:pPr>
        <w:spacing w:line="276" w:lineRule="auto" w:after="0"/>
        <w:ind w:firstLine="709"/>
      </w:pPr>
      <w:r>
        <w:t>Лизу готовили ко сну. Няня расчёсывала ей волосы, а Елизавета сидела перед ней в длинной белой рубашке и держала куклу за одну ногу, продолжая что-то с ней обсуждать.</w:t>
      </w:r>
    </w:p>
    <w:p>
      <w:pPr>
        <w:spacing w:line="276" w:lineRule="auto" w:after="0"/>
        <w:ind w:firstLine="709"/>
      </w:pPr>
      <w:r>
        <w:t>Вера прошла мимо открытых дверей и убедилась: всё идёт как должно. Дети не заметили её. Она неожиданно почувствовала облегчение и тут же поймала себя на этом. Здесь ей не требовалось проверять, поели ли они, почистили ли зубы, кто с кем поссорился и куда делся зарядник. У каждого было своё место, своё время, свои люди рядом. У них свой режим, свои занятия, свой стол, свои комнаты. Взрослый мир начинался после того, как детский дом затихал наверху. Это казалось одновременно странным и совершенно правильным.</w:t>
      </w:r>
    </w:p>
    <w:p>
      <w:pPr>
        <w:spacing w:line="276" w:lineRule="auto" w:after="0"/>
        <w:ind w:firstLine="709"/>
      </w:pPr>
      <w:r>
        <w:t>Широкая юбка чуть задела носок туфли, и Вера привычным движением приподняла её, переступая порог. Коридор уходил вперёд, освещённый свечами в настенных бра. Толстая ковровая дорожка почти полностью глушила шаги.</w:t>
      </w:r>
    </w:p>
    <w:p>
      <w:pPr>
        <w:spacing w:line="276" w:lineRule="auto" w:after="0"/>
        <w:ind w:firstLine="709"/>
      </w:pPr>
      <w:r>
        <w:t>На стенах висели портреты. Мужчины в мундирах. Женщины в бальных платьях. Дети. Незнакомые лица. Знакомые лица. Вера посмотрела на ближайший портрет. Она знала, кто это. Алексей Матвеевич. Двоюродный дядя мужа. Умер в тридцать два года. Почему она это знает? По спине прошёл холод. Она медленно повернулась.</w:t>
      </w:r>
    </w:p>
    <w:p>
      <w:pPr>
        <w:spacing w:line="276" w:lineRule="auto" w:after="0"/>
        <w:ind w:firstLine="709"/>
      </w:pPr>
      <w:r>
        <w:t>Её дом. Мысль появилась совершенно спокойно. И тут же: Я никогда здесь не была. Но ноги уже понесли её дальше. Она знала каждую дверь. За первой находилась малая гостиная. Дальше — библиотека. По левой стороне начиналась галерея.</w:t>
      </w:r>
    </w:p>
    <w:p>
      <w:pPr>
        <w:spacing w:line="276" w:lineRule="auto" w:after="0"/>
        <w:ind w:firstLine="709"/>
      </w:pPr>
      <w:r>
        <w:t>Сердце начало биться быстрее. Она подошла к высокому окну. За стеклом ещё держался поздний майский свет.</w:t>
      </w:r>
    </w:p>
    <w:p>
      <w:pPr>
        <w:spacing w:line="276" w:lineRule="auto" w:after="0"/>
        <w:ind w:firstLine="709"/>
      </w:pPr>
      <w:r>
        <w:t>Перед домом лежал широкий парадный двор. По светлой утрамбованной дороге к крыльцу шёл плавный полукруг — там должны были разворачиваться экипажи. По обе стороны дальше стояли два флигеля, не одинаковые: один ближе к дому, второй чуть глубже, за деревьями.</w:t>
      </w:r>
    </w:p>
    <w:p>
      <w:pPr>
        <w:spacing w:line="276" w:lineRule="auto" w:after="0"/>
        <w:ind w:firstLine="709"/>
      </w:pPr>
      <w:r>
        <w:t>За ними начинался парк. Старые липы уже покрылись молодой зеленью. Между стволами белела дорожка. Она уходила вниз, изгибалась и исчезала возле воды. Пруд. Вера видела его отсюда только частично — тёмную гладь между деревьями. У поворота дорожки стояла каменная скамья. Она знала, что за ней тропинка раздваивается. Налево — к пруду. Направо — дальше через парк. И дорога за дальними воротами тоже была знакома. Она уходила вправо, за липовую аллею. Вера закрыла глаза. Я этого не знаю. Открыла. Всё осталось на месте. Флигели. Пруд. Скамья. Дорога.</w:t>
      </w:r>
    </w:p>
    <w:p>
      <w:pPr>
        <w:spacing w:line="276" w:lineRule="auto" w:after="0"/>
        <w:ind w:firstLine="709"/>
      </w:pPr>
      <w:r>
        <w:t>Нужно было проверить стол. Навстречу уже шла Марфа Степановна. Связка ключей у пояса тихо звякнула о складки тёмного платья.</w:t>
      </w:r>
    </w:p>
    <w:p>
      <w:pPr>
        <w:spacing w:line="276" w:lineRule="auto" w:after="0"/>
        <w:ind w:firstLine="709"/>
      </w:pPr>
      <w:r>
        <w:t>— Ваше сиятельство, я как раз к вам. В малой гостиной всё готово. Василий ждёт насчёт вина.</w:t>
      </w:r>
    </w:p>
    <w:p>
      <w:pPr>
        <w:spacing w:line="276" w:lineRule="auto" w:after="0"/>
        <w:ind w:firstLine="709"/>
      </w:pPr>
      <w:r>
        <w:t>Вера остановилась. Имя опять пришло само. Марфа Степановна. Экономка. Уже много лет в доме.</w:t>
      </w:r>
    </w:p>
    <w:p>
      <w:pPr>
        <w:spacing w:line="276" w:lineRule="auto" w:after="0"/>
        <w:ind w:firstLine="709"/>
      </w:pPr>
      <w:r>
        <w:t>— Пойдём.</w:t>
      </w:r>
    </w:p>
    <w:p>
      <w:pPr>
        <w:spacing w:line="276" w:lineRule="auto" w:after="0"/>
        <w:ind w:firstLine="709"/>
      </w:pPr>
      <w:r>
        <w:t>Она сказала это совершенно спокойно.</w:t>
      </w:r>
    </w:p>
    <w:p>
      <w:pPr>
        <w:spacing w:line="276" w:lineRule="auto" w:after="0"/>
        <w:ind w:firstLine="709"/>
      </w:pPr>
      <w:r>
        <w:t>В малой гостиной лакей заканчивал расставлять закуски. Белая скатерть, фарфор, серебро. Небольшие пирожки, холодная телятина, солёная рыба, хлеб, масло, орехи, засахаренные фрукты.</w:t>
      </w:r>
    </w:p>
    <w:p>
      <w:pPr>
        <w:spacing w:line="276" w:lineRule="auto" w:after="0"/>
        <w:ind w:firstLine="709"/>
      </w:pPr>
      <w:r>
        <w:t>Вера медленно прошла вдоль стола.</w:t>
      </w:r>
    </w:p>
    <w:p>
      <w:pPr>
        <w:spacing w:line="276" w:lineRule="auto" w:after="0"/>
        <w:ind w:firstLine="709"/>
      </w:pPr>
      <w:r>
        <w:t>— Это переставьте сюда.</w:t>
      </w:r>
    </w:p>
    <w:p>
      <w:pPr>
        <w:spacing w:line="276" w:lineRule="auto" w:after="0"/>
        <w:ind w:firstLine="709"/>
      </w:pPr>
      <w:r>
        <w:t>Василий перенёс блюдо с пирожками, не спросив почему.</w:t>
      </w:r>
    </w:p>
    <w:p>
      <w:pPr>
        <w:spacing w:line="276" w:lineRule="auto" w:after="0"/>
        <w:ind w:firstLine="709"/>
      </w:pPr>
      <w:r>
        <w:t>— Мадеру открыли?</w:t>
      </w:r>
    </w:p>
    <w:p>
      <w:pPr>
        <w:spacing w:line="276" w:lineRule="auto" w:after="0"/>
        <w:ind w:firstLine="709"/>
      </w:pPr>
      <w:r>
        <w:t>— Да, ваше сиятельство.</w:t>
      </w:r>
    </w:p>
    <w:p>
      <w:pPr>
        <w:spacing w:line="276" w:lineRule="auto" w:after="0"/>
        <w:ind w:firstLine="709"/>
      </w:pPr>
      <w:r>
        <w:t>— Хорошо. Шампанское пока не надо.</w:t>
      </w:r>
    </w:p>
    <w:p>
      <w:pPr>
        <w:spacing w:line="276" w:lineRule="auto" w:after="0"/>
        <w:ind w:firstLine="709"/>
      </w:pPr>
      <w:r>
        <w:t>Марфа Степановна уточнила:</w:t>
      </w:r>
    </w:p>
    <w:p>
      <w:pPr>
        <w:spacing w:line="276" w:lineRule="auto" w:after="0"/>
        <w:ind w:firstLine="709"/>
      </w:pPr>
      <w:r>
        <w:t>— После первого отделения?</w:t>
      </w:r>
    </w:p>
    <w:p>
      <w:pPr>
        <w:spacing w:line="276" w:lineRule="auto" w:after="0"/>
        <w:ind w:firstLine="709"/>
      </w:pPr>
      <w:r>
        <w:t>— Как обычно.</w:t>
      </w:r>
    </w:p>
    <w:p>
      <w:pPr>
        <w:spacing w:line="276" w:lineRule="auto" w:after="0"/>
        <w:ind w:firstLine="709"/>
      </w:pPr>
      <w:r>
        <w:t>Вера посмотрела на неё. Марфа Степановна уже повернулась к лакею и распорядилась о чём-то ещё. Как обычно.</w:t>
      </w:r>
    </w:p>
    <w:p>
      <w:pPr>
        <w:spacing w:line="276" w:lineRule="auto" w:after="0"/>
        <w:ind w:firstLine="709"/>
      </w:pPr>
      <w:r>
        <w:t>Вера коснулась края стола. Она ведь не знала, как здесь «обычно». И всё-таки только что сама отдала именно такие распоряжения.</w:t>
      </w:r>
    </w:p>
    <w:p>
      <w:pPr>
        <w:spacing w:line="276" w:lineRule="auto" w:after="0"/>
        <w:ind w:firstLine="709"/>
      </w:pPr>
      <w:r>
        <w:t>Из соседней комнаты зазвучал рояль — несколько аккордов, пауза, снова аккорд. Потом вступила скрипка. Вера пошла туда.</w:t>
      </w:r>
    </w:p>
    <w:p>
      <w:pPr>
        <w:spacing w:line="276" w:lineRule="auto" w:after="0"/>
        <w:ind w:firstLine="709"/>
      </w:pPr>
      <w:r>
        <w:t>Музыкальный салон был освещён. Высокие зеркала в золочёных рамах удваивали свечи, и от этого казалось, что огней в комнате вдвое больше. Бронзовая люстра давала мягкий, неровный свет; за окнами ещё оставалась тонкая полоска позднего майского неба.</w:t>
      </w:r>
    </w:p>
    <w:p>
      <w:pPr>
        <w:spacing w:line="276" w:lineRule="auto" w:after="0"/>
        <w:ind w:firstLine="709"/>
      </w:pPr>
      <w:r>
        <w:t>Кресла и лёгкие стулья стояли полукругом перед музыкантами, но не строгими рядами. Несколько оставили вдоль стен и возле маленьких столиков. На рояле из тёмного дерева лежали раскрытые ноты. В вазах стояли свежие цветы. Пахло воском, полированным деревом и чуть влажной зеленью из открытого окна.</w:t>
      </w:r>
    </w:p>
    <w:p>
      <w:pPr>
        <w:spacing w:line="276" w:lineRule="auto" w:after="0"/>
        <w:ind w:firstLine="709"/>
      </w:pPr>
      <w:r>
        <w:t>Вера подошла к роялю, провела пальцами по крышке и вдруг вспомнила, что одна из нижних клавиш иногда западает. Мастер обещал приехать в июне.</w:t>
      </w:r>
    </w:p>
    <w:p>
      <w:pPr>
        <w:spacing w:line="276" w:lineRule="auto" w:after="0"/>
        <w:ind w:firstLine="709"/>
      </w:pPr>
      <w:r>
        <w:t>Она отдёрнула руку.</w:t>
      </w:r>
    </w:p>
    <w:p>
      <w:pPr>
        <w:spacing w:line="276" w:lineRule="auto" w:after="0"/>
        <w:ind w:firstLine="709"/>
      </w:pPr>
      <w:r>
        <w:t>— Ваше сиятельство.</w:t>
      </w:r>
    </w:p>
    <w:p>
      <w:pPr>
        <w:spacing w:line="276" w:lineRule="auto" w:after="0"/>
        <w:ind w:firstLine="709"/>
      </w:pPr>
      <w:r>
        <w:t>Иван Карлович поднялся ей навстречу и протянул лист.</w:t>
      </w:r>
    </w:p>
    <w:p>
      <w:pPr>
        <w:spacing w:line="276" w:lineRule="auto" w:after="0"/>
        <w:ind w:firstLine="709"/>
      </w:pPr>
      <w:r>
        <w:t>— Я хотел ещё раз уточнить порядок.</w:t>
      </w:r>
    </w:p>
    <w:p>
      <w:pPr>
        <w:spacing w:line="276" w:lineRule="auto" w:after="0"/>
        <w:ind w:firstLine="709"/>
      </w:pPr>
      <w:r>
        <w:t>Вера взглянула на программу. Аккуратные рукописные строки: Глинка, фортепианное трио, несколько романсов, потом вещи легче.</w:t>
      </w:r>
    </w:p>
    <w:p>
      <w:pPr>
        <w:spacing w:line="276" w:lineRule="auto" w:after="0"/>
        <w:ind w:firstLine="709"/>
      </w:pPr>
      <w:r>
        <w:t>— Оставьте так.</w:t>
      </w:r>
    </w:p>
    <w:p>
      <w:pPr>
        <w:spacing w:line="276" w:lineRule="auto" w:after="0"/>
        <w:ind w:firstLine="709"/>
      </w:pPr>
      <w:r>
        <w:t>— Романс после трио?</w:t>
      </w:r>
    </w:p>
    <w:p>
      <w:pPr>
        <w:spacing w:line="276" w:lineRule="auto" w:after="0"/>
        <w:ind w:firstLine="709"/>
      </w:pPr>
      <w:r>
        <w:t>— Да.</w:t>
      </w:r>
    </w:p>
    <w:p>
      <w:pPr>
        <w:spacing w:line="276" w:lineRule="auto" w:after="0"/>
        <w:ind w:firstLine="709"/>
      </w:pPr>
      <w:r>
        <w:t>Он кивнул и вернулся к музыкантам. Вторая скрипка стояла возле окна.</w:t>
      </w:r>
    </w:p>
    <w:p>
      <w:pPr>
        <w:spacing w:line="276" w:lineRule="auto" w:after="0"/>
        <w:ind w:firstLine="709"/>
      </w:pPr>
      <w:r>
        <w:t>— Иван Карлович.</w:t>
      </w:r>
    </w:p>
    <w:p>
      <w:pPr>
        <w:spacing w:line="276" w:lineRule="auto" w:after="0"/>
        <w:ind w:firstLine="709"/>
      </w:pPr>
      <w:r>
        <w:t>— Да?</w:t>
      </w:r>
    </w:p>
    <w:p>
      <w:pPr>
        <w:spacing w:line="276" w:lineRule="auto" w:after="0"/>
        <w:ind w:firstLine="709"/>
      </w:pPr>
      <w:r>
        <w:t>— Лучше посадить его подальше.</w:t>
      </w:r>
    </w:p>
    <w:p>
      <w:pPr>
        <w:spacing w:line="276" w:lineRule="auto" w:after="0"/>
        <w:ind w:firstLine="709"/>
      </w:pPr>
      <w:r>
        <w:t>Музыкант посмотрел на окно.</w:t>
      </w:r>
    </w:p>
    <w:p>
      <w:pPr>
        <w:spacing w:line="276" w:lineRule="auto" w:after="0"/>
        <w:ind w:firstLine="709"/>
      </w:pPr>
      <w:r>
        <w:t>— Сквозит?</w:t>
      </w:r>
    </w:p>
    <w:p>
      <w:pPr>
        <w:spacing w:line="276" w:lineRule="auto" w:after="0"/>
        <w:ind w:firstLine="709"/>
      </w:pPr>
      <w:r>
        <w:t>— Может.</w:t>
      </w:r>
    </w:p>
    <w:p>
      <w:pPr>
        <w:spacing w:line="276" w:lineRule="auto" w:after="0"/>
        <w:ind w:firstLine="709"/>
      </w:pPr>
      <w:r>
        <w:t>Он на секунду задержал на ней взгляд, потом передвинул пюпитр.</w:t>
      </w:r>
    </w:p>
    <w:p>
      <w:pPr>
        <w:spacing w:line="276" w:lineRule="auto" w:after="0"/>
        <w:ind w:firstLine="709"/>
      </w:pPr>
      <w:r>
        <w:t>Вера медленно оглядела салон. Свечи, кресла, цветы, музыка. Всё было готово. Она заметила чуть сдвинутое кресло у стены, поправила его и только потом поняла, насколько естественно это сделала.</w:t>
      </w:r>
    </w:p>
    <w:p>
      <w:pPr>
        <w:spacing w:line="276" w:lineRule="auto" w:after="0"/>
        <w:ind w:firstLine="709"/>
      </w:pPr>
      <w:r>
        <w:t>— Ну?</w:t>
      </w:r>
    </w:p>
    <w:p>
      <w:pPr>
        <w:spacing w:line="276" w:lineRule="auto" w:after="0"/>
        <w:ind w:firstLine="709"/>
      </w:pPr>
      <w:r>
        <w:t>Арсений стоял в дверях. Тёмный фрак, светлый жилет, высокий белый воротник. Он чуть наклонил голову, ожидая её ответа, — совершенно знакомое движение, которое Вера видела сотни раз. На секунду от этого стало легче — её Арсений. Потом взгляд снова зацепился за фрак, высокий воротник, цепочку часов — совсем другой.</w:t>
      </w:r>
    </w:p>
    <w:p>
      <w:pPr>
        <w:spacing w:line="276" w:lineRule="auto" w:after="0"/>
        <w:ind w:firstLine="709"/>
      </w:pPr>
      <w:r>
        <w:t>— Что «ну»?</w:t>
      </w:r>
    </w:p>
    <w:p>
      <w:pPr>
        <w:spacing w:line="276" w:lineRule="auto" w:after="0"/>
        <w:ind w:firstLine="709"/>
      </w:pPr>
      <w:r>
        <w:t>— Всё готово?</w:t>
      </w:r>
    </w:p>
    <w:p>
      <w:pPr>
        <w:spacing w:line="276" w:lineRule="auto" w:after="0"/>
        <w:ind w:firstLine="709"/>
      </w:pPr>
      <w:r>
        <w:t>— Кажется, да.</w:t>
      </w:r>
    </w:p>
    <w:p>
      <w:pPr>
        <w:spacing w:line="276" w:lineRule="auto" w:after="0"/>
        <w:ind w:firstLine="709"/>
      </w:pPr>
      <w:r>
        <w:t>Арсений оглядел салон.</w:t>
      </w:r>
    </w:p>
    <w:p>
      <w:pPr>
        <w:spacing w:line="276" w:lineRule="auto" w:after="0"/>
        <w:ind w:firstLine="709"/>
      </w:pPr>
      <w:r>
        <w:t>— Музыканты?</w:t>
      </w:r>
    </w:p>
    <w:p>
      <w:pPr>
        <w:spacing w:line="276" w:lineRule="auto" w:after="0"/>
        <w:ind w:firstLine="709"/>
      </w:pPr>
      <w:r>
        <w:t>— Готовы.</w:t>
      </w:r>
    </w:p>
    <w:p>
      <w:pPr>
        <w:spacing w:line="276" w:lineRule="auto" w:after="0"/>
        <w:ind w:firstLine="709"/>
      </w:pPr>
      <w:r>
        <w:t>— Салон?</w:t>
      </w:r>
    </w:p>
    <w:p>
      <w:pPr>
        <w:spacing w:line="276" w:lineRule="auto" w:after="0"/>
        <w:ind w:firstLine="709"/>
      </w:pPr>
      <w:r>
        <w:t>— Тоже.</w:t>
      </w:r>
    </w:p>
    <w:p>
      <w:pPr>
        <w:spacing w:line="276" w:lineRule="auto" w:after="0"/>
        <w:ind w:firstLine="709"/>
      </w:pPr>
      <w:r>
        <w:t>— Дети?</w:t>
      </w:r>
    </w:p>
    <w:p>
      <w:pPr>
        <w:spacing w:line="276" w:lineRule="auto" w:after="0"/>
        <w:ind w:firstLine="709"/>
      </w:pPr>
      <w:r>
        <w:t>— Каждый занят своим.</w:t>
      </w:r>
    </w:p>
    <w:p>
      <w:pPr>
        <w:spacing w:line="276" w:lineRule="auto" w:after="0"/>
        <w:ind w:firstLine="709"/>
      </w:pPr>
      <w:r>
        <w:t>Он улыбнулся.</w:t>
      </w:r>
    </w:p>
    <w:p>
      <w:pPr>
        <w:spacing w:line="276" w:lineRule="auto" w:after="0"/>
        <w:ind w:firstLine="709"/>
      </w:pPr>
      <w:r>
        <w:t>— Значит, всё хорошо.</w:t>
      </w:r>
    </w:p>
    <w:p>
      <w:pPr>
        <w:spacing w:line="276" w:lineRule="auto" w:after="0"/>
        <w:ind w:firstLine="709"/>
      </w:pPr>
      <w:r>
        <w:t>Подошёл ближе, ещё раз посмотрел вокруг.</w:t>
      </w:r>
    </w:p>
    <w:p>
      <w:pPr>
        <w:spacing w:line="276" w:lineRule="auto" w:after="0"/>
        <w:ind w:firstLine="709"/>
      </w:pPr>
      <w:r>
        <w:t>— Как всегда.</w:t>
      </w:r>
    </w:p>
    <w:p>
      <w:pPr>
        <w:spacing w:line="276" w:lineRule="auto" w:after="0"/>
        <w:ind w:firstLine="709"/>
      </w:pPr>
      <w:r>
        <w:t>Вера замерла. Как всегда. Дети. Вино. Музыка. Кресло у стены. Всё это она только что проверила, не задумываясь.</w:t>
      </w:r>
    </w:p>
    <w:p>
      <w:pPr>
        <w:spacing w:line="276" w:lineRule="auto" w:after="0"/>
        <w:ind w:firstLine="709"/>
      </w:pPr>
      <w:r>
        <w:t>За окнами послышался стук колёс. Арсений повернул голову.</w:t>
      </w:r>
    </w:p>
    <w:p>
      <w:pPr>
        <w:spacing w:line="276" w:lineRule="auto" w:after="0"/>
        <w:ind w:firstLine="709"/>
      </w:pPr>
      <w:r>
        <w:t>— Первые.</w:t>
      </w:r>
    </w:p>
    <w:p>
      <w:pPr>
        <w:spacing w:line="276" w:lineRule="auto" w:after="0"/>
        <w:ind w:firstLine="709"/>
      </w:pPr>
      <w:r>
        <w:t>— Ремезовы, — сказала Вера.</w:t>
      </w:r>
    </w:p>
    <w:p>
      <w:pPr>
        <w:spacing w:line="276" w:lineRule="auto" w:after="0"/>
        <w:ind w:firstLine="709"/>
      </w:pPr>
      <w:r>
        <w:t>Он посмотрел на неё.</w:t>
      </w:r>
    </w:p>
    <w:p>
      <w:pPr>
        <w:spacing w:line="276" w:lineRule="auto" w:after="0"/>
        <w:ind w:firstLine="709"/>
      </w:pPr>
      <w:r>
        <w:t>— Должно быть, они.</w:t>
      </w:r>
    </w:p>
    <w:p>
      <w:pPr>
        <w:spacing w:line="276" w:lineRule="auto" w:after="0"/>
        <w:ind w:firstLine="709"/>
      </w:pPr>
      <w:r>
        <w:t>Нет. Не «должны». Она знала.</w:t>
      </w:r>
    </w:p>
    <w:p>
      <w:pPr>
        <w:spacing w:line="276" w:lineRule="auto" w:after="0"/>
        <w:ind w:firstLine="709"/>
      </w:pPr>
      <w:r>
        <w:t>Арсений протянул руку. Вера положила пальцы ему на ладонь. Это было сделано настолько привычно, что она даже не успела подумать.</w:t>
      </w:r>
    </w:p>
    <w:p>
      <w:pPr>
        <w:spacing w:line="276" w:lineRule="auto" w:after="0"/>
        <w:ind w:firstLine="709"/>
      </w:pPr>
      <w:r>
        <w:t>К тому времени, когда они спустились в холл, у парадного уже остановился экипаж. Лакей распахнул дверь. В дом вошёл Павел Александрович Ремезов — широкий в плечах, с серебром у висков. Он передал шляпу слуге, поклонился Вере, пожал руку Арсению.</w:t>
      </w:r>
    </w:p>
    <w:p>
      <w:pPr>
        <w:spacing w:line="276" w:lineRule="auto" w:after="0"/>
        <w:ind w:firstLine="709"/>
      </w:pPr>
      <w:r>
        <w:t>Следом появилась Наталья Сергеевна. Горничная приняла у неё лёгкую накидку, и под ней открылось платье глубокого вишнёвого цвета. Тёмный шёлк переливался при движении; кружево мягко обрамляло открытые плечи. Волосы были гладко разделены пробором и собраны сзади, у висков оставлены несколько коротких локонов. Светлые перчатки она не сняла — только протянула Вере обе руки.</w:t>
      </w:r>
    </w:p>
    <w:p>
      <w:pPr>
        <w:spacing w:line="276" w:lineRule="auto" w:after="0"/>
        <w:ind w:firstLine="709"/>
      </w:pPr>
      <w:r>
        <w:t>— Верочка!</w:t>
      </w:r>
    </w:p>
    <w:p>
      <w:pPr>
        <w:spacing w:line="276" w:lineRule="auto" w:after="0"/>
        <w:ind w:firstLine="709"/>
      </w:pPr>
      <w:r>
        <w:t>Вера улыбнулась ей. Имя не пришлось вспоминать.</w:t>
      </w:r>
    </w:p>
    <w:p>
      <w:pPr>
        <w:spacing w:line="276" w:lineRule="auto" w:after="0"/>
        <w:ind w:firstLine="709"/>
      </w:pPr>
      <w:r>
        <w:t>Наталья Сергеевна. И дело было уже не только в имени. Вера знала, как та смеётся, как сердится, как обращается к Арсению. Знала это так же просто, как знала дорогу к музыкальному салону.</w:t>
      </w:r>
    </w:p>
    <w:p>
      <w:pPr>
        <w:spacing w:line="276" w:lineRule="auto" w:after="0"/>
        <w:ind w:firstLine="709"/>
      </w:pPr>
      <w:r>
        <w:t>— Я думала, мы оставим колёса на вашей дороге, — сказала Наталья Сергеевна.</w:t>
      </w:r>
    </w:p>
    <w:p>
      <w:pPr>
        <w:spacing w:line="276" w:lineRule="auto" w:after="0"/>
        <w:ind w:firstLine="709"/>
      </w:pPr>
      <w:r>
        <w:t>— В мае?</w:t>
      </w:r>
    </w:p>
    <w:p>
      <w:pPr>
        <w:spacing w:line="276" w:lineRule="auto" w:after="0"/>
        <w:ind w:firstLine="709"/>
      </w:pPr>
      <w:r>
        <w:t>— Павел Александрович решил срезать.</w:t>
      </w:r>
    </w:p>
    <w:p>
      <w:pPr>
        <w:spacing w:line="276" w:lineRule="auto" w:after="0"/>
        <w:ind w:firstLine="709"/>
      </w:pPr>
      <w:r>
        <w:t>Её муж невозмутимо сказал:</w:t>
      </w:r>
    </w:p>
    <w:p>
      <w:pPr>
        <w:spacing w:line="276" w:lineRule="auto" w:after="0"/>
        <w:ind w:firstLine="709"/>
      </w:pPr>
      <w:r>
        <w:t>— Отличная дорога.</w:t>
      </w:r>
    </w:p>
    <w:p>
      <w:pPr>
        <w:spacing w:line="276" w:lineRule="auto" w:after="0"/>
        <w:ind w:firstLine="709"/>
      </w:pPr>
      <w:r>
        <w:t>— Для кавалерии.</w:t>
      </w:r>
    </w:p>
    <w:p>
      <w:pPr>
        <w:spacing w:line="276" w:lineRule="auto" w:after="0"/>
        <w:ind w:firstLine="709"/>
      </w:pPr>
      <w:r>
        <w:t>Арсений рассмеялся.</w:t>
      </w:r>
    </w:p>
    <w:p>
      <w:pPr>
        <w:spacing w:line="276" w:lineRule="auto" w:after="0"/>
        <w:ind w:firstLine="709"/>
      </w:pPr>
      <w:r>
        <w:t>— Я предупреждал.</w:t>
      </w:r>
    </w:p>
    <w:p>
      <w:pPr>
        <w:spacing w:line="276" w:lineRule="auto" w:after="0"/>
        <w:ind w:firstLine="709"/>
      </w:pPr>
      <w:r>
        <w:t>Вера тоже засмеялась.</w:t>
      </w:r>
    </w:p>
    <w:p>
      <w:pPr>
        <w:spacing w:line="276" w:lineRule="auto" w:after="0"/>
        <w:ind w:firstLine="709"/>
      </w:pPr>
      <w:r>
        <w:t>Дальше приехали Полетаевы. Супруги и старшая дочь — девушка лет семнадцати, которую мать явно впервые вывела во взрослое общество. Она держалась слишком прямо и отвечала слишком тихо.</w:t>
      </w:r>
    </w:p>
    <w:p>
      <w:pPr>
        <w:spacing w:line="276" w:lineRule="auto" w:after="0"/>
        <w:ind w:firstLine="709"/>
      </w:pPr>
      <w:r>
        <w:t>Потом Ромовы. Ещё две семьи. Соседи. Друзья. Люди, которые бывали здесь много раз и знали дом почти так же хорошо, как хозяева. Кто-то спросил о детях.</w:t>
      </w:r>
    </w:p>
    <w:p>
      <w:pPr>
        <w:spacing w:line="276" w:lineRule="auto" w:after="0"/>
        <w:ind w:firstLine="709"/>
      </w:pPr>
      <w:r>
        <w:t>— Софья уже совсем барышня?</w:t>
      </w:r>
    </w:p>
    <w:p>
      <w:pPr>
        <w:spacing w:line="276" w:lineRule="auto" w:after="0"/>
        <w:ind w:firstLine="709"/>
      </w:pPr>
      <w:r>
        <w:t>Вера улыбнулась.</w:t>
      </w:r>
    </w:p>
    <w:p>
      <w:pPr>
        <w:spacing w:line="276" w:lineRule="auto" w:after="0"/>
        <w:ind w:firstLine="709"/>
      </w:pPr>
      <w:r>
        <w:t>— Пока только считает себя таковой.</w:t>
      </w:r>
    </w:p>
    <w:p>
      <w:pPr>
        <w:spacing w:line="276" w:lineRule="auto" w:after="0"/>
        <w:ind w:firstLine="709"/>
      </w:pPr>
      <w:r>
        <w:t>— А Дмитрий?</w:t>
      </w:r>
    </w:p>
    <w:p>
      <w:pPr>
        <w:spacing w:line="276" w:lineRule="auto" w:after="0"/>
        <w:ind w:firstLine="709"/>
      </w:pPr>
      <w:r>
        <w:t>Арсений ответил:</w:t>
      </w:r>
    </w:p>
    <w:p>
      <w:pPr>
        <w:spacing w:line="276" w:lineRule="auto" w:after="0"/>
        <w:ind w:firstLine="709"/>
      </w:pPr>
      <w:r>
        <w:t>— Сегодня проиграл войну четвёртому перу.</w:t>
      </w:r>
    </w:p>
    <w:p>
      <w:pPr>
        <w:spacing w:line="276" w:lineRule="auto" w:after="0"/>
        <w:ind w:firstLine="709"/>
      </w:pPr>
      <w:r>
        <w:t>Засмеялись.</w:t>
      </w:r>
    </w:p>
    <w:p>
      <w:pPr>
        <w:spacing w:line="276" w:lineRule="auto" w:after="0"/>
        <w:ind w:firstLine="709"/>
      </w:pPr>
      <w:r>
        <w:t>— Елизавета?</w:t>
      </w:r>
    </w:p>
    <w:p>
      <w:pPr>
        <w:spacing w:line="276" w:lineRule="auto" w:after="0"/>
        <w:ind w:firstLine="709"/>
      </w:pPr>
      <w:r>
        <w:t>— Требует присутствовать на музыкальном вечере, — сказала Вера.</w:t>
      </w:r>
    </w:p>
    <w:p>
      <w:pPr>
        <w:spacing w:line="276" w:lineRule="auto" w:after="0"/>
        <w:ind w:firstLine="709"/>
      </w:pPr>
      <w:r>
        <w:t>Наталья Сергеевна покачала головой.</w:t>
      </w:r>
    </w:p>
    <w:p>
      <w:pPr>
        <w:spacing w:line="276" w:lineRule="auto" w:after="0"/>
        <w:ind w:firstLine="709"/>
      </w:pPr>
      <w:r>
        <w:t>— Моя в её возрасте тоже пыталась. Однажды спряталась под роялем.</w:t>
      </w:r>
    </w:p>
    <w:p>
      <w:pPr>
        <w:spacing w:line="276" w:lineRule="auto" w:after="0"/>
        <w:ind w:firstLine="709"/>
      </w:pPr>
      <w:r>
        <w:t>— И?</w:t>
      </w:r>
    </w:p>
    <w:p>
      <w:pPr>
        <w:spacing w:line="276" w:lineRule="auto" w:after="0"/>
        <w:ind w:firstLine="709"/>
      </w:pPr>
      <w:r>
        <w:t>— Заснула. Мы нашли её только после полуночи.</w:t>
      </w:r>
    </w:p>
    <w:p>
      <w:pPr>
        <w:spacing w:line="276" w:lineRule="auto" w:after="0"/>
        <w:ind w:firstLine="709"/>
      </w:pPr>
      <w:r>
        <w:t>Разговор потек своим чередом. О детях. О дороге. О весне. О соседском управляющем. О новой учительнице музыки. Жизнь.</w:t>
      </w:r>
    </w:p>
    <w:p>
      <w:pPr>
        <w:spacing w:line="276" w:lineRule="auto" w:after="0"/>
        <w:ind w:firstLine="709"/>
      </w:pPr>
      <w:r>
        <w:t>Вера стояла возле окна, отвечала, улыбалась, иногда сама задавала вопросы. Ей казалось, что прошло около получаса. Может быть, немного больше.</w:t>
      </w:r>
    </w:p>
    <w:p>
      <w:pPr>
        <w:spacing w:line="276" w:lineRule="auto" w:after="0"/>
        <w:ind w:firstLine="709"/>
      </w:pPr>
      <w:r>
        <w:t>Это был просто вечер. Свет в салоне. Дети наверху. Гости. Муж рядом. Дом. Её дом. И от этой мысли по телу вдруг прошла тёплая волна. Следом — ужас. Потом ей опять стало хорошо. Как дома.</w:t>
      </w:r>
    </w:p>
    <w:p>
      <w:r>
        <w:br w:type="page"/>
      </w:r>
    </w:p>
    <w:p>
      <w:pPr>
        <w:spacing w:after="240"/>
        <w:ind w:firstLine="0"/>
        <w:jc w:val="center"/>
      </w:pPr>
      <w:r>
        <w:rPr>
          <w:b/>
        </w:rPr>
        <w:t>Часть 2</w:t>
      </w:r>
    </w:p>
    <w:p>
      <w:pPr>
        <w:pStyle w:val="Heading1"/>
        <w:ind w:firstLine="0"/>
        <w:jc w:val="center"/>
      </w:pPr>
      <w:r>
        <w:rPr>
          <w:b/>
        </w:rPr>
        <w:t>Глава 11</w:t>
      </w:r>
    </w:p>
    <w:p>
      <w:pPr>
        <w:spacing w:line="276" w:lineRule="auto" w:after="0"/>
        <w:ind w:firstLine="709"/>
      </w:pPr>
      <w:r>
        <w:t>Вера выключила двигатель и ещё несколько секунд сидела в машине.</w:t>
      </w:r>
    </w:p>
    <w:p>
      <w:pPr>
        <w:spacing w:line="276" w:lineRule="auto" w:after="0"/>
        <w:ind w:firstLine="709"/>
      </w:pPr>
      <w:r>
        <w:t>Перед главным входом к выставочному центру одна за другой останавливались машины. Чёрные седаны, электрические кроссоверы, редкие спортивные купе.</w:t>
      </w:r>
    </w:p>
    <w:p>
      <w:pPr>
        <w:spacing w:line="276" w:lineRule="auto" w:after="0"/>
        <w:ind w:firstLine="709"/>
      </w:pPr>
      <w:r>
        <w:t>— Нервничаешь? — спросил Арсений.</w:t>
      </w:r>
    </w:p>
    <w:p>
      <w:pPr>
        <w:spacing w:line="276" w:lineRule="auto" w:after="0"/>
        <w:ind w:firstLine="709"/>
      </w:pPr>
      <w:r>
        <w:t>— Нет.</w:t>
      </w:r>
    </w:p>
    <w:p>
      <w:pPr>
        <w:spacing w:line="276" w:lineRule="auto" w:after="0"/>
        <w:ind w:firstLine="709"/>
      </w:pPr>
      <w:r>
        <w:t>— Врёшь.</w:t>
      </w:r>
    </w:p>
    <w:p>
      <w:pPr>
        <w:spacing w:line="276" w:lineRule="auto" w:after="0"/>
        <w:ind w:firstLine="709"/>
      </w:pPr>
      <w:r>
        <w:t>— Немного.</w:t>
      </w:r>
    </w:p>
    <w:p>
      <w:pPr>
        <w:spacing w:line="276" w:lineRule="auto" w:after="0"/>
        <w:ind w:firstLine="709"/>
      </w:pPr>
      <w:r>
        <w:t>Телефон тихо завибрировал.</w:t>
      </w:r>
    </w:p>
    <w:p>
      <w:pPr>
        <w:spacing w:line="276" w:lineRule="auto" w:after="0"/>
        <w:ind w:firstLine="709"/>
      </w:pPr>
      <w:r>
        <w:t>Марина.</w:t>
      </w:r>
    </w:p>
    <w:p>
      <w:pPr>
        <w:spacing w:line="276" w:lineRule="auto" w:after="0"/>
        <w:ind w:firstLine="709"/>
      </w:pPr>
      <w:r>
        <w:t>«Вы где? Не заставляйте меня изображать, что я спокойна».</w:t>
      </w:r>
    </w:p>
    <w:p>
      <w:pPr>
        <w:spacing w:line="276" w:lineRule="auto" w:after="0"/>
        <w:ind w:firstLine="709"/>
      </w:pPr>
      <w:r>
        <w:t>Вера улыбнулась.</w:t>
      </w:r>
    </w:p>
    <w:p>
      <w:pPr>
        <w:spacing w:line="276" w:lineRule="auto" w:after="0"/>
        <w:ind w:firstLine="709"/>
      </w:pPr>
      <w:r>
        <w:t>— Уже начинается.</w:t>
      </w:r>
    </w:p>
    <w:p>
      <w:pPr>
        <w:spacing w:line="276" w:lineRule="auto" w:after="0"/>
        <w:ind w:firstLine="709"/>
      </w:pPr>
      <w:r>
        <w:t>— Что?</w:t>
      </w:r>
    </w:p>
    <w:p>
      <w:pPr>
        <w:spacing w:line="276" w:lineRule="auto" w:after="0"/>
        <w:ind w:firstLine="709"/>
      </w:pPr>
      <w:r>
        <w:t>Она показала Арсению экран. Он рассмеялся.</w:t>
      </w:r>
    </w:p>
    <w:p>
      <w:pPr>
        <w:spacing w:line="276" w:lineRule="auto" w:after="0"/>
        <w:ind w:firstLine="709"/>
      </w:pPr>
      <w:r>
        <w:t>— Мне кажется, она никогда не выйдет из роли нашей мамочки.</w:t>
      </w:r>
    </w:p>
    <w:p>
      <w:pPr>
        <w:spacing w:line="276" w:lineRule="auto" w:after="0"/>
        <w:ind w:firstLine="709"/>
      </w:pPr>
      <w:r>
        <w:t>— Нет, — сказала Вера, открывая дверь. — Просто мы действительно уже опаздываем.</w:t>
      </w:r>
    </w:p>
    <w:p>
      <w:pPr>
        <w:spacing w:line="276" w:lineRule="auto" w:after="0"/>
        <w:ind w:firstLine="709"/>
      </w:pPr>
      <w:r>
        <w:t>Марину они увидели сразу. Она стояла на верхней площадке лестницы и разговаривала сразу с двумя мужчинами. Вернее, один говорил, второй слушал, а Марина уже решала вопрос. Она никогда не производила впечатление человека, который руководит. Просто окружающие сами начинали подчиняться.</w:t>
      </w:r>
    </w:p>
    <w:p>
      <w:pPr>
        <w:spacing w:line="276" w:lineRule="auto" w:after="0"/>
        <w:ind w:firstLine="709"/>
      </w:pPr>
      <w:r>
        <w:t>Увидев Ланских, она подняла ладонь, заканчивая разговор, и через несколько секунд уже спускалась им навстречу.</w:t>
      </w:r>
    </w:p>
    <w:p>
      <w:pPr>
        <w:spacing w:line="276" w:lineRule="auto" w:after="0"/>
        <w:ind w:firstLine="709"/>
      </w:pPr>
      <w:r>
        <w:t>— Ну наконец-то.</w:t>
      </w:r>
    </w:p>
    <w:p>
      <w:pPr>
        <w:spacing w:line="276" w:lineRule="auto" w:after="0"/>
        <w:ind w:firstLine="709"/>
      </w:pPr>
      <w:r>
        <w:t>Она быстро поцеловала Веру в щёку и критически посмотрела на Арсения.</w:t>
      </w:r>
    </w:p>
    <w:p>
      <w:pPr>
        <w:spacing w:line="276" w:lineRule="auto" w:after="0"/>
        <w:ind w:firstLine="709"/>
      </w:pPr>
      <w:r>
        <w:t>— А ты чего такой серьёзный?</w:t>
      </w:r>
    </w:p>
    <w:p>
      <w:pPr>
        <w:spacing w:line="276" w:lineRule="auto" w:after="0"/>
        <w:ind w:firstLine="709"/>
      </w:pPr>
      <w:r>
        <w:t>— Я всегда такой.</w:t>
      </w:r>
    </w:p>
    <w:p>
      <w:pPr>
        <w:spacing w:line="276" w:lineRule="auto" w:after="0"/>
        <w:ind w:firstLine="709"/>
      </w:pPr>
      <w:r>
        <w:t>— Нет. Сегодня процентов на двадцать серьёзнее обычного.</w:t>
      </w:r>
    </w:p>
    <w:p>
      <w:pPr>
        <w:spacing w:line="276" w:lineRule="auto" w:after="0"/>
        <w:ind w:firstLine="709"/>
      </w:pPr>
      <w:r>
        <w:t>Арсений развёл руками.</w:t>
      </w:r>
    </w:p>
    <w:p>
      <w:pPr>
        <w:spacing w:line="276" w:lineRule="auto" w:after="0"/>
        <w:ind w:firstLine="709"/>
      </w:pPr>
      <w:r>
        <w:t>— Ответственное мероприятие.</w:t>
      </w:r>
    </w:p>
    <w:p>
      <w:pPr>
        <w:spacing w:line="276" w:lineRule="auto" w:after="0"/>
        <w:ind w:firstLine="709"/>
      </w:pPr>
      <w:r>
        <w:t>— Господи… — Марина закатила глаза. — Никогда больше так не говори. После таких слов у людей автоматически появляется желание открыть PowerPoint.</w:t>
      </w:r>
    </w:p>
    <w:p>
      <w:pPr>
        <w:spacing w:line="276" w:lineRule="auto" w:after="0"/>
        <w:ind w:firstLine="709"/>
      </w:pPr>
      <w:r>
        <w:t>Вера прыснула.</w:t>
      </w:r>
    </w:p>
    <w:p>
      <w:pPr>
        <w:spacing w:line="276" w:lineRule="auto" w:after="0"/>
        <w:ind w:firstLine="709"/>
      </w:pPr>
      <w:r>
        <w:t>— Спасибо.</w:t>
      </w:r>
    </w:p>
    <w:p>
      <w:pPr>
        <w:spacing w:line="276" w:lineRule="auto" w:after="0"/>
        <w:ind w:firstLine="709"/>
      </w:pPr>
      <w:r>
        <w:t>— За что?</w:t>
      </w:r>
    </w:p>
    <w:p>
      <w:pPr>
        <w:spacing w:line="276" w:lineRule="auto" w:after="0"/>
        <w:ind w:firstLine="709"/>
      </w:pPr>
      <w:r>
        <w:t>— За то, что ты не меняешься.</w:t>
      </w:r>
    </w:p>
    <w:p>
      <w:pPr>
        <w:spacing w:line="276" w:lineRule="auto" w:after="0"/>
        <w:ind w:firstLine="709"/>
      </w:pPr>
      <w:r>
        <w:t>— Ошибаешься.</w:t>
      </w:r>
    </w:p>
    <w:p>
      <w:pPr>
        <w:spacing w:line="276" w:lineRule="auto" w:after="0"/>
        <w:ind w:firstLine="709"/>
      </w:pPr>
      <w:r>
        <w:t>Марина улыбнулась.</w:t>
      </w:r>
    </w:p>
    <w:p>
      <w:pPr>
        <w:spacing w:line="276" w:lineRule="auto" w:after="0"/>
        <w:ind w:firstLine="709"/>
      </w:pPr>
      <w:r>
        <w:t>— Я постоянно меняюсь. Просто исключительно в лучшую сторону.</w:t>
      </w:r>
    </w:p>
    <w:p>
      <w:pPr>
        <w:spacing w:line="276" w:lineRule="auto" w:after="0"/>
        <w:ind w:firstLine="709"/>
      </w:pPr>
      <w:r>
        <w:t>Она сделала шаг назад и внимательно посмотрела на Веру.</w:t>
      </w:r>
    </w:p>
    <w:p>
      <w:pPr>
        <w:spacing w:line="276" w:lineRule="auto" w:after="0"/>
        <w:ind w:firstLine="709"/>
      </w:pPr>
      <w:r>
        <w:t>— Красотка, и знаешь, что самое приятное?</w:t>
      </w:r>
    </w:p>
    <w:p>
      <w:pPr>
        <w:spacing w:line="276" w:lineRule="auto" w:after="0"/>
        <w:ind w:firstLine="709"/>
      </w:pPr>
      <w:r>
        <w:t>— Что?</w:t>
      </w:r>
    </w:p>
    <w:p>
      <w:pPr>
        <w:spacing w:line="276" w:lineRule="auto" w:after="0"/>
        <w:ind w:firstLine="709"/>
      </w:pPr>
      <w:r>
        <w:t>— Ты стала спокойнее.</w:t>
      </w:r>
    </w:p>
    <w:p>
      <w:pPr>
        <w:spacing w:line="276" w:lineRule="auto" w:after="0"/>
        <w:ind w:firstLine="709"/>
      </w:pPr>
      <w:r>
        <w:t>— Это плохо?</w:t>
      </w:r>
    </w:p>
    <w:p>
      <w:pPr>
        <w:spacing w:line="276" w:lineRule="auto" w:after="0"/>
        <w:ind w:firstLine="709"/>
      </w:pPr>
      <w:r>
        <w:t>— Для остальных женщин — да.</w:t>
      </w:r>
    </w:p>
    <w:p>
      <w:pPr>
        <w:spacing w:line="276" w:lineRule="auto" w:after="0"/>
        <w:ind w:firstLine="709"/>
      </w:pPr>
      <w:r>
        <w:t>Вера непонимающе улыбнулась.</w:t>
      </w:r>
    </w:p>
    <w:p>
      <w:pPr>
        <w:spacing w:line="276" w:lineRule="auto" w:after="0"/>
        <w:ind w:firstLine="709"/>
      </w:pPr>
      <w:r>
        <w:t>Марина вздохнула.</w:t>
      </w:r>
    </w:p>
    <w:p>
      <w:pPr>
        <w:spacing w:line="276" w:lineRule="auto" w:after="0"/>
        <w:ind w:firstLine="709"/>
      </w:pPr>
      <w:r>
        <w:t>— Красивых много. Спокойных красивых почти не бывает. Это нечестная конкуренция.</w:t>
      </w:r>
    </w:p>
    <w:p>
      <w:pPr>
        <w:spacing w:line="276" w:lineRule="auto" w:after="0"/>
        <w:ind w:firstLine="709"/>
      </w:pPr>
      <w:r>
        <w:t>Арсений тихо хмыкнул.</w:t>
      </w:r>
    </w:p>
    <w:p>
      <w:pPr>
        <w:spacing w:line="276" w:lineRule="auto" w:after="0"/>
        <w:ind w:firstLine="709"/>
      </w:pPr>
      <w:r>
        <w:t>— Ты сейчас её похвалила?</w:t>
      </w:r>
    </w:p>
    <w:p>
      <w:pPr>
        <w:spacing w:line="276" w:lineRule="auto" w:after="0"/>
        <w:ind w:firstLine="709"/>
      </w:pPr>
      <w:r>
        <w:t>— Ни в коем случае.</w:t>
      </w:r>
    </w:p>
    <w:p>
      <w:pPr>
        <w:spacing w:line="276" w:lineRule="auto" w:after="0"/>
        <w:ind w:firstLine="709"/>
      </w:pPr>
      <w:r>
        <w:t>Марина поправила воротник его пиджака.</w:t>
      </w:r>
    </w:p>
    <w:p>
      <w:pPr>
        <w:spacing w:line="276" w:lineRule="auto" w:after="0"/>
        <w:ind w:firstLine="709"/>
      </w:pPr>
      <w:r>
        <w:t>— Я просто констатирую факт.</w:t>
      </w:r>
    </w:p>
    <w:p>
      <w:pPr>
        <w:spacing w:line="276" w:lineRule="auto" w:after="0"/>
        <w:ind w:firstLine="709"/>
      </w:pPr>
      <w:r>
        <w:t>Пока они шли к входу, Марина здоровалась буквально через каждые несколько метров.</w:t>
      </w:r>
    </w:p>
    <w:p>
      <w:pPr>
        <w:spacing w:line="276" w:lineRule="auto" w:after="0"/>
        <w:ind w:firstLine="709"/>
      </w:pPr>
      <w:r>
        <w:t>— Привет.</w:t>
      </w:r>
    </w:p>
    <w:p>
      <w:pPr>
        <w:spacing w:line="276" w:lineRule="auto" w:after="0"/>
        <w:ind w:firstLine="709"/>
      </w:pPr>
      <w:r>
        <w:t>— Рада видеть.</w:t>
      </w:r>
    </w:p>
    <w:p>
      <w:pPr>
        <w:spacing w:line="276" w:lineRule="auto" w:after="0"/>
        <w:ind w:firstLine="709"/>
      </w:pPr>
      <w:r>
        <w:t>— Позже поговорим.</w:t>
      </w:r>
    </w:p>
    <w:p>
      <w:pPr>
        <w:spacing w:line="276" w:lineRule="auto" w:after="0"/>
        <w:ind w:firstLine="709"/>
      </w:pPr>
      <w:r>
        <w:t>— Нет, сегодня никаких интервью.</w:t>
      </w:r>
    </w:p>
    <w:p>
      <w:pPr>
        <w:spacing w:line="276" w:lineRule="auto" w:after="0"/>
        <w:ind w:firstLine="709"/>
      </w:pPr>
      <w:r>
        <w:t>Она не останавливалась. Но каждому человеку каким-то образом успевала уделить ровно столько внимания, чтобы тот почувствовал себя замеченным.</w:t>
      </w:r>
    </w:p>
    <w:p>
      <w:pPr>
        <w:spacing w:line="276" w:lineRule="auto" w:after="0"/>
        <w:ind w:firstLine="709"/>
      </w:pPr>
      <w:r>
        <w:t>— Ты всех знаешь? — спросила Вера.</w:t>
      </w:r>
    </w:p>
    <w:p>
      <w:pPr>
        <w:spacing w:line="276" w:lineRule="auto" w:after="0"/>
        <w:ind w:firstLine="709"/>
      </w:pPr>
      <w:r>
        <w:t>— Конечно, нет.</w:t>
      </w:r>
    </w:p>
    <w:p>
      <w:pPr>
        <w:spacing w:line="276" w:lineRule="auto" w:after="0"/>
        <w:ind w:firstLine="709"/>
      </w:pPr>
      <w:r>
        <w:t>— А выглядит наоборот.</w:t>
      </w:r>
    </w:p>
    <w:p>
      <w:pPr>
        <w:spacing w:line="276" w:lineRule="auto" w:after="0"/>
        <w:ind w:firstLine="709"/>
      </w:pPr>
      <w:r>
        <w:t>— Это профессиональная деформация.</w:t>
      </w:r>
    </w:p>
    <w:p>
      <w:pPr>
        <w:spacing w:line="276" w:lineRule="auto" w:after="0"/>
        <w:ind w:firstLine="709"/>
      </w:pPr>
      <w:r>
        <w:t>Марина пожала плечами.</w:t>
      </w:r>
    </w:p>
    <w:p>
      <w:pPr>
        <w:spacing w:line="276" w:lineRule="auto" w:after="0"/>
        <w:ind w:firstLine="709"/>
      </w:pPr>
      <w:r>
        <w:t>— Люди любят, когда их помнят.</w:t>
      </w:r>
    </w:p>
    <w:p>
      <w:pPr>
        <w:spacing w:line="276" w:lineRule="auto" w:after="0"/>
        <w:ind w:firstLine="709"/>
      </w:pPr>
      <w:r>
        <w:t>Возле стеклянных дверей курили двое: известный ресторатор, превративший сеть маленьких кофеен в международный бренд, и автор самого быстрорастущего образовательного канала за последний год.</w:t>
      </w:r>
    </w:p>
    <w:p>
      <w:pPr>
        <w:spacing w:line="276" w:lineRule="auto" w:after="0"/>
        <w:ind w:firstLine="709"/>
      </w:pPr>
      <w:r>
        <w:t>— Если сегодня опять начнут говорить про «искренность», я уйду, — сказал ресторатор.</w:t>
      </w:r>
    </w:p>
    <w:p>
      <w:pPr>
        <w:spacing w:line="276" w:lineRule="auto" w:after="0"/>
        <w:ind w:firstLine="709"/>
      </w:pPr>
      <w:r>
        <w:t>— Не уйдёшь.</w:t>
      </w:r>
    </w:p>
    <w:p>
      <w:pPr>
        <w:spacing w:line="276" w:lineRule="auto" w:after="0"/>
        <w:ind w:firstLine="709"/>
      </w:pPr>
      <w:r>
        <w:t>— Почему?</w:t>
      </w:r>
    </w:p>
    <w:p>
      <w:pPr>
        <w:spacing w:line="276" w:lineRule="auto" w:after="0"/>
        <w:ind w:firstLine="709"/>
      </w:pPr>
      <w:r>
        <w:t>— Потому что тебе интересно.</w:t>
      </w:r>
    </w:p>
    <w:p>
      <w:pPr>
        <w:spacing w:line="276" w:lineRule="auto" w:after="0"/>
        <w:ind w:firstLine="709"/>
      </w:pPr>
      <w:r>
        <w:t>— Мне интересно, сколько они заработали на нас.</w:t>
      </w:r>
    </w:p>
    <w:p>
      <w:pPr>
        <w:spacing w:line="276" w:lineRule="auto" w:after="0"/>
        <w:ind w:firstLine="709"/>
      </w:pPr>
      <w:r>
        <w:t>— И это тоже.</w:t>
      </w:r>
    </w:p>
    <w:p>
      <w:pPr>
        <w:spacing w:line="276" w:lineRule="auto" w:after="0"/>
        <w:ind w:firstLine="709"/>
      </w:pPr>
      <w:r>
        <w:t>Оба засмеялись.</w:t>
      </w:r>
    </w:p>
    <w:p>
      <w:pPr>
        <w:spacing w:line="276" w:lineRule="auto" w:after="0"/>
        <w:ind w:firstLine="709"/>
      </w:pPr>
      <w:r>
        <w:t>Марина, проходя мимо, бросила:</w:t>
      </w:r>
    </w:p>
    <w:p>
      <w:pPr>
        <w:spacing w:line="276" w:lineRule="auto" w:after="0"/>
        <w:ind w:firstLine="709"/>
      </w:pPr>
      <w:r>
        <w:t>— Если узнаете раньше меня, обязательно расскажите.</w:t>
      </w:r>
    </w:p>
    <w:p>
      <w:pPr>
        <w:spacing w:line="276" w:lineRule="auto" w:after="0"/>
        <w:ind w:firstLine="709"/>
      </w:pPr>
      <w:r>
        <w:t>Они рассмеялись ещё громче.</w:t>
      </w:r>
    </w:p>
    <w:p>
      <w:pPr>
        <w:spacing w:line="276" w:lineRule="auto" w:after="0"/>
        <w:ind w:firstLine="709"/>
      </w:pPr>
      <w:r>
        <w:t>В просторном холле пахло свежемолотым кофе, дорогим парфюмом и лилиями. Вера машинально поискала глазами цветочные композиции. Высокие стеклянные вазы стояли вроде бы в случайном порядке, а вместе выглядели безупречно.</w:t>
      </w:r>
    </w:p>
    <w:p>
      <w:pPr>
        <w:spacing w:line="276" w:lineRule="auto" w:after="0"/>
        <w:ind w:firstLine="709"/>
      </w:pPr>
      <w:r>
        <w:t>У стойки регистрации изящная девушка в маленьком чёрном платье пыталась одновременно улыбаться и спорить по телефону.</w:t>
      </w:r>
    </w:p>
    <w:p>
      <w:pPr>
        <w:spacing w:line="276" w:lineRule="auto" w:after="0"/>
        <w:ind w:firstLine="709"/>
      </w:pPr>
      <w:r>
        <w:t>— Нет, Игорь, это не форс-мажор. Форс-мажор — когда самолёт падает. А когда ты забыл прислать договор — это просто ты забыл прислать договор.</w:t>
      </w:r>
    </w:p>
    <w:p>
      <w:pPr>
        <w:spacing w:line="276" w:lineRule="auto" w:after="0"/>
        <w:ind w:firstLine="709"/>
      </w:pPr>
      <w:r>
        <w:t>Она заметила, что на неё смотрят, виновато улыбнулась и отвернулась.</w:t>
      </w:r>
    </w:p>
    <w:p>
      <w:pPr>
        <w:spacing w:line="276" w:lineRule="auto" w:after="0"/>
        <w:ind w:firstLine="709"/>
      </w:pPr>
      <w:r>
        <w:t>— Уже чувствуется класс мероприятия, — тихо сказал Арсений.</w:t>
      </w:r>
    </w:p>
    <w:p>
      <w:pPr>
        <w:spacing w:line="276" w:lineRule="auto" w:after="0"/>
        <w:ind w:firstLine="709"/>
      </w:pPr>
      <w:r>
        <w:t>Вера вопросительно посмотрела на него. Он кивнул в сторону гостей. И только теперь она поняла, что изменилось. Три месяца назад здесь было много известных людей. Сегодня здесь были люди, которые знали себе цену.</w:t>
      </w:r>
    </w:p>
    <w:p>
      <w:pPr>
        <w:spacing w:line="276" w:lineRule="auto" w:after="0"/>
        <w:ind w:firstLine="709"/>
      </w:pPr>
      <w:r>
        <w:t>— Смотрите, кто приехал!</w:t>
      </w:r>
    </w:p>
    <w:p>
      <w:pPr>
        <w:spacing w:line="276" w:lineRule="auto" w:after="0"/>
        <w:ind w:firstLine="709"/>
      </w:pPr>
      <w:r>
        <w:t>К ним быстрым шагом подошёл высокий мужчина лет сорока. Тот самый тревел-блогер, которого Вера не раз видела в рекомендациях Стрим. В жизни он оказался гораздо живее, чем в своих роликах.</w:t>
      </w:r>
    </w:p>
    <w:p>
      <w:pPr>
        <w:spacing w:line="276" w:lineRule="auto" w:after="0"/>
        <w:ind w:firstLine="709"/>
      </w:pPr>
      <w:r>
        <w:t>— Максим.</w:t>
      </w:r>
    </w:p>
    <w:p>
      <w:pPr>
        <w:spacing w:line="276" w:lineRule="auto" w:after="0"/>
        <w:ind w:firstLine="709"/>
      </w:pPr>
      <w:r>
        <w:t>Марина кивнула.</w:t>
      </w:r>
    </w:p>
    <w:p>
      <w:pPr>
        <w:spacing w:line="276" w:lineRule="auto" w:after="0"/>
        <w:ind w:firstLine="709"/>
      </w:pPr>
      <w:r>
        <w:t>— Уже вернулся?</w:t>
      </w:r>
    </w:p>
    <w:p>
      <w:pPr>
        <w:spacing w:line="276" w:lineRule="auto" w:after="0"/>
        <w:ind w:firstLine="709"/>
      </w:pPr>
      <w:r>
        <w:t>— На три дня.</w:t>
      </w:r>
    </w:p>
    <w:p>
      <w:pPr>
        <w:spacing w:line="276" w:lineRule="auto" w:after="0"/>
        <w:ind w:firstLine="709"/>
      </w:pPr>
      <w:r>
        <w:t>— Из Японии?</w:t>
      </w:r>
    </w:p>
    <w:p>
      <w:pPr>
        <w:spacing w:line="276" w:lineRule="auto" w:after="0"/>
        <w:ind w:firstLine="709"/>
      </w:pPr>
      <w:r>
        <w:t>— Из Перу.</w:t>
      </w:r>
    </w:p>
    <w:p>
      <w:pPr>
        <w:spacing w:line="276" w:lineRule="auto" w:after="0"/>
        <w:ind w:firstLine="709"/>
      </w:pPr>
      <w:r>
        <w:t>— А…</w:t>
      </w:r>
    </w:p>
    <w:p>
      <w:pPr>
        <w:spacing w:line="276" w:lineRule="auto" w:after="0"/>
        <w:ind w:firstLine="709"/>
      </w:pPr>
      <w:r>
        <w:t>Она театрально развела руками.</w:t>
      </w:r>
    </w:p>
    <w:p>
      <w:pPr>
        <w:spacing w:line="276" w:lineRule="auto" w:after="0"/>
        <w:ind w:firstLine="709"/>
      </w:pPr>
      <w:r>
        <w:t>— Простите. Совсем перестала следить за вашим расписанием.</w:t>
      </w:r>
    </w:p>
    <w:p>
      <w:pPr>
        <w:spacing w:line="276" w:lineRule="auto" w:after="0"/>
        <w:ind w:firstLine="709"/>
      </w:pPr>
      <w:r>
        <w:t>— Я тоже.</w:t>
      </w:r>
    </w:p>
    <w:p>
      <w:pPr>
        <w:spacing w:line="276" w:lineRule="auto" w:after="0"/>
        <w:ind w:firstLine="709"/>
      </w:pPr>
      <w:r>
        <w:t>Он рассмеялся.</w:t>
      </w:r>
    </w:p>
    <w:p>
      <w:pPr>
        <w:spacing w:line="276" w:lineRule="auto" w:after="0"/>
        <w:ind w:firstLine="709"/>
      </w:pPr>
      <w:r>
        <w:t>— Вчера ассистент спросил, где мне бронировать стоматолога. Я честно ответил: «Не знаю. Сначала скажите, в какой я стране».</w:t>
      </w:r>
    </w:p>
    <w:p>
      <w:pPr>
        <w:spacing w:line="276" w:lineRule="auto" w:after="0"/>
        <w:ind w:firstLine="709"/>
      </w:pPr>
      <w:r>
        <w:t>Все трое засмеялись.</w:t>
      </w:r>
    </w:p>
    <w:p>
      <w:pPr>
        <w:spacing w:line="276" w:lineRule="auto" w:after="0"/>
        <w:ind w:firstLine="709"/>
      </w:pPr>
      <w:r>
        <w:t>Максим повернулся к Вере.</w:t>
      </w:r>
    </w:p>
    <w:p>
      <w:pPr>
        <w:spacing w:line="276" w:lineRule="auto" w:after="0"/>
        <w:ind w:firstLine="709"/>
      </w:pPr>
      <w:r>
        <w:t>— Мы, кажется, лично не знакомы.</w:t>
      </w:r>
    </w:p>
    <w:p>
      <w:pPr>
        <w:spacing w:line="276" w:lineRule="auto" w:after="0"/>
        <w:ind w:firstLine="709"/>
      </w:pPr>
      <w:r>
        <w:t>— Вера.</w:t>
      </w:r>
    </w:p>
    <w:p>
      <w:pPr>
        <w:spacing w:line="276" w:lineRule="auto" w:after="0"/>
        <w:ind w:firstLine="709"/>
      </w:pPr>
      <w:r>
        <w:t>— Максим.</w:t>
      </w:r>
    </w:p>
    <w:p>
      <w:pPr>
        <w:spacing w:line="276" w:lineRule="auto" w:after="0"/>
        <w:ind w:firstLine="709"/>
      </w:pPr>
      <w:r>
        <w:t>Он пожал ей руку.</w:t>
      </w:r>
    </w:p>
    <w:p>
      <w:pPr>
        <w:spacing w:line="276" w:lineRule="auto" w:after="0"/>
        <w:ind w:firstLine="709"/>
      </w:pPr>
      <w:r>
        <w:t>— Поздравляю.</w:t>
      </w:r>
    </w:p>
    <w:p>
      <w:pPr>
        <w:spacing w:line="276" w:lineRule="auto" w:after="0"/>
        <w:ind w:firstLine="709"/>
      </w:pPr>
      <w:r>
        <w:t>— С чем?</w:t>
      </w:r>
    </w:p>
    <w:p>
      <w:pPr>
        <w:spacing w:line="276" w:lineRule="auto" w:after="0"/>
        <w:ind w:firstLine="709"/>
      </w:pPr>
      <w:r>
        <w:t>— Вас же сегодня будут разбирать на слайдах.</w:t>
      </w:r>
    </w:p>
    <w:p>
      <w:pPr>
        <w:spacing w:line="276" w:lineRule="auto" w:after="0"/>
        <w:ind w:firstLine="709"/>
      </w:pPr>
      <w:r>
        <w:t>— Откуда вы знаете?</w:t>
      </w:r>
    </w:p>
    <w:p>
      <w:pPr>
        <w:spacing w:line="276" w:lineRule="auto" w:after="0"/>
        <w:ind w:firstLine="709"/>
      </w:pPr>
      <w:r>
        <w:t>— Потому что меня тоже.</w:t>
      </w:r>
    </w:p>
    <w:p>
      <w:pPr>
        <w:spacing w:line="276" w:lineRule="auto" w:after="0"/>
        <w:ind w:firstLine="709"/>
      </w:pPr>
      <w:r>
        <w:t>Он подмигнул.</w:t>
      </w:r>
    </w:p>
    <w:p>
      <w:pPr>
        <w:spacing w:line="276" w:lineRule="auto" w:after="0"/>
        <w:ind w:firstLine="709"/>
      </w:pPr>
      <w:r>
        <w:t>— Если компания приглашает людей второй раз, значит, ей есть чем хвастаться.</w:t>
      </w:r>
    </w:p>
    <w:p>
      <w:pPr>
        <w:spacing w:line="276" w:lineRule="auto" w:after="0"/>
        <w:ind w:firstLine="709"/>
      </w:pPr>
      <w:r>
        <w:t>В этот момент за стеклянными дверями медленно погас свет. Разговоры вокруг начали стихать. Кто-то убрал телефон в карман. Кто-то торопливо допил кофе. Кто-то машинально поправил пиджак.</w:t>
      </w:r>
    </w:p>
    <w:p>
      <w:pPr>
        <w:spacing w:line="276" w:lineRule="auto" w:after="0"/>
        <w:ind w:firstLine="709"/>
      </w:pPr>
      <w:r>
        <w:t>Марина посмотрела на часы.</w:t>
      </w:r>
    </w:p>
    <w:p>
      <w:pPr>
        <w:spacing w:line="276" w:lineRule="auto" w:after="0"/>
        <w:ind w:firstLine="709"/>
      </w:pPr>
      <w:r>
        <w:t>— Ну что…</w:t>
      </w:r>
    </w:p>
    <w:p>
      <w:pPr>
        <w:spacing w:line="276" w:lineRule="auto" w:after="0"/>
        <w:ind w:firstLine="709"/>
      </w:pPr>
      <w:r>
        <w:t>Она неожиданно перестала улыбаться, будто вспомнила что-то важное. И сразу снова стала прежней.</w:t>
      </w:r>
    </w:p>
    <w:p>
      <w:pPr>
        <w:spacing w:line="276" w:lineRule="auto" w:after="0"/>
        <w:ind w:firstLine="709"/>
      </w:pPr>
      <w:r>
        <w:t>— Похоже, сейчас мы узнаем, что именно вы все натворили за эти три месяца.</w:t>
      </w:r>
    </w:p>
    <w:p>
      <w:pPr>
        <w:spacing w:line="276" w:lineRule="auto" w:after="0"/>
        <w:ind w:firstLine="709"/>
      </w:pPr>
      <w:r>
        <w:t>Стеклянные двери главного зала бесшумно разъехались в стороны. Марина остановилась у входа.</w:t>
      </w:r>
    </w:p>
    <w:p>
      <w:pPr>
        <w:spacing w:line="276" w:lineRule="auto" w:after="0"/>
        <w:ind w:firstLine="709"/>
      </w:pPr>
      <w:r>
        <w:t>— Всё. Дальше сами.</w:t>
      </w:r>
    </w:p>
    <w:p>
      <w:pPr>
        <w:spacing w:line="276" w:lineRule="auto" w:after="0"/>
        <w:ind w:firstLine="709"/>
      </w:pPr>
      <w:r>
        <w:t>— А ты?</w:t>
      </w:r>
    </w:p>
    <w:p>
      <w:pPr>
        <w:spacing w:line="276" w:lineRule="auto" w:after="0"/>
        <w:ind w:firstLine="709"/>
      </w:pPr>
      <w:r>
        <w:t>— Я потом.</w:t>
      </w:r>
    </w:p>
    <w:p>
      <w:pPr>
        <w:spacing w:line="276" w:lineRule="auto" w:after="0"/>
        <w:ind w:firstLine="709"/>
      </w:pPr>
      <w:r>
        <w:t>— Опять секретничаешь?</w:t>
      </w:r>
    </w:p>
    <w:p>
      <w:pPr>
        <w:spacing w:line="276" w:lineRule="auto" w:after="0"/>
        <w:ind w:firstLine="709"/>
      </w:pPr>
      <w:r>
        <w:t>— Нет. Работаю.</w:t>
      </w:r>
    </w:p>
    <w:p>
      <w:pPr>
        <w:spacing w:line="276" w:lineRule="auto" w:after="0"/>
        <w:ind w:firstLine="709"/>
      </w:pPr>
      <w:r>
        <w:t>Она подмигнула Вере. Она уже сделала шаг в сторону, потом вдруг обернулась.</w:t>
      </w:r>
    </w:p>
    <w:p>
      <w:pPr>
        <w:spacing w:line="276" w:lineRule="auto" w:after="0"/>
        <w:ind w:firstLine="709"/>
      </w:pPr>
      <w:r>
        <w:t>— И, Вера…</w:t>
      </w:r>
    </w:p>
    <w:p>
      <w:pPr>
        <w:spacing w:line="276" w:lineRule="auto" w:after="0"/>
        <w:ind w:firstLine="709"/>
      </w:pPr>
      <w:r>
        <w:t>— Да?</w:t>
      </w:r>
    </w:p>
    <w:p>
      <w:pPr>
        <w:spacing w:line="276" w:lineRule="auto" w:after="0"/>
        <w:ind w:firstLine="709"/>
      </w:pPr>
      <w:r>
        <w:t>— Не удивляйся, если сегодня услышишь о себе больше, чем знала.</w:t>
      </w:r>
    </w:p>
    <w:p>
      <w:pPr>
        <w:spacing w:line="276" w:lineRule="auto" w:after="0"/>
        <w:ind w:firstLine="709"/>
      </w:pPr>
      <w:r>
        <w:t>Не дожидаясь вопроса, Марина растворилась в потоке гостей.</w:t>
      </w:r>
    </w:p>
    <w:p>
      <w:pPr>
        <w:spacing w:line="276" w:lineRule="auto" w:after="0"/>
        <w:ind w:firstLine="709"/>
      </w:pPr>
      <w:r>
        <w:t>— Терпеть не могу, когда она так делает, — пробормотал Арсений.</w:t>
      </w:r>
    </w:p>
    <w:p>
      <w:pPr>
        <w:spacing w:line="276" w:lineRule="auto" w:after="0"/>
        <w:ind w:firstLine="709"/>
      </w:pPr>
      <w:r>
        <w:t>— Как?</w:t>
      </w:r>
    </w:p>
    <w:p>
      <w:pPr>
        <w:spacing w:line="276" w:lineRule="auto" w:after="0"/>
        <w:ind w:firstLine="709"/>
      </w:pPr>
      <w:r>
        <w:t>— Бросает фразу и исчезает.</w:t>
      </w:r>
    </w:p>
    <w:p>
      <w:pPr>
        <w:spacing w:line="276" w:lineRule="auto" w:after="0"/>
        <w:ind w:firstLine="709"/>
      </w:pPr>
      <w:r>
        <w:t>— Зато потом оказывается права.</w:t>
      </w:r>
    </w:p>
    <w:p>
      <w:pPr>
        <w:spacing w:line="276" w:lineRule="auto" w:after="0"/>
        <w:ind w:firstLine="709"/>
      </w:pPr>
      <w:r>
        <w:t>— От этого ещё хуже.</w:t>
      </w:r>
    </w:p>
    <w:p>
      <w:pPr>
        <w:spacing w:line="276" w:lineRule="auto" w:after="0"/>
        <w:ind w:firstLine="709"/>
      </w:pPr>
      <w:r>
        <w:t>Их столик оказался почти в центре. Достаточно близко, чтобы видеть лица выступающих без огромного экрана. На каждом кресле лежала тонкая чёрная папка. Внутри — всего один лист.</w:t>
      </w:r>
    </w:p>
    <w:p>
      <w:pPr>
        <w:spacing w:line="276" w:lineRule="auto" w:after="0"/>
        <w:ind w:firstLine="709"/>
      </w:pPr>
      <w:r>
        <w:t>Спасибо.</w:t>
      </w:r>
    </w:p>
    <w:p>
      <w:pPr>
        <w:spacing w:line="276" w:lineRule="auto" w:after="0"/>
        <w:ind w:firstLine="709"/>
      </w:pPr>
      <w:r>
        <w:t>И ниже.</w:t>
      </w:r>
    </w:p>
    <w:p>
      <w:pPr>
        <w:spacing w:line="276" w:lineRule="auto" w:after="0"/>
        <w:ind w:firstLine="709"/>
      </w:pPr>
      <w:r>
        <w:t>«Три месяца назад вы согласились проверить идею. Сегодня мы покажем, во что она превратилась».</w:t>
      </w:r>
    </w:p>
    <w:p>
      <w:pPr>
        <w:spacing w:line="276" w:lineRule="auto" w:after="0"/>
        <w:ind w:firstLine="709"/>
      </w:pPr>
      <w:r>
        <w:t>Арсений перевернул лист. Пусто.</w:t>
      </w:r>
    </w:p>
    <w:p>
      <w:pPr>
        <w:spacing w:line="276" w:lineRule="auto" w:after="0"/>
        <w:ind w:firstLine="709"/>
      </w:pPr>
      <w:r>
        <w:t>— Всё?</w:t>
      </w:r>
    </w:p>
    <w:p>
      <w:pPr>
        <w:spacing w:line="276" w:lineRule="auto" w:after="0"/>
        <w:ind w:firstLine="709"/>
      </w:pPr>
      <w:r>
        <w:t>Вера тоже посмотрела.</w:t>
      </w:r>
    </w:p>
    <w:p>
      <w:pPr>
        <w:spacing w:line="276" w:lineRule="auto" w:after="0"/>
        <w:ind w:firstLine="709"/>
      </w:pPr>
      <w:r>
        <w:t>— Всё.</w:t>
      </w:r>
    </w:p>
    <w:p>
      <w:pPr>
        <w:spacing w:line="276" w:lineRule="auto" w:after="0"/>
        <w:ind w:firstLine="709"/>
      </w:pPr>
      <w:r>
        <w:t>— Даже странно.</w:t>
      </w:r>
    </w:p>
    <w:p>
      <w:pPr>
        <w:spacing w:line="276" w:lineRule="auto" w:after="0"/>
        <w:ind w:firstLine="709"/>
      </w:pPr>
      <w:r>
        <w:t>Она пожала плечами.</w:t>
      </w:r>
    </w:p>
    <w:p>
      <w:pPr>
        <w:spacing w:line="276" w:lineRule="auto" w:after="0"/>
        <w:ind w:firstLine="709"/>
      </w:pPr>
      <w:r>
        <w:t>— Им не нужно нас убеждать.</w:t>
      </w:r>
    </w:p>
    <w:p>
      <w:pPr>
        <w:spacing w:line="276" w:lineRule="auto" w:after="0"/>
        <w:ind w:firstLine="709"/>
      </w:pPr>
      <w:r>
        <w:t>Арсений усмехнулся.</w:t>
      </w:r>
    </w:p>
    <w:p>
      <w:pPr>
        <w:spacing w:line="276" w:lineRule="auto" w:after="0"/>
        <w:ind w:firstLine="709"/>
      </w:pPr>
      <w:r>
        <w:t>— Верно. Если люди приезжают второй раз, реклама уже не нужна.</w:t>
      </w:r>
    </w:p>
    <w:p>
      <w:pPr>
        <w:spacing w:line="276" w:lineRule="auto" w:after="0"/>
        <w:ind w:firstLine="709"/>
      </w:pPr>
      <w:r>
        <w:t>За соседним столиком двое мужчин обсуждали стоимость рекламных интеграций.</w:t>
      </w:r>
    </w:p>
    <w:p>
      <w:pPr>
        <w:spacing w:line="276" w:lineRule="auto" w:after="0"/>
        <w:ind w:firstLine="709"/>
      </w:pPr>
      <w:r>
        <w:t>— Я поднял цену почти вдвое.</w:t>
      </w:r>
    </w:p>
    <w:p>
      <w:pPr>
        <w:spacing w:line="276" w:lineRule="auto" w:after="0"/>
        <w:ind w:firstLine="709"/>
      </w:pPr>
      <w:r>
        <w:t>— И?</w:t>
      </w:r>
    </w:p>
    <w:p>
      <w:pPr>
        <w:spacing w:line="276" w:lineRule="auto" w:after="0"/>
        <w:ind w:firstLine="709"/>
      </w:pPr>
      <w:r>
        <w:t>— Думал, откажутся.</w:t>
      </w:r>
    </w:p>
    <w:p>
      <w:pPr>
        <w:spacing w:line="276" w:lineRule="auto" w:after="0"/>
        <w:ind w:firstLine="709"/>
      </w:pPr>
      <w:r>
        <w:t>— Не отказались?</w:t>
      </w:r>
    </w:p>
    <w:p>
      <w:pPr>
        <w:spacing w:line="276" w:lineRule="auto" w:after="0"/>
        <w:ind w:firstLine="709"/>
      </w:pPr>
      <w:r>
        <w:t>— Сказали, что я продешевил.</w:t>
      </w:r>
    </w:p>
    <w:p>
      <w:pPr>
        <w:spacing w:line="276" w:lineRule="auto" w:after="0"/>
        <w:ind w:firstLine="709"/>
      </w:pPr>
      <w:r>
        <w:t>Оба рассмеялись.</w:t>
      </w:r>
    </w:p>
    <w:p>
      <w:pPr>
        <w:spacing w:line="276" w:lineRule="auto" w:after="0"/>
        <w:ind w:firstLine="709"/>
      </w:pPr>
      <w:r>
        <w:t>Чуть дальше девушка с короткими светлыми волосами говорила по телефону:</w:t>
      </w:r>
    </w:p>
    <w:p>
      <w:pPr>
        <w:spacing w:line="276" w:lineRule="auto" w:after="0"/>
        <w:ind w:firstLine="709"/>
      </w:pPr>
      <w:r>
        <w:t>— Мам, я не могу сейчас. Нет, всё хорошо. Я потом расскажу.</w:t>
      </w:r>
    </w:p>
    <w:p>
      <w:pPr>
        <w:spacing w:line="276" w:lineRule="auto" w:after="0"/>
        <w:ind w:firstLine="709"/>
      </w:pPr>
      <w:r>
        <w:t>Она отключилась и несколько секунд сидела неподвижно, глядя в экран. Потом глубоко вдохнула и выражение лица сразу изменилось. Появилась профессиональная улыбка.</w:t>
      </w:r>
    </w:p>
    <w:p>
      <w:pPr>
        <w:spacing w:line="276" w:lineRule="auto" w:after="0"/>
        <w:ind w:firstLine="709"/>
      </w:pPr>
      <w:r>
        <w:t>Вера раньше не замечала, как быстро люди научились переключаться. Будто между настоящей жизнью и той, что видят остальные, появился незаметный выключатель.</w:t>
      </w:r>
    </w:p>
    <w:p>
      <w:pPr>
        <w:spacing w:line="276" w:lineRule="auto" w:after="0"/>
        <w:ind w:firstLine="709"/>
      </w:pPr>
      <w:r>
        <w:t>Музыка стихла. Сцена оставалась пустой. Экран абсолютно чёрным.</w:t>
      </w:r>
    </w:p>
    <w:p>
      <w:pPr>
        <w:spacing w:line="276" w:lineRule="auto" w:after="0"/>
        <w:ind w:firstLine="709"/>
      </w:pPr>
      <w:r>
        <w:t>Прошла секунда. Вторая. Третья.</w:t>
      </w:r>
    </w:p>
    <w:p>
      <w:pPr>
        <w:spacing w:line="276" w:lineRule="auto" w:after="0"/>
        <w:ind w:firstLine="709"/>
      </w:pPr>
      <w:r>
        <w:t>И вдруг вместо логотипа появилась фотография.</w:t>
      </w:r>
    </w:p>
    <w:p>
      <w:pPr>
        <w:spacing w:line="276" w:lineRule="auto" w:after="0"/>
        <w:ind w:firstLine="709"/>
      </w:pPr>
      <w:r>
        <w:t>Девочка лет пяти старательно застёгивала куртку. Одна пуговица была пришита криво. Из-под вязаной шапки выбивалась светлая прядь.</w:t>
      </w:r>
    </w:p>
    <w:p>
      <w:pPr>
        <w:spacing w:line="276" w:lineRule="auto" w:after="0"/>
        <w:ind w:firstLine="709"/>
      </w:pPr>
      <w:r>
        <w:t>Кто-то в зале тихо улыбнулся.</w:t>
      </w:r>
    </w:p>
    <w:p>
      <w:pPr>
        <w:spacing w:line="276" w:lineRule="auto" w:after="0"/>
        <w:ind w:firstLine="709"/>
      </w:pPr>
      <w:r>
        <w:t>Началось слайдшоу. Молодой мужчина, ещё сонный, пытался одной рукой сварить кофе, другой придерживая ребёнка, сидящего у него на плечах. Пожилая женщина кормила голубей. Парень под дождём целовал девушку. Кто-то смеялся до слёз. Кто-то просто молчал, глядя в экран.</w:t>
      </w:r>
    </w:p>
    <w:p>
      <w:pPr>
        <w:spacing w:line="276" w:lineRule="auto" w:after="0"/>
        <w:ind w:firstLine="709"/>
      </w:pPr>
      <w:r>
        <w:t>Ни одного постановочного кадра.</w:t>
      </w:r>
    </w:p>
    <w:p>
      <w:pPr>
        <w:spacing w:line="276" w:lineRule="auto" w:after="0"/>
        <w:ind w:firstLine="709"/>
      </w:pPr>
      <w:r>
        <w:t>Экран погас. Снова несколько секунд тишины и побежала бегущая строка:</w:t>
      </w:r>
    </w:p>
    <w:p>
      <w:pPr>
        <w:spacing w:line="276" w:lineRule="auto" w:after="0"/>
        <w:ind w:firstLine="709"/>
      </w:pPr>
      <w:r>
        <w:t>За три месяца Виста Стрим проанализировал 487 миллионов опубликованных моментов. Самыми ценными люди считают не лучшие моменты своей жизни. А те, в которых узнают себя.</w:t>
      </w:r>
    </w:p>
    <w:p>
      <w:pPr>
        <w:spacing w:line="276" w:lineRule="auto" w:after="0"/>
        <w:ind w:firstLine="709"/>
      </w:pPr>
      <w:r>
        <w:t>Лишь после этого из темноты вышел человек в тёмно-синем костюме. Вера сразу узнала его. Алексей Громов. Руководитель Виста Стрим. Именно его короткие видео появлялись раз в две недели в закрытом кабинете участников пилота. Он остановился у самого края сцены.</w:t>
      </w:r>
    </w:p>
    <w:p>
      <w:pPr>
        <w:spacing w:line="276" w:lineRule="auto" w:after="0"/>
        <w:ind w:firstLine="709"/>
      </w:pPr>
      <w:r>
        <w:t>— Добрый вечер.</w:t>
      </w:r>
    </w:p>
    <w:p>
      <w:pPr>
        <w:spacing w:line="276" w:lineRule="auto" w:after="0"/>
        <w:ind w:firstLine="709"/>
      </w:pPr>
      <w:r>
        <w:t>Его голос прозвучал так тихо, что зал невольно подался вперёд.</w:t>
      </w:r>
    </w:p>
    <w:p>
      <w:pPr>
        <w:spacing w:line="276" w:lineRule="auto" w:after="0"/>
        <w:ind w:firstLine="709"/>
      </w:pPr>
      <w:r>
        <w:t>— Три месяца назад мы попросили вас доверить Стрим не только свои аккаунты.</w:t>
      </w:r>
    </w:p>
    <w:p>
      <w:pPr>
        <w:spacing w:line="276" w:lineRule="auto" w:after="0"/>
        <w:ind w:firstLine="709"/>
      </w:pPr>
      <w:r>
        <w:t>Он сделал короткую паузу.</w:t>
      </w:r>
    </w:p>
    <w:p>
      <w:pPr>
        <w:spacing w:line="276" w:lineRule="auto" w:after="0"/>
        <w:ind w:firstLine="709"/>
      </w:pPr>
      <w:r>
        <w:t>— А и свою репутацию.</w:t>
      </w:r>
    </w:p>
    <w:p>
      <w:pPr>
        <w:spacing w:line="276" w:lineRule="auto" w:after="0"/>
        <w:ind w:firstLine="709"/>
      </w:pPr>
      <w:r>
        <w:t>Теперь можно было услышать даже, как где-то далеко официант поставил бокалы на поднос.</w:t>
      </w:r>
    </w:p>
    <w:p>
      <w:pPr>
        <w:spacing w:line="276" w:lineRule="auto" w:after="0"/>
        <w:ind w:firstLine="709"/>
      </w:pPr>
      <w:r>
        <w:t>— Аккаунт можно закрыть. Репутацию восстановить — почти невозможно.</w:t>
      </w:r>
    </w:p>
    <w:p>
      <w:pPr>
        <w:spacing w:line="276" w:lineRule="auto" w:after="0"/>
        <w:ind w:firstLine="709"/>
      </w:pPr>
      <w:r>
        <w:t>Он обвёл взглядом зал.</w:t>
      </w:r>
    </w:p>
    <w:p>
      <w:pPr>
        <w:spacing w:line="276" w:lineRule="auto" w:after="0"/>
        <w:ind w:firstLine="709"/>
      </w:pPr>
      <w:r>
        <w:t>— Поэтому сегодня мы начнём не с того, что получили мы.</w:t>
      </w:r>
    </w:p>
    <w:p>
      <w:pPr>
        <w:spacing w:line="276" w:lineRule="auto" w:after="0"/>
        <w:ind w:firstLine="709"/>
      </w:pPr>
      <w:r>
        <w:t>Он слегка улыбнулся.</w:t>
      </w:r>
    </w:p>
    <w:p>
      <w:pPr>
        <w:spacing w:line="276" w:lineRule="auto" w:after="0"/>
        <w:ind w:firstLine="709"/>
      </w:pPr>
      <w:r>
        <w:t>— А с того, что получили вы…</w:t>
      </w:r>
    </w:p>
    <w:p>
      <w:pPr>
        <w:spacing w:line="276" w:lineRule="auto" w:after="0"/>
        <w:ind w:firstLine="709"/>
      </w:pPr>
      <w:r>
        <w:t>Он отошёл на шаг. Свет на сцене стал приглушённее. Экран ожил. Не графики. Не диаграммы. Фотографии. Сменялись десятки лиц. Незнакомых. Настоящих. Под каждой фотографией вспыхивала одна короткая строка.</w:t>
      </w:r>
    </w:p>
    <w:p>
      <w:pPr>
        <w:spacing w:line="276" w:lineRule="auto" w:after="0"/>
        <w:ind w:firstLine="709"/>
      </w:pPr>
      <w:r>
        <w:t>3,8 миллиона просмотров.</w:t>
      </w:r>
    </w:p>
    <w:p>
      <w:pPr>
        <w:spacing w:line="276" w:lineRule="auto" w:after="0"/>
        <w:ind w:firstLine="709"/>
      </w:pPr>
      <w:r>
        <w:t>7,1 миллиона просмотров.</w:t>
      </w:r>
    </w:p>
    <w:p>
      <w:pPr>
        <w:spacing w:line="276" w:lineRule="auto" w:after="0"/>
        <w:ind w:firstLine="709"/>
      </w:pPr>
      <w:r>
        <w:t>12,4 миллиона просмотров.</w:t>
      </w:r>
    </w:p>
    <w:p>
      <w:pPr>
        <w:spacing w:line="276" w:lineRule="auto" w:after="0"/>
        <w:ind w:firstLine="709"/>
      </w:pPr>
      <w:r>
        <w:t>— Это публикации, — сказал Громов, — которые авторы считали неудачными.</w:t>
      </w:r>
    </w:p>
    <w:p>
      <w:pPr>
        <w:spacing w:line="276" w:lineRule="auto" w:after="0"/>
        <w:ind w:firstLine="709"/>
      </w:pPr>
      <w:r>
        <w:t>Следующая фотография. Девушка сидела на полу кухни, прислонившись спиной к холодильнику, и ела мороженое прямо из банки.</w:t>
      </w:r>
    </w:p>
    <w:p>
      <w:pPr>
        <w:spacing w:line="276" w:lineRule="auto" w:after="0"/>
        <w:ind w:firstLine="709"/>
      </w:pPr>
      <w:r>
        <w:t>Черновик. Не планировалось к публикации.</w:t>
      </w:r>
    </w:p>
    <w:p>
      <w:pPr>
        <w:spacing w:line="276" w:lineRule="auto" w:after="0"/>
        <w:ind w:firstLine="709"/>
      </w:pPr>
      <w:r>
        <w:t>И вторая строка. Самая обсуждаемая публикация месяца.</w:t>
      </w:r>
    </w:p>
    <w:p>
      <w:pPr>
        <w:spacing w:line="276" w:lineRule="auto" w:after="0"/>
        <w:ind w:firstLine="709"/>
      </w:pPr>
      <w:r>
        <w:t>По залу пробежал лёгкий смешок. Кто-то тихо присвистнул.</w:t>
      </w:r>
    </w:p>
    <w:p>
      <w:pPr>
        <w:spacing w:line="276" w:lineRule="auto" w:after="0"/>
        <w:ind w:firstLine="709"/>
      </w:pPr>
      <w:r>
        <w:t>— За три месяца мы получили тысячи похожих историй, — продолжил Громов. — Люди гораздо чаще ошибаются не тогда, когда решают опубликовать что-то лишнее.</w:t>
      </w:r>
    </w:p>
    <w:p>
      <w:pPr>
        <w:spacing w:line="276" w:lineRule="auto" w:after="0"/>
        <w:ind w:firstLine="709"/>
      </w:pPr>
      <w:r>
        <w:t>Он сделал паузу.</w:t>
      </w:r>
    </w:p>
    <w:p>
      <w:pPr>
        <w:spacing w:line="276" w:lineRule="auto" w:after="0"/>
        <w:ind w:firstLine="709"/>
      </w:pPr>
      <w:r>
        <w:t>— Они ошибаются, когда скрывают то, что делает их живыми.</w:t>
      </w:r>
    </w:p>
    <w:p>
      <w:pPr>
        <w:spacing w:line="276" w:lineRule="auto" w:after="0"/>
        <w:ind w:firstLine="709"/>
      </w:pPr>
      <w:r>
        <w:t>Следующий слайд.</w:t>
      </w:r>
    </w:p>
    <w:p>
      <w:pPr>
        <w:spacing w:line="276" w:lineRule="auto" w:after="0"/>
        <w:ind w:firstLine="709"/>
      </w:pPr>
      <w:r>
        <w:t>Средний рост коммерческих доходов участников Стрим — 184 %.</w:t>
      </w:r>
    </w:p>
    <w:p>
      <w:pPr>
        <w:spacing w:line="276" w:lineRule="auto" w:after="0"/>
        <w:ind w:firstLine="709"/>
      </w:pPr>
      <w:r>
        <w:t>По залу прокатился гул. Не восторженный. Профессиональный. Так переговариваются инвесторы, когда видят сильный квартальный отчёт.</w:t>
      </w:r>
    </w:p>
    <w:p>
      <w:pPr>
        <w:spacing w:line="276" w:lineRule="auto" w:after="0"/>
        <w:ind w:firstLine="709"/>
      </w:pPr>
      <w:r>
        <w:t>Кто-то негромко сказал:</w:t>
      </w:r>
    </w:p>
    <w:p>
      <w:pPr>
        <w:spacing w:line="276" w:lineRule="auto" w:after="0"/>
        <w:ind w:firstLine="709"/>
      </w:pPr>
      <w:r>
        <w:t>— Неплохо…</w:t>
      </w:r>
    </w:p>
    <w:p>
      <w:pPr>
        <w:spacing w:line="276" w:lineRule="auto" w:after="0"/>
        <w:ind w:firstLine="709"/>
      </w:pPr>
      <w:r>
        <w:t>— Неплохо? — шёпотом ответил сосед. — Это очень неплохо.</w:t>
      </w:r>
    </w:p>
    <w:p>
      <w:pPr>
        <w:spacing w:line="276" w:lineRule="auto" w:after="0"/>
        <w:ind w:firstLine="709"/>
      </w:pPr>
      <w:r>
        <w:t>На сцене Громов не пытался перекричать зал. Он ждал. Давал людям самим прожить услышанное. Лишь когда шум стих, экран снова изменился. Теперь появились логотипы. Мировые бренды. Автомобили. Косметика. Банки. Одежда. Техника. Некоторые были настолько крупными, что редко сотрудничали с блогерами напрямую.</w:t>
      </w:r>
    </w:p>
    <w:p>
      <w:pPr>
        <w:spacing w:line="276" w:lineRule="auto" w:after="0"/>
        <w:ind w:firstLine="709"/>
      </w:pPr>
      <w:r>
        <w:t>Арсений тихо выдохнул.</w:t>
      </w:r>
    </w:p>
    <w:p>
      <w:pPr>
        <w:spacing w:line="276" w:lineRule="auto" w:after="0"/>
        <w:ind w:firstLine="709"/>
      </w:pPr>
      <w:r>
        <w:t>— Вот это уже серьёзно…</w:t>
      </w:r>
    </w:p>
    <w:p>
      <w:pPr>
        <w:spacing w:line="276" w:lineRule="auto" w:after="0"/>
        <w:ind w:firstLine="709"/>
      </w:pPr>
      <w:r>
        <w:t>Вера повернулась к нему. Он не смотрел на экран. Он смотрел в зал. Там каждый сейчас мысленно вспоминал свои письма. Телефонные звонки. Неожиданные приглашения. Контракты. Всё то, что ещё три месяца назад казалось счастливой случайностью. А теперь складывалось в закономерность.</w:t>
      </w:r>
    </w:p>
    <w:p>
      <w:pPr>
        <w:spacing w:line="276" w:lineRule="auto" w:after="0"/>
        <w:ind w:firstLine="709"/>
      </w:pPr>
      <w:r>
        <w:t>Громов снова заговорил. Спокойно. Без победных интонаций.</w:t>
      </w:r>
    </w:p>
    <w:p>
      <w:pPr>
        <w:spacing w:line="276" w:lineRule="auto" w:after="0"/>
        <w:ind w:firstLine="709"/>
      </w:pPr>
      <w:r>
        <w:t>— Конечно, мы ожидали роста охватов. Ожидали роста вовлечённости. Ожидали увеличения рекламной эффективности.</w:t>
      </w:r>
    </w:p>
    <w:p>
      <w:pPr>
        <w:spacing w:line="276" w:lineRule="auto" w:after="0"/>
        <w:ind w:firstLine="709"/>
      </w:pPr>
      <w:r>
        <w:t>Он покачал головой.</w:t>
      </w:r>
    </w:p>
    <w:p>
      <w:pPr>
        <w:spacing w:line="276" w:lineRule="auto" w:after="0"/>
        <w:ind w:firstLine="709"/>
      </w:pPr>
      <w:r>
        <w:t>— Но главный результат оказался другим. Люди стали проводить с вашими публикациями больше времени не потому, что их стало больше, а потому что они стали возвращаться.</w:t>
      </w:r>
    </w:p>
    <w:p>
      <w:pPr>
        <w:spacing w:line="276" w:lineRule="auto" w:after="0"/>
        <w:ind w:firstLine="709"/>
      </w:pPr>
      <w:r>
        <w:t>В зале стало так тихо, что Вера услышала, как кто-то медленно поставил на стол чашку. Громов негромко сказал:</w:t>
      </w:r>
    </w:p>
    <w:p>
      <w:pPr>
        <w:spacing w:line="276" w:lineRule="auto" w:after="0"/>
        <w:ind w:firstLine="709"/>
      </w:pPr>
      <w:r>
        <w:t>— Мы долго думали, как показать результаты пилота.</w:t>
      </w:r>
    </w:p>
    <w:p>
      <w:pPr>
        <w:spacing w:line="276" w:lineRule="auto" w:after="0"/>
        <w:ind w:firstLine="709"/>
      </w:pPr>
      <w:r>
        <w:t>Он сделал несколько шагов по сцене.</w:t>
      </w:r>
    </w:p>
    <w:p>
      <w:pPr>
        <w:spacing w:line="276" w:lineRule="auto" w:after="0"/>
        <w:ind w:firstLine="709"/>
      </w:pPr>
      <w:r>
        <w:t>— Таблицы? Диаграммы? Средние показатели?</w:t>
      </w:r>
    </w:p>
    <w:p>
      <w:pPr>
        <w:spacing w:line="276" w:lineRule="auto" w:after="0"/>
        <w:ind w:firstLine="709"/>
      </w:pPr>
      <w:r>
        <w:t>Он покачал головой. На экране появилась фотография знакомого лица. Максим. Тот самый тревел-блогер, с которым они разговаривали в холле.</w:t>
      </w:r>
    </w:p>
    <w:p>
      <w:pPr>
        <w:spacing w:line="276" w:lineRule="auto" w:after="0"/>
        <w:ind w:firstLine="709"/>
      </w:pPr>
      <w:r>
        <w:t>Он сидел на бетонном парапете где-то над океаном, ел лапшу из картонного стаканчика и смеялся над чем-то, что осталось за кадром.</w:t>
      </w:r>
    </w:p>
    <w:p>
      <w:pPr>
        <w:spacing w:line="276" w:lineRule="auto" w:after="0"/>
        <w:ind w:firstLine="709"/>
      </w:pPr>
      <w:r>
        <w:t>В зале послышались смешки. Максим поднял голову к экрану и, заметив себя, театрально закрыл лицо ладонью.</w:t>
      </w:r>
    </w:p>
    <w:p>
      <w:pPr>
        <w:spacing w:line="276" w:lineRule="auto" w:after="0"/>
        <w:ind w:firstLine="709"/>
      </w:pPr>
      <w:r>
        <w:t>— Нет-нет… Только не это.</w:t>
      </w:r>
    </w:p>
    <w:p>
      <w:pPr>
        <w:spacing w:line="276" w:lineRule="auto" w:after="0"/>
        <w:ind w:firstLine="709"/>
      </w:pPr>
      <w:r>
        <w:t>Зал рассмеялся. Громов тоже улыбнулся.</w:t>
      </w:r>
    </w:p>
    <w:p>
      <w:pPr>
        <w:spacing w:line="276" w:lineRule="auto" w:after="0"/>
        <w:ind w:firstLine="709"/>
      </w:pPr>
      <w:r>
        <w:t>— Максим был уверен, что самым популярным роликом месяца станет серия материалов из Перу.</w:t>
      </w:r>
    </w:p>
    <w:p>
      <w:pPr>
        <w:spacing w:line="276" w:lineRule="auto" w:after="0"/>
        <w:ind w:firstLine="709"/>
      </w:pPr>
      <w:r>
        <w:t>На экране мелькнули кадры. Дроны над Мачу-Пикчу. Горы. Туман. Древние руины. Каждый ролик сопровождался цифрами.</w:t>
      </w:r>
    </w:p>
    <w:p>
      <w:pPr>
        <w:spacing w:line="276" w:lineRule="auto" w:after="0"/>
        <w:ind w:firstLine="709"/>
      </w:pPr>
      <w:r>
        <w:t>2,1 млн.</w:t>
      </w:r>
    </w:p>
    <w:p>
      <w:pPr>
        <w:spacing w:line="276" w:lineRule="auto" w:after="0"/>
        <w:ind w:firstLine="709"/>
      </w:pPr>
      <w:r>
        <w:t>2,4 млн.</w:t>
      </w:r>
    </w:p>
    <w:p>
      <w:pPr>
        <w:spacing w:line="276" w:lineRule="auto" w:after="0"/>
        <w:ind w:firstLine="709"/>
      </w:pPr>
      <w:r>
        <w:t>2,7 млн.</w:t>
      </w:r>
    </w:p>
    <w:p>
      <w:pPr>
        <w:spacing w:line="276" w:lineRule="auto" w:after="0"/>
        <w:ind w:firstLine="709"/>
      </w:pPr>
      <w:r>
        <w:t>Потом экран на секунду стал чёрным. И появился другой ролик. Максим сидел ночью в аэропорту рядом с кофейным автоматом.</w:t>
      </w:r>
    </w:p>
    <w:p>
      <w:pPr>
        <w:spacing w:line="276" w:lineRule="auto" w:after="0"/>
        <w:ind w:firstLine="709"/>
      </w:pPr>
      <w:r>
        <w:t>Он устало сказал в камеру:</w:t>
      </w:r>
    </w:p>
    <w:p>
      <w:pPr>
        <w:spacing w:line="276" w:lineRule="auto" w:after="0"/>
        <w:ind w:firstLine="709"/>
      </w:pPr>
      <w:r>
        <w:t>— Если честно… я уже не очень понимаю, где сегодня проснулся.</w:t>
      </w:r>
    </w:p>
    <w:p>
      <w:pPr>
        <w:spacing w:line="276" w:lineRule="auto" w:after="0"/>
        <w:ind w:firstLine="709"/>
      </w:pPr>
      <w:r>
        <w:t>Семь секунд. Никакого монтажа. Никакой музыки. Никаких красивых видов. Под роликом загорелась цифра.</w:t>
      </w:r>
    </w:p>
    <w:p>
      <w:pPr>
        <w:spacing w:line="276" w:lineRule="auto" w:after="0"/>
        <w:ind w:firstLine="709"/>
      </w:pPr>
      <w:r>
        <w:t>18,6 млн просмотров.</w:t>
      </w:r>
    </w:p>
    <w:p>
      <w:pPr>
        <w:spacing w:line="276" w:lineRule="auto" w:after="0"/>
        <w:ind w:firstLine="709"/>
      </w:pPr>
      <w:r>
        <w:t>Зал зааплодировал. Максим встал и театрально поклонился.</w:t>
      </w:r>
    </w:p>
    <w:p>
      <w:pPr>
        <w:spacing w:line="276" w:lineRule="auto" w:after="0"/>
        <w:ind w:firstLine="709"/>
      </w:pPr>
      <w:r>
        <w:t>— Спасибо. Спасибо. Теперь моя мама окончательно решила, что зря я куда-то вообще летаю.</w:t>
      </w:r>
    </w:p>
    <w:p>
      <w:pPr>
        <w:spacing w:line="276" w:lineRule="auto" w:after="0"/>
        <w:ind w:firstLine="709"/>
      </w:pPr>
      <w:r>
        <w:t>Смех прокатился по залу легко. Громов дождался, пока он стихнет.</w:t>
      </w:r>
    </w:p>
    <w:p>
      <w:pPr>
        <w:spacing w:line="276" w:lineRule="auto" w:after="0"/>
        <w:ind w:firstLine="709"/>
      </w:pPr>
      <w:r>
        <w:t>— Этот ролик не планировался к публикации.</w:t>
      </w:r>
    </w:p>
    <w:p>
      <w:pPr>
        <w:spacing w:line="276" w:lineRule="auto" w:after="0"/>
        <w:ind w:firstLine="709"/>
      </w:pPr>
      <w:r>
        <w:t>Максим поднял руку.</w:t>
      </w:r>
    </w:p>
    <w:p>
      <w:pPr>
        <w:spacing w:line="276" w:lineRule="auto" w:after="0"/>
        <w:ind w:firstLine="709"/>
      </w:pPr>
      <w:r>
        <w:t>— Подтверждаю.</w:t>
      </w:r>
    </w:p>
    <w:p>
      <w:pPr>
        <w:spacing w:line="276" w:lineRule="auto" w:after="0"/>
        <w:ind w:firstLine="709"/>
      </w:pPr>
      <w:r>
        <w:t>— Более того, — продолжил Громов, — он собирался его удалить.</w:t>
      </w:r>
    </w:p>
    <w:p>
      <w:pPr>
        <w:spacing w:line="276" w:lineRule="auto" w:after="0"/>
        <w:ind w:firstLine="709"/>
      </w:pPr>
      <w:r>
        <w:t>— Подтверждаю второй раз.</w:t>
      </w:r>
    </w:p>
    <w:p>
      <w:pPr>
        <w:spacing w:line="276" w:lineRule="auto" w:after="0"/>
        <w:ind w:firstLine="709"/>
      </w:pPr>
      <w:r>
        <w:t>— Но Стрим предложил оставить.</w:t>
      </w:r>
    </w:p>
    <w:p>
      <w:pPr>
        <w:spacing w:line="276" w:lineRule="auto" w:after="0"/>
        <w:ind w:firstLine="709"/>
      </w:pPr>
      <w:r>
        <w:t>Максим пожал плечами.</w:t>
      </w:r>
    </w:p>
    <w:p>
      <w:pPr>
        <w:spacing w:line="276" w:lineRule="auto" w:after="0"/>
        <w:ind w:firstLine="709"/>
      </w:pPr>
      <w:r>
        <w:t>— Я решил проверить.</w:t>
      </w:r>
    </w:p>
    <w:p>
      <w:pPr>
        <w:spacing w:line="276" w:lineRule="auto" w:after="0"/>
        <w:ind w:firstLine="709"/>
      </w:pPr>
      <w:r>
        <w:t>Он посмотрел в зал.</w:t>
      </w:r>
    </w:p>
    <w:p>
      <w:pPr>
        <w:spacing w:line="276" w:lineRule="auto" w:after="0"/>
        <w:ind w:firstLine="709"/>
      </w:pPr>
      <w:r>
        <w:t>— Теперь всегда сначала спорю с системой… а потом почти всегда соглашаюсь.</w:t>
      </w:r>
    </w:p>
    <w:p>
      <w:pPr>
        <w:spacing w:line="276" w:lineRule="auto" w:after="0"/>
        <w:ind w:firstLine="709"/>
      </w:pPr>
      <w:r>
        <w:t>Последнюю фразу он произнёс легко. Как удачную шутку. Зал снова засмеялся. Вера тоже. Но эта реплика запомнилась Вере сильнее остальных.</w:t>
      </w:r>
    </w:p>
    <w:p>
      <w:pPr>
        <w:spacing w:line="276" w:lineRule="auto" w:after="0"/>
        <w:ind w:firstLine="709"/>
      </w:pPr>
      <w:r>
        <w:t>Экран сменился. Теперь появилась Лера. Бьюти-блогер. На фотографии она сидела перед зеркалом совершенно без макияжа. Волосы были собраны в смешной пучок. Под глазами — тёмные круги.</w:t>
      </w:r>
    </w:p>
    <w:p>
      <w:pPr>
        <w:spacing w:line="276" w:lineRule="auto" w:after="0"/>
        <w:ind w:firstLine="709"/>
      </w:pPr>
      <w:r>
        <w:t>Она держала чашку с чаем и читала что-то в телефоне.</w:t>
      </w:r>
    </w:p>
    <w:p>
      <w:pPr>
        <w:spacing w:line="276" w:lineRule="auto" w:after="0"/>
        <w:ind w:firstLine="709"/>
      </w:pPr>
      <w:r>
        <w:t>— Нет, — простонала Лера из зала. — Только не это…</w:t>
      </w:r>
    </w:p>
    <w:p>
      <w:pPr>
        <w:spacing w:line="276" w:lineRule="auto" w:after="0"/>
        <w:ind w:firstLine="709"/>
      </w:pPr>
      <w:r>
        <w:t>— Именно этот кадр, — спокойно сказал Громов, — принёс вам крупнейший косметический контракт года.</w:t>
      </w:r>
    </w:p>
    <w:p>
      <w:pPr>
        <w:spacing w:line="276" w:lineRule="auto" w:after="0"/>
        <w:ind w:firstLine="709"/>
      </w:pPr>
      <w:r>
        <w:t>Аплодисменты. Лера рассмеялась и подняла руки.</w:t>
      </w:r>
    </w:p>
    <w:p>
      <w:pPr>
        <w:spacing w:line="276" w:lineRule="auto" w:after="0"/>
        <w:ind w:firstLine="709"/>
      </w:pPr>
      <w:r>
        <w:t>— Всё. Больше никогда не крашусь.</w:t>
      </w:r>
    </w:p>
    <w:p>
      <w:pPr>
        <w:spacing w:line="276" w:lineRule="auto" w:after="0"/>
        <w:ind w:firstLine="709"/>
      </w:pPr>
      <w:r>
        <w:t>— Не поможет, — донеслось откуда-то сзади.</w:t>
      </w:r>
    </w:p>
    <w:p>
      <w:pPr>
        <w:spacing w:line="276" w:lineRule="auto" w:after="0"/>
        <w:ind w:firstLine="709"/>
      </w:pPr>
      <w:r>
        <w:t>— Уже пробовала!</w:t>
      </w:r>
    </w:p>
    <w:p>
      <w:pPr>
        <w:spacing w:line="276" w:lineRule="auto" w:after="0"/>
        <w:ind w:firstLine="709"/>
      </w:pPr>
      <w:r>
        <w:t>Зал снова рассмеялся. Вера оглядела зал. Никто не завидовал — ни Лере, ни Максиму, ни их успеху. Все реагировали так, будто смотрели семейный альбом. На встречу конкурентов за общее внимание это совсем не походило.</w:t>
      </w:r>
    </w:p>
    <w:p>
      <w:pPr>
        <w:spacing w:line="276" w:lineRule="auto" w:after="0"/>
        <w:ind w:firstLine="709"/>
      </w:pPr>
      <w:r>
        <w:t>Громов продолжил:</w:t>
      </w:r>
    </w:p>
    <w:p>
      <w:pPr>
        <w:spacing w:line="276" w:lineRule="auto" w:after="0"/>
        <w:ind w:firstLine="709"/>
      </w:pPr>
      <w:r>
        <w:t>— За три месяца мы наблюдали интересный эффект.</w:t>
      </w:r>
    </w:p>
    <w:p>
      <w:pPr>
        <w:spacing w:line="276" w:lineRule="auto" w:after="0"/>
        <w:ind w:firstLine="709"/>
      </w:pPr>
      <w:r>
        <w:t>На экране появилась диаграмма. На этот раз очень простая. Две линии. Одна показывала рост аудитории. Другая — рост доверия.</w:t>
      </w:r>
    </w:p>
    <w:p>
      <w:pPr>
        <w:spacing w:line="276" w:lineRule="auto" w:after="0"/>
        <w:ind w:firstLine="709"/>
      </w:pPr>
      <w:r>
        <w:t>— Обычно эти показатели движутся независимо. Чем больше становится аудитория, тем труднее сохранять ощущение близости.</w:t>
      </w:r>
    </w:p>
    <w:p>
      <w:pPr>
        <w:spacing w:line="276" w:lineRule="auto" w:after="0"/>
        <w:ind w:firstLine="709"/>
      </w:pPr>
      <w:r>
        <w:t>Он коснулся экрана.</w:t>
      </w:r>
    </w:p>
    <w:p>
      <w:pPr>
        <w:spacing w:line="276" w:lineRule="auto" w:after="0"/>
        <w:ind w:firstLine="709"/>
      </w:pPr>
      <w:r>
        <w:t>— У участников Стрим произошло обратное.</w:t>
      </w:r>
    </w:p>
    <w:p>
      <w:pPr>
        <w:spacing w:line="276" w:lineRule="auto" w:after="0"/>
        <w:ind w:firstLine="709"/>
      </w:pPr>
      <w:r>
        <w:t>Вера услышала, как кто-то негромко произнёс:</w:t>
      </w:r>
    </w:p>
    <w:p>
      <w:pPr>
        <w:spacing w:line="276" w:lineRule="auto" w:after="0"/>
        <w:ind w:firstLine="709"/>
      </w:pPr>
      <w:r>
        <w:t>— Не может быть…</w:t>
      </w:r>
    </w:p>
    <w:p>
      <w:pPr>
        <w:spacing w:line="276" w:lineRule="auto" w:after="0"/>
        <w:ind w:firstLine="709"/>
      </w:pPr>
      <w:r>
        <w:t>— Мы проверили эти данные несколько раз, — сказал Громов. — Ошибки нет.</w:t>
      </w:r>
    </w:p>
    <w:p>
      <w:pPr>
        <w:spacing w:line="276" w:lineRule="auto" w:after="0"/>
        <w:ind w:firstLine="709"/>
      </w:pPr>
      <w:r>
        <w:t>Он сделал паузу.</w:t>
      </w:r>
    </w:p>
    <w:p>
      <w:pPr>
        <w:spacing w:line="276" w:lineRule="auto" w:after="0"/>
        <w:ind w:firstLine="709"/>
      </w:pPr>
      <w:r>
        <w:t>— Чем больше становилась ваша аудитория…</w:t>
      </w:r>
    </w:p>
    <w:p>
      <w:pPr>
        <w:spacing w:line="276" w:lineRule="auto" w:after="0"/>
        <w:ind w:firstLine="709"/>
      </w:pPr>
      <w:r>
        <w:t>Следующий слайд.</w:t>
      </w:r>
    </w:p>
    <w:p>
      <w:pPr>
        <w:spacing w:line="276" w:lineRule="auto" w:after="0"/>
        <w:ind w:firstLine="709"/>
      </w:pPr>
      <w:r>
        <w:t>— …тем чаще люди писали вам так, словно обращались к старым знакомым.</w:t>
      </w:r>
    </w:p>
    <w:p>
      <w:pPr>
        <w:spacing w:line="276" w:lineRule="auto" w:after="0"/>
        <w:ind w:firstLine="709"/>
      </w:pPr>
      <w:r>
        <w:t>В зале повисла тишина. Почти каждый уже сталкивался с этим. Письма стали длиннее, комментарии — более личными. Люди рассказывали истории, просили совета, благодарили — иногда за вещи, которых автор даже не помнил.</w:t>
      </w:r>
    </w:p>
    <w:p>
      <w:pPr>
        <w:spacing w:line="276" w:lineRule="auto" w:after="0"/>
        <w:ind w:firstLine="709"/>
      </w:pPr>
      <w:r>
        <w:t>Экран сменился. На нём появился блог «Всё хорошо».</w:t>
      </w:r>
    </w:p>
    <w:p>
      <w:pPr>
        <w:spacing w:line="276" w:lineRule="auto" w:after="0"/>
        <w:ind w:firstLine="709"/>
      </w:pPr>
      <w:r>
        <w:t>— Опыт блога «Всё хорошо» показал один из самых заметных результатов пилота. За время проекта выросла аудитория, появились новые контракты, а материалы, снятые в рамках Стрим, воспринимались зрителями как естественная часть обычной жизни семьи.</w:t>
      </w:r>
    </w:p>
    <w:p>
      <w:pPr>
        <w:spacing w:line="276" w:lineRule="auto" w:after="0"/>
        <w:ind w:firstLine="709"/>
      </w:pPr>
      <w:r>
        <w:t>На экране сменились несколько кадров из публикаций Ланских.</w:t>
      </w:r>
    </w:p>
    <w:p>
      <w:pPr>
        <w:spacing w:line="276" w:lineRule="auto" w:after="0"/>
        <w:ind w:firstLine="709"/>
      </w:pPr>
      <w:r>
        <w:t>Митя сидел на ступеньках в слишком большой отцовской куртке и пытался завязать шнурок, не снимая перчаток. Лиза, уснувшая поперёк кресла с деревянной лошадкой, зажатой под мышкой. Вера у открытого окна с кружкой в руке, босая, с собранными кое-как волосами, смеялась чему-то за кадром.</w:t>
      </w:r>
    </w:p>
    <w:p>
      <w:pPr>
        <w:spacing w:line="276" w:lineRule="auto" w:after="0"/>
        <w:ind w:firstLine="709"/>
      </w:pPr>
      <w:r>
        <w:t>Вера чуть подалась вперёд.</w:t>
      </w:r>
    </w:p>
    <w:p>
      <w:pPr>
        <w:spacing w:line="276" w:lineRule="auto" w:after="0"/>
        <w:ind w:firstLine="709"/>
      </w:pPr>
      <w:r>
        <w:t>Следом появились ещё несколько таких же случайных бытовых эпизодов.</w:t>
      </w:r>
    </w:p>
    <w:p>
      <w:pPr>
        <w:spacing w:line="276" w:lineRule="auto" w:after="0"/>
        <w:ind w:firstLine="709"/>
      </w:pPr>
      <w:r>
        <w:t>Со сцены продолжили:</w:t>
      </w:r>
    </w:p>
    <w:p>
      <w:pPr>
        <w:spacing w:line="276" w:lineRule="auto" w:after="0"/>
        <w:ind w:firstLine="709"/>
      </w:pPr>
      <w:r>
        <w:t>— Наиболее сильную реакцию вызвали семейные материалы, повседневная жизнь, совместные занятия и публикации, связанные с историей семьи и доцифровым укладом.</w:t>
      </w:r>
    </w:p>
    <w:p>
      <w:pPr>
        <w:spacing w:line="276" w:lineRule="auto" w:after="0"/>
        <w:ind w:firstLine="709"/>
      </w:pPr>
      <w:r>
        <w:t>Вера покосилась на Арсения. Он смотрел на экран внимательнее, чем несколько минут назад.</w:t>
      </w:r>
    </w:p>
    <w:p>
      <w:pPr>
        <w:spacing w:line="276" w:lineRule="auto" w:after="0"/>
        <w:ind w:firstLine="709"/>
      </w:pPr>
      <w:r>
        <w:t>— Мы показали вам проекты, давшие самые сильные результаты за время пилота. Они были очень разными по аудитории, задачам и формату.</w:t>
      </w:r>
    </w:p>
    <w:p>
      <w:pPr>
        <w:spacing w:line="276" w:lineRule="auto" w:after="0"/>
        <w:ind w:firstLine="709"/>
      </w:pPr>
      <w:r>
        <w:t>Арсений тихо наклонился к Вере.</w:t>
      </w:r>
    </w:p>
    <w:p>
      <w:pPr>
        <w:spacing w:line="276" w:lineRule="auto" w:after="0"/>
        <w:ind w:firstLine="709"/>
      </w:pPr>
      <w:r>
        <w:t>— Ты заметила?</w:t>
      </w:r>
    </w:p>
    <w:p>
      <w:pPr>
        <w:spacing w:line="276" w:lineRule="auto" w:after="0"/>
        <w:ind w:firstLine="709"/>
      </w:pPr>
      <w:r>
        <w:t>— Что?</w:t>
      </w:r>
    </w:p>
    <w:p>
      <w:pPr>
        <w:spacing w:line="276" w:lineRule="auto" w:after="0"/>
        <w:ind w:firstLine="709"/>
      </w:pPr>
      <w:r>
        <w:t>— Они сейчас говорят не о платформе.</w:t>
      </w:r>
    </w:p>
    <w:p>
      <w:pPr>
        <w:spacing w:line="276" w:lineRule="auto" w:after="0"/>
        <w:ind w:firstLine="709"/>
      </w:pPr>
      <w:r>
        <w:t>Он смотрел не на сцену. На людей.</w:t>
      </w:r>
    </w:p>
    <w:p>
      <w:pPr>
        <w:spacing w:line="276" w:lineRule="auto" w:after="0"/>
        <w:ind w:firstLine="709"/>
      </w:pPr>
      <w:r>
        <w:t>— Они говорят о человеческих отношениях.</w:t>
      </w:r>
    </w:p>
    <w:p>
      <w:pPr>
        <w:spacing w:line="276" w:lineRule="auto" w:after="0"/>
        <w:ind w:firstLine="709"/>
      </w:pPr>
      <w:r>
        <w:t>Экран погас на несколько секунд. Когда он загорелся снова, на нём было всего три слова.</w:t>
      </w:r>
    </w:p>
    <w:p>
      <w:pPr>
        <w:spacing w:line="276" w:lineRule="auto" w:after="0"/>
        <w:ind w:firstLine="709"/>
      </w:pPr>
      <w:r>
        <w:t>Виста Стрим. Проект завершён.</w:t>
      </w:r>
    </w:p>
    <w:p>
      <w:pPr>
        <w:spacing w:line="276" w:lineRule="auto" w:after="0"/>
        <w:ind w:firstLine="709"/>
      </w:pPr>
      <w:r>
        <w:t>По залу пробежал лёгкий недоуменный шёпот.</w:t>
      </w:r>
    </w:p>
    <w:p>
      <w:pPr>
        <w:spacing w:line="276" w:lineRule="auto" w:after="0"/>
        <w:ind w:firstLine="709"/>
      </w:pPr>
      <w:r>
        <w:t>Громов спокойно переждал шёпот и только когда в зале начали переглядываться, улыбнулся.</w:t>
      </w:r>
    </w:p>
    <w:p>
      <w:pPr>
        <w:spacing w:line="276" w:lineRule="auto" w:after="0"/>
        <w:ind w:firstLine="709"/>
      </w:pPr>
      <w:r>
        <w:t>— Простите. Наверное, я не совсем точно выразился.</w:t>
      </w:r>
    </w:p>
    <w:p>
      <w:pPr>
        <w:spacing w:line="276" w:lineRule="auto" w:after="0"/>
        <w:ind w:firstLine="709"/>
      </w:pPr>
      <w:r>
        <w:t>По рядам прокатился лёгкий смех.</w:t>
      </w:r>
    </w:p>
    <w:p>
      <w:pPr>
        <w:spacing w:line="276" w:lineRule="auto" w:after="0"/>
        <w:ind w:firstLine="709"/>
      </w:pPr>
      <w:r>
        <w:t>— Завершён не Стрим. Завершён эксперимент. Завтра Стрим перестаёт быть пилотным проектом.</w:t>
      </w:r>
    </w:p>
    <w:p>
      <w:pPr>
        <w:spacing w:line="276" w:lineRule="auto" w:after="0"/>
        <w:ind w:firstLine="709"/>
      </w:pPr>
      <w:r>
        <w:t>На экране появилась дата.</w:t>
      </w:r>
    </w:p>
    <w:p>
      <w:pPr>
        <w:spacing w:line="276" w:lineRule="auto" w:after="0"/>
        <w:ind w:firstLine="709"/>
      </w:pPr>
      <w:r>
        <w:t>15 мая.</w:t>
      </w:r>
    </w:p>
    <w:p>
      <w:pPr>
        <w:spacing w:line="276" w:lineRule="auto" w:after="0"/>
        <w:ind w:firstLine="709"/>
      </w:pPr>
      <w:r>
        <w:t>— Пятнадцатого мая, — сказал Громов, — мы открываем платформу без ограничений для всех пользователей Виста.</w:t>
      </w:r>
    </w:p>
    <w:p>
      <w:pPr>
        <w:spacing w:line="276" w:lineRule="auto" w:after="0"/>
        <w:ind w:firstLine="709"/>
      </w:pPr>
      <w:r>
        <w:t>Зал взорвался аплодисментами. Стрим перестанет быть экспериментом. Он станет частью рынка. Так же естественно, как когда-то стали частью жизни короткие видео, прямые эфиры или сторис.</w:t>
      </w:r>
    </w:p>
    <w:p>
      <w:pPr>
        <w:spacing w:line="276" w:lineRule="auto" w:after="0"/>
        <w:ind w:firstLine="709"/>
      </w:pPr>
      <w:r>
        <w:t>Аплодисменты постепенно стихли. Громов снова поднял руку.</w:t>
      </w:r>
    </w:p>
    <w:p>
      <w:pPr>
        <w:spacing w:line="276" w:lineRule="auto" w:after="0"/>
        <w:ind w:firstLine="709"/>
      </w:pPr>
      <w:r>
        <w:t>— И теперь главный вопрос. Что будет с теми, кто был первым?</w:t>
      </w:r>
    </w:p>
    <w:p>
      <w:pPr>
        <w:spacing w:line="276" w:lineRule="auto" w:after="0"/>
        <w:ind w:firstLine="709"/>
      </w:pPr>
      <w:r>
        <w:t>Он оглядел зал.</w:t>
      </w:r>
    </w:p>
    <w:p>
      <w:pPr>
        <w:spacing w:line="276" w:lineRule="auto" w:after="0"/>
        <w:ind w:firstLine="709"/>
      </w:pPr>
      <w:r>
        <w:t>— Ответ очень простой. Ничего.</w:t>
      </w:r>
    </w:p>
    <w:p>
      <w:pPr>
        <w:spacing w:line="276" w:lineRule="auto" w:after="0"/>
        <w:ind w:firstLine="709"/>
      </w:pPr>
      <w:r>
        <w:t>В зале засмеялись. Даже Арсений.</w:t>
      </w:r>
    </w:p>
    <w:p>
      <w:pPr>
        <w:spacing w:line="276" w:lineRule="auto" w:after="0"/>
        <w:ind w:firstLine="709"/>
      </w:pPr>
      <w:r>
        <w:t>— Никто не заберёт у вас ваши аудитории. Ваши контракты. Ваши результаты. И ваш опыт.</w:t>
      </w:r>
    </w:p>
    <w:p>
      <w:pPr>
        <w:spacing w:line="276" w:lineRule="auto" w:after="0"/>
        <w:ind w:firstLine="709"/>
      </w:pPr>
      <w:r>
        <w:t>Он сделал шаг вперёд.</w:t>
      </w:r>
    </w:p>
    <w:p>
      <w:pPr>
        <w:spacing w:line="276" w:lineRule="auto" w:after="0"/>
        <w:ind w:firstLine="709"/>
      </w:pPr>
      <w:r>
        <w:t>— Но…</w:t>
      </w:r>
    </w:p>
    <w:p>
      <w:pPr>
        <w:spacing w:line="276" w:lineRule="auto" w:after="0"/>
        <w:ind w:firstLine="709"/>
      </w:pPr>
      <w:r>
        <w:t>Экран изменился. На нём появилась новая надпись.</w:t>
      </w:r>
    </w:p>
    <w:p>
      <w:pPr>
        <w:spacing w:line="276" w:lineRule="auto" w:after="0"/>
        <w:ind w:firstLine="709"/>
      </w:pPr>
      <w:r>
        <w:t>Основатели.</w:t>
      </w:r>
    </w:p>
    <w:p>
      <w:pPr>
        <w:spacing w:line="276" w:lineRule="auto" w:after="0"/>
        <w:ind w:firstLine="709"/>
      </w:pPr>
      <w:r>
        <w:t>Под ней — пятьдесят тонких светящихся линий. Каждая заканчивалась небольшим кругом. Пятьдесят участников. Пятьдесят первых проектов.</w:t>
      </w:r>
    </w:p>
    <w:p>
      <w:pPr>
        <w:spacing w:line="276" w:lineRule="auto" w:after="0"/>
        <w:ind w:firstLine="709"/>
      </w:pPr>
      <w:r>
        <w:t>— Все участники первого Стрим получают статус основателей.</w:t>
      </w:r>
    </w:p>
    <w:p>
      <w:pPr>
        <w:spacing w:line="276" w:lineRule="auto" w:after="0"/>
        <w:ind w:firstLine="709"/>
      </w:pPr>
      <w:r>
        <w:t>Вера заметила, как люди вокруг почти одновременно выпрямились.</w:t>
      </w:r>
    </w:p>
    <w:p>
      <w:pPr>
        <w:spacing w:line="276" w:lineRule="auto" w:after="0"/>
        <w:ind w:firstLine="709"/>
      </w:pPr>
      <w:r>
        <w:t>— Что это означает?</w:t>
      </w:r>
    </w:p>
    <w:p>
      <w:pPr>
        <w:spacing w:line="276" w:lineRule="auto" w:after="0"/>
        <w:ind w:firstLine="709"/>
      </w:pPr>
      <w:r>
        <w:t>На экране одна за другой начали появляться строки.</w:t>
      </w:r>
    </w:p>
    <w:p>
      <w:pPr>
        <w:spacing w:line="276" w:lineRule="auto" w:after="0"/>
        <w:ind w:firstLine="709"/>
      </w:pPr>
      <w:r>
        <w:t>Пожизненная верификация профиля.</w:t>
      </w:r>
    </w:p>
    <w:p>
      <w:pPr>
        <w:spacing w:line="276" w:lineRule="auto" w:after="0"/>
        <w:ind w:firstLine="709"/>
      </w:pPr>
      <w:r>
        <w:t>Приоритетный доступ ко всем новым инструментам.</w:t>
      </w:r>
    </w:p>
    <w:p>
      <w:pPr>
        <w:spacing w:line="276" w:lineRule="auto" w:after="0"/>
        <w:ind w:firstLine="709"/>
      </w:pPr>
      <w:r>
        <w:t>Персональная аналитика следующего поколения.</w:t>
      </w:r>
    </w:p>
    <w:p>
      <w:pPr>
        <w:spacing w:line="276" w:lineRule="auto" w:after="0"/>
        <w:ind w:firstLine="709"/>
      </w:pPr>
      <w:r>
        <w:t>Закрытые программы с партнёрами Виста.</w:t>
      </w:r>
    </w:p>
    <w:p>
      <w:pPr>
        <w:spacing w:line="276" w:lineRule="auto" w:after="0"/>
        <w:ind w:firstLine="709"/>
      </w:pPr>
      <w:r>
        <w:t>Каждая новая строка сопровождалась тихим гулом в зале. Кто-то уже фотографировал экран. Кто-то быстро что-то записывал. Маркетологи брендов, сидевшие ближе к выходу, почти синхронно достали телефоны.</w:t>
      </w:r>
    </w:p>
    <w:p>
      <w:pPr>
        <w:spacing w:line="276" w:lineRule="auto" w:after="0"/>
        <w:ind w:firstLine="709"/>
      </w:pPr>
      <w:r>
        <w:t>Громов дождался, пока последняя строка исчезнет.</w:t>
      </w:r>
    </w:p>
    <w:p>
      <w:pPr>
        <w:spacing w:line="276" w:lineRule="auto" w:after="0"/>
        <w:ind w:firstLine="709"/>
      </w:pPr>
      <w:r>
        <w:t>— И ещё.</w:t>
      </w:r>
    </w:p>
    <w:p>
      <w:pPr>
        <w:spacing w:line="276" w:lineRule="auto" w:after="0"/>
        <w:ind w:firstLine="709"/>
      </w:pPr>
      <w:r>
        <w:t>Он улыбнулся почти по-домашнему.</w:t>
      </w:r>
    </w:p>
    <w:p>
      <w:pPr>
        <w:spacing w:line="276" w:lineRule="auto" w:after="0"/>
        <w:ind w:firstLine="709"/>
      </w:pPr>
      <w:r>
        <w:t>— Мы слишком хорошо узнали друг друга за эти три месяца, чтобы просто сказать вам спасибо и разойтись.</w:t>
      </w:r>
    </w:p>
    <w:p>
      <w:pPr>
        <w:spacing w:line="276" w:lineRule="auto" w:after="0"/>
        <w:ind w:firstLine="709"/>
      </w:pPr>
      <w:r>
        <w:t>В зале снова стало тихо.</w:t>
      </w:r>
    </w:p>
    <w:p>
      <w:pPr>
        <w:spacing w:line="276" w:lineRule="auto" w:after="0"/>
        <w:ind w:firstLine="709"/>
      </w:pPr>
      <w:r>
        <w:t>— Поэтому мы хотим поделиться с вами нашими новыми задумками.</w:t>
      </w:r>
    </w:p>
    <w:p>
      <w:pPr>
        <w:spacing w:line="276" w:lineRule="auto" w:after="0"/>
        <w:ind w:firstLine="709"/>
      </w:pPr>
      <w:r>
        <w:t>Экран изменился. На нём появилась новая надпись.</w:t>
      </w:r>
    </w:p>
    <w:p>
      <w:pPr>
        <w:spacing w:line="276" w:lineRule="auto" w:after="0"/>
        <w:ind w:firstLine="709"/>
      </w:pPr>
      <w:r>
        <w:t>Виста Лайф.</w:t>
      </w:r>
    </w:p>
    <w:p>
      <w:pPr>
        <w:spacing w:line="276" w:lineRule="auto" w:after="0"/>
        <w:ind w:firstLine="709"/>
      </w:pPr>
      <w:r>
        <w:t>Несколько секунд он молчал, давая её рассмотреть.</w:t>
      </w:r>
    </w:p>
    <w:p>
      <w:pPr>
        <w:spacing w:line="276" w:lineRule="auto" w:after="0"/>
        <w:ind w:firstLine="709"/>
      </w:pPr>
      <w:r>
        <w:t>— Виста Лайф. Среда, которая не только снимает и анализирует жизнь, но помогает её организовывать. Не отдельные устройства и не ещё один сервис.</w:t>
      </w:r>
    </w:p>
    <w:p>
      <w:pPr>
        <w:spacing w:line="276" w:lineRule="auto" w:after="0"/>
        <w:ind w:firstLine="709"/>
      </w:pPr>
      <w:r>
        <w:t>Кто-то впереди тихо спросил:</w:t>
      </w:r>
    </w:p>
    <w:p>
      <w:pPr>
        <w:spacing w:line="276" w:lineRule="auto" w:after="0"/>
        <w:ind w:firstLine="709"/>
      </w:pPr>
      <w:r>
        <w:t>— Это уже работает?</w:t>
      </w:r>
    </w:p>
    <w:p>
      <w:pPr>
        <w:spacing w:line="276" w:lineRule="auto" w:after="0"/>
        <w:ind w:firstLine="709"/>
      </w:pPr>
      <w:r>
        <w:t>Алексей улыбнулся.</w:t>
      </w:r>
    </w:p>
    <w:p>
      <w:pPr>
        <w:spacing w:line="276" w:lineRule="auto" w:after="0"/>
        <w:ind w:firstLine="709"/>
      </w:pPr>
      <w:r>
        <w:t>— Мы работаем над этим.</w:t>
      </w:r>
    </w:p>
    <w:p>
      <w:pPr>
        <w:spacing w:line="276" w:lineRule="auto" w:after="0"/>
        <w:ind w:firstLine="709"/>
      </w:pPr>
      <w:r>
        <w:t>На экране снова осталось название.</w:t>
      </w:r>
    </w:p>
    <w:p>
      <w:pPr>
        <w:spacing w:line="276" w:lineRule="auto" w:after="0"/>
        <w:ind w:firstLine="709"/>
      </w:pPr>
      <w:r>
        <w:t>Виста Лайф.</w:t>
      </w:r>
    </w:p>
    <w:p>
      <w:pPr>
        <w:spacing w:line="276" w:lineRule="auto" w:after="0"/>
        <w:ind w:firstLine="709"/>
      </w:pPr>
      <w:r>
        <w:t>Несколько человек переглянулись.</w:t>
      </w:r>
    </w:p>
    <w:p>
      <w:pPr>
        <w:spacing w:line="276" w:lineRule="auto" w:after="0"/>
        <w:ind w:firstLine="709"/>
      </w:pPr>
      <w:r>
        <w:t>— В течение ближайшей недели каждый участник получит приглашение на индивидуальную встречу с командой Виста.</w:t>
      </w:r>
    </w:p>
    <w:p>
      <w:pPr>
        <w:spacing w:line="276" w:lineRule="auto" w:after="0"/>
        <w:ind w:firstLine="709"/>
      </w:pPr>
      <w:r>
        <w:t>Вера машинально посмотрела на Арсения. Тот едва заметно пожал плечами.</w:t>
      </w:r>
    </w:p>
    <w:p>
      <w:pPr>
        <w:spacing w:line="276" w:lineRule="auto" w:after="0"/>
        <w:ind w:firstLine="709"/>
      </w:pPr>
      <w:r>
        <w:t>На экране появился логотип Виста. Под ним возникла короткая фраза.</w:t>
      </w:r>
    </w:p>
    <w:p>
      <w:pPr>
        <w:spacing w:line="276" w:lineRule="auto" w:after="0"/>
        <w:ind w:firstLine="709"/>
      </w:pPr>
      <w:r>
        <w:t>Спасибо, что стали первыми.</w:t>
      </w:r>
    </w:p>
    <w:p>
      <w:pPr>
        <w:spacing w:line="276" w:lineRule="auto" w:after="0"/>
        <w:ind w:firstLine="709"/>
      </w:pPr>
      <w:r>
        <w:t>Зал поднялся. Аплодисменты были долгими. Вера хлопала вместе со всеми. За три месяца Стрим действительно изменил её жизнь. И всё же не отпускала мысль:</w:t>
      </w:r>
    </w:p>
    <w:p>
      <w:pPr>
        <w:spacing w:line="276" w:lineRule="auto" w:after="0"/>
        <w:ind w:firstLine="709"/>
      </w:pPr>
      <w:r>
        <w:t>А что, если это были самые простые три месяца?</w:t>
      </w:r>
    </w:p>
    <w:p>
      <w:pPr>
        <w:spacing w:line="276" w:lineRule="auto" w:after="0"/>
        <w:ind w:firstLine="709"/>
      </w:pPr>
      <w:r>
        <w:t>Музыка стала громче.</w:t>
      </w:r>
    </w:p>
    <w:p>
      <w:pPr>
        <w:spacing w:line="276" w:lineRule="auto" w:after="0"/>
        <w:ind w:firstLine="709"/>
      </w:pPr>
      <w:r>
        <w:t>Официальная часть закончилась, и зал словно выдохнул. Люди перестали держать осанку, расстегнули пиджаки, официанты начали разносить горячие закуски, а небольшие компании быстро собирались и так же быстро распадались. Пара минут разговора, обмен контактами, обещание созвониться — и все уже двигались дальше.</w:t>
      </w:r>
    </w:p>
    <w:p>
      <w:pPr>
        <w:spacing w:line="276" w:lineRule="auto" w:after="0"/>
        <w:ind w:firstLine="709"/>
      </w:pPr>
      <w:r>
        <w:t>Максим, тревел-блогер, уже рассказывал всем, кто готов был слушать, как умудрился потерять чемодан в Сингапуре и снять из этого лучший рекламный ролик.</w:t>
      </w:r>
    </w:p>
    <w:p>
      <w:pPr>
        <w:spacing w:line="276" w:lineRule="auto" w:after="0"/>
        <w:ind w:firstLine="709"/>
      </w:pPr>
      <w:r>
        <w:t>— …если честно, чемодан мне до сих пор не нашли, — закончил он под смех слушателей. — Зато ролик дважды окупил цену гардероба.</w:t>
      </w:r>
    </w:p>
    <w:p>
      <w:pPr>
        <w:spacing w:line="276" w:lineRule="auto" w:after="0"/>
        <w:ind w:firstLine="709"/>
      </w:pPr>
      <w:r>
        <w:t>— Это ещё ничего, — усмехнулся Тимур, фитнес-блогер. — У меня система выложила тренировку, которую я вообще считал браком.</w:t>
      </w:r>
    </w:p>
    <w:p>
      <w:pPr>
        <w:spacing w:line="276" w:lineRule="auto" w:after="0"/>
        <w:ind w:firstLine="709"/>
      </w:pPr>
      <w:r>
        <w:t>— Почему браком?</w:t>
      </w:r>
    </w:p>
    <w:p>
      <w:pPr>
        <w:spacing w:line="276" w:lineRule="auto" w:after="0"/>
        <w:ind w:firstLine="709"/>
      </w:pPr>
      <w:r>
        <w:t>— Потому что я пять минут объяснял упражнение, а потом в изнеможении сел на пол и просто молчал. Думал, что выключил съёмку.</w:t>
      </w:r>
    </w:p>
    <w:p>
      <w:pPr>
        <w:spacing w:line="276" w:lineRule="auto" w:after="0"/>
        <w:ind w:firstLine="709"/>
      </w:pPr>
      <w:r>
        <w:t>— И?</w:t>
      </w:r>
    </w:p>
    <w:p>
      <w:pPr>
        <w:spacing w:line="276" w:lineRule="auto" w:after="0"/>
        <w:ind w:firstLine="709"/>
      </w:pPr>
      <w:r>
        <w:t>— Самое большое удержание аудитории за всё время.</w:t>
      </w:r>
    </w:p>
    <w:p>
      <w:pPr>
        <w:spacing w:line="276" w:lineRule="auto" w:after="0"/>
        <w:ind w:firstLine="709"/>
      </w:pPr>
      <w:r>
        <w:t>Кто-то присвистнул.</w:t>
      </w:r>
    </w:p>
    <w:p>
      <w:pPr>
        <w:spacing w:line="276" w:lineRule="auto" w:after="0"/>
        <w:ind w:firstLine="709"/>
      </w:pPr>
      <w:r>
        <w:t>— Видимо, красиво молчал.</w:t>
      </w:r>
    </w:p>
    <w:p>
      <w:pPr>
        <w:spacing w:line="276" w:lineRule="auto" w:after="0"/>
        <w:ind w:firstLine="709"/>
      </w:pPr>
      <w:r>
        <w:t>Все засмеялись.</w:t>
      </w:r>
    </w:p>
    <w:p>
      <w:pPr>
        <w:spacing w:line="276" w:lineRule="auto" w:after="0"/>
        <w:ind w:firstLine="709"/>
      </w:pPr>
      <w:r>
        <w:t>— Нет, серьёзно, — продолжил Тимур. — Иногда кажется, что Стрим знает моих подписчиков лучше меня.</w:t>
      </w:r>
    </w:p>
    <w:p>
      <w:pPr>
        <w:spacing w:line="276" w:lineRule="auto" w:after="0"/>
        <w:ind w:firstLine="709"/>
      </w:pPr>
      <w:r>
        <w:t>— Это точно, — кивнула Лера. — Я до сих пор не понимаю, почему ролик без макияжа обогнал все профессиональные съёмки.</w:t>
      </w:r>
    </w:p>
    <w:p>
      <w:pPr>
        <w:spacing w:line="276" w:lineRule="auto" w:after="0"/>
        <w:ind w:firstLine="709"/>
      </w:pPr>
      <w:r>
        <w:t>— Потому что ты там была настоящая, — заметила актриса София.</w:t>
      </w:r>
    </w:p>
    <w:p>
      <w:pPr>
        <w:spacing w:line="276" w:lineRule="auto" w:after="0"/>
        <w:ind w:firstLine="709"/>
      </w:pPr>
      <w:r>
        <w:t>— Или просто страшная.</w:t>
      </w:r>
    </w:p>
    <w:p>
      <w:pPr>
        <w:spacing w:line="276" w:lineRule="auto" w:after="0"/>
        <w:ind w:firstLine="709"/>
      </w:pPr>
      <w:r>
        <w:t>— Не наговаривай. Мы все смотрели.</w:t>
      </w:r>
    </w:p>
    <w:p>
      <w:pPr>
        <w:spacing w:line="276" w:lineRule="auto" w:after="0"/>
        <w:ind w:firstLine="709"/>
      </w:pPr>
      <w:r>
        <w:t>Лера подняла бокал.</w:t>
      </w:r>
    </w:p>
    <w:p>
      <w:pPr>
        <w:spacing w:line="276" w:lineRule="auto" w:after="0"/>
        <w:ind w:firstLine="709"/>
      </w:pPr>
      <w:r>
        <w:t>— За разных женщин.</w:t>
      </w:r>
    </w:p>
    <w:p>
      <w:pPr>
        <w:spacing w:line="276" w:lineRule="auto" w:after="0"/>
        <w:ind w:firstLine="709"/>
      </w:pPr>
      <w:r>
        <w:t>— И за мужчин, которым тоже иногда разрешают быть слабыми.</w:t>
      </w:r>
    </w:p>
    <w:p>
      <w:pPr>
        <w:spacing w:line="276" w:lineRule="auto" w:after="0"/>
        <w:ind w:firstLine="709"/>
      </w:pPr>
      <w:r>
        <w:t>Снова смех.</w:t>
      </w:r>
    </w:p>
    <w:p>
      <w:pPr>
        <w:spacing w:line="276" w:lineRule="auto" w:after="0"/>
        <w:ind w:firstLine="709"/>
      </w:pPr>
      <w:r>
        <w:t>Разговор легко перескакивал с темы на тему. Никто не спорил. Никто не жаловался. Скорее, все пытались понять логику системы.</w:t>
      </w:r>
    </w:p>
    <w:p>
      <w:pPr>
        <w:spacing w:line="276" w:lineRule="auto" w:after="0"/>
        <w:ind w:firstLine="709"/>
      </w:pPr>
      <w:r>
        <w:t>— А у кого-нибудь были странные публикации? — вдруг спросил пожилой кулинарный блогер, до этого молча слушавший остальных.</w:t>
      </w:r>
    </w:p>
    <w:p>
      <w:pPr>
        <w:spacing w:line="276" w:lineRule="auto" w:after="0"/>
        <w:ind w:firstLine="709"/>
      </w:pPr>
      <w:r>
        <w:t>Повисла короткая пауза.</w:t>
      </w:r>
    </w:p>
    <w:p>
      <w:pPr>
        <w:spacing w:line="276" w:lineRule="auto" w:after="0"/>
        <w:ind w:firstLine="709"/>
      </w:pPr>
      <w:r>
        <w:t>— В каком смысле? — спросил Максим.</w:t>
      </w:r>
    </w:p>
    <w:p>
      <w:pPr>
        <w:spacing w:line="276" w:lineRule="auto" w:after="0"/>
        <w:ind w:firstLine="709"/>
      </w:pPr>
      <w:r>
        <w:t>— Ну… такие, которые вы сами никогда бы не выбрали.</w:t>
      </w:r>
    </w:p>
    <w:p>
      <w:pPr>
        <w:spacing w:line="276" w:lineRule="auto" w:after="0"/>
        <w:ind w:firstLine="709"/>
      </w:pPr>
      <w:r>
        <w:t>— Постоянно, — первой ответила Лера.</w:t>
      </w:r>
    </w:p>
    <w:p>
      <w:pPr>
        <w:spacing w:line="276" w:lineRule="auto" w:after="0"/>
        <w:ind w:firstLine="709"/>
      </w:pPr>
      <w:r>
        <w:t>— У меня тоже, — кивнул Тимур.</w:t>
      </w:r>
    </w:p>
    <w:p>
      <w:pPr>
        <w:spacing w:line="276" w:lineRule="auto" w:after="0"/>
        <w:ind w:firstLine="709"/>
      </w:pPr>
      <w:r>
        <w:t>— И у меня, — сказал музыкант. — Правда, потом понимаю, что система оказалась права.</w:t>
      </w:r>
    </w:p>
    <w:p>
      <w:pPr>
        <w:spacing w:line="276" w:lineRule="auto" w:after="0"/>
        <w:ind w:firstLine="709"/>
      </w:pPr>
      <w:r>
        <w:t>— Вот именно, — поддержал кто-то сзади. — Сначала бесишься, потом смотришь статистику и перестаёшь спорить.</w:t>
      </w:r>
    </w:p>
    <w:p>
      <w:pPr>
        <w:spacing w:line="276" w:lineRule="auto" w:after="0"/>
        <w:ind w:firstLine="709"/>
      </w:pPr>
      <w:r>
        <w:t>— А у меня был другой случай, — сказал тревел-блогер. — Стрим поставил публикацию почти на сутки позже, чем я планировал. Я уже хотел писать в поддержку. А потом она набрала в три раза больше просмотров.</w:t>
      </w:r>
    </w:p>
    <w:p>
      <w:pPr>
        <w:spacing w:line="276" w:lineRule="auto" w:after="0"/>
        <w:ind w:firstLine="709"/>
      </w:pPr>
      <w:r>
        <w:t>— Такое тоже было, — откликнулась София. — Будто он лучше чувствует момент.</w:t>
      </w:r>
    </w:p>
    <w:p>
      <w:pPr>
        <w:spacing w:line="276" w:lineRule="auto" w:after="0"/>
        <w:ind w:firstLine="709"/>
      </w:pPr>
      <w:r>
        <w:t>— Иногда даже слишком хорошо, — негромко произнёс кто-то.</w:t>
      </w:r>
    </w:p>
    <w:p>
      <w:pPr>
        <w:spacing w:line="276" w:lineRule="auto" w:after="0"/>
        <w:ind w:firstLine="709"/>
      </w:pPr>
      <w:r>
        <w:t>Эту фразу почти никто не услышал. Разговор ушёл дальше. К новым контрактам. К рекламным бюджетам. К отпускам, которые теперь всё равно превращались в работу. Но Вера почему-то запомнила именно её.</w:t>
      </w:r>
    </w:p>
    <w:p>
      <w:pPr>
        <w:spacing w:line="276" w:lineRule="auto" w:after="0"/>
        <w:ind w:firstLine="709"/>
      </w:pPr>
      <w:r>
        <w:t>Иногда даже слишком хорошо.</w:t>
      </w:r>
    </w:p>
    <w:p>
      <w:pPr>
        <w:spacing w:line="276" w:lineRule="auto" w:after="0"/>
        <w:ind w:firstLine="709"/>
      </w:pPr>
      <w:r>
        <w:t>Струнный квартет уже сменил негромкий джазовый ансамбль. Банкет окончательно превратился в бесконечное движение: кто-то переходил от одной компании к другой, обменивался визитками, смеялся, знакомил друг друга. Каждый двигался по своему маршруту, то и дело пересекаясь с другими.</w:t>
      </w:r>
    </w:p>
    <w:p>
      <w:pPr>
        <w:spacing w:line="276" w:lineRule="auto" w:after="0"/>
        <w:ind w:firstLine="709"/>
      </w:pPr>
      <w:r>
        <w:t>— Не расходитесь, — сказала Марина, появляясь рядом с Ланскими. — Сегодня вы нужны всем.</w:t>
      </w:r>
    </w:p>
    <w:p>
      <w:pPr>
        <w:spacing w:line="276" w:lineRule="auto" w:after="0"/>
        <w:ind w:firstLine="709"/>
      </w:pPr>
      <w:r>
        <w:t>Она уже успела снять пиджак, закатала рукава белой блузки и держала в руках планшет вместо бокала.</w:t>
      </w:r>
    </w:p>
    <w:p>
      <w:pPr>
        <w:spacing w:line="276" w:lineRule="auto" w:after="0"/>
        <w:ind w:firstLine="709"/>
      </w:pPr>
      <w:r>
        <w:t>Вот такой Вера знала Марину: во время работы музыка, интерьер и дорогие закуски переставали для неё существовать. Оставались только возможности.</w:t>
      </w:r>
    </w:p>
    <w:p>
      <w:pPr>
        <w:spacing w:line="276" w:lineRule="auto" w:after="0"/>
        <w:ind w:firstLine="709"/>
      </w:pPr>
      <w:r>
        <w:t>— Сейчас с вами хочет встретиться японский косметический холдинг. После них — сеть семейных отелей.</w:t>
      </w:r>
    </w:p>
    <w:p>
      <w:pPr>
        <w:spacing w:line="276" w:lineRule="auto" w:after="0"/>
        <w:ind w:firstLine="709"/>
      </w:pPr>
      <w:r>
        <w:t>Ланские переходили от одной группы к другой.</w:t>
      </w:r>
    </w:p>
    <w:p>
      <w:pPr>
        <w:spacing w:line="276" w:lineRule="auto" w:after="0"/>
        <w:ind w:firstLine="709"/>
      </w:pPr>
      <w:r>
        <w:t>Марина успевала записывать имена, составлять расписание, переносить встречи, отправлять сообщения помощнице. Она выглядела счастливой. Вера давно не видела её такой.</w:t>
      </w:r>
    </w:p>
    <w:p>
      <w:pPr>
        <w:spacing w:line="276" w:lineRule="auto" w:after="0"/>
        <w:ind w:firstLine="709"/>
      </w:pPr>
      <w:r>
        <w:t>— Ты сейчас похожа на дирижёра.</w:t>
      </w:r>
    </w:p>
    <w:p>
      <w:pPr>
        <w:spacing w:line="276" w:lineRule="auto" w:after="0"/>
        <w:ind w:firstLine="709"/>
      </w:pPr>
      <w:r>
        <w:t>Марина усмехнулась.</w:t>
      </w:r>
    </w:p>
    <w:p>
      <w:pPr>
        <w:spacing w:line="276" w:lineRule="auto" w:after="0"/>
        <w:ind w:firstLine="709"/>
      </w:pPr>
      <w:r>
        <w:t>— Нет. Скорее на брокера.</w:t>
      </w:r>
    </w:p>
    <w:p>
      <w:pPr>
        <w:spacing w:line="276" w:lineRule="auto" w:after="0"/>
        <w:ind w:firstLine="709"/>
      </w:pPr>
      <w:r>
        <w:t>— Добрый вечер.</w:t>
      </w:r>
    </w:p>
    <w:p>
      <w:pPr>
        <w:spacing w:line="276" w:lineRule="auto" w:after="0"/>
        <w:ind w:firstLine="709"/>
      </w:pPr>
      <w:r>
        <w:t>Все трое одновременно обернулись. К ним уверенной походкой приближался высокий мужчина лет пятидесяти в идеально сидящем костюме. Лицо показалось Вере знакомым. Кажется, именно его Марина несколько минут назад называла генеральным директором европейского подразделения крупного бренда одежды.</w:t>
      </w:r>
    </w:p>
    <w:p>
      <w:pPr>
        <w:spacing w:line="276" w:lineRule="auto" w:after="0"/>
        <w:ind w:firstLine="709"/>
      </w:pPr>
      <w:r>
        <w:t>Он улыбнулся так, как улыбаются люди, привыкшие принимать решения быстро.</w:t>
      </w:r>
    </w:p>
    <w:p>
      <w:pPr>
        <w:spacing w:line="276" w:lineRule="auto" w:after="0"/>
        <w:ind w:firstLine="709"/>
      </w:pPr>
      <w:r>
        <w:t>— Простите, что вмешиваюсь. Надеюсь, не отвлекаю?</w:t>
      </w:r>
    </w:p>
    <w:p>
      <w:pPr>
        <w:spacing w:line="276" w:lineRule="auto" w:after="0"/>
        <w:ind w:firstLine="709"/>
      </w:pPr>
      <w:r>
        <w:t>Марина моментально убрала планшет.</w:t>
      </w:r>
    </w:p>
    <w:p>
      <w:pPr>
        <w:spacing w:line="276" w:lineRule="auto" w:after="0"/>
        <w:ind w:firstLine="709"/>
      </w:pPr>
      <w:r>
        <w:t>— Конечно, нет. Познакомьтесь…</w:t>
      </w:r>
    </w:p>
    <w:p>
      <w:pPr>
        <w:spacing w:line="276" w:lineRule="auto" w:after="0"/>
        <w:ind w:firstLine="709"/>
      </w:pPr>
      <w:r>
        <w:t>Через минуту они уже обменивались рукопожатиями. Мужчина говорил спокойно, без обычных рекламных восторгов.</w:t>
      </w:r>
    </w:p>
    <w:p>
      <w:pPr>
        <w:spacing w:line="276" w:lineRule="auto" w:after="0"/>
        <w:ind w:firstLine="709"/>
      </w:pPr>
      <w:r>
        <w:t>— Мы наблюдали за вашим проектом с самого начала пилота.</w:t>
      </w:r>
    </w:p>
    <w:p>
      <w:pPr>
        <w:spacing w:line="276" w:lineRule="auto" w:after="0"/>
        <w:ind w:firstLine="709"/>
      </w:pPr>
      <w:r>
        <w:t>Арсений кивнул.</w:t>
      </w:r>
    </w:p>
    <w:p>
      <w:pPr>
        <w:spacing w:line="276" w:lineRule="auto" w:after="0"/>
        <w:ind w:firstLine="709"/>
      </w:pPr>
      <w:r>
        <w:t>— Спасибо.</w:t>
      </w:r>
    </w:p>
    <w:p>
      <w:pPr>
        <w:spacing w:line="276" w:lineRule="auto" w:after="0"/>
        <w:ind w:firstLine="709"/>
      </w:pPr>
      <w:r>
        <w:t>— Честно говоря, первоначально мы планировали начать с небольшой кампании. Но сегодняшний вечер заставил нас пересмотреть планы.</w:t>
      </w:r>
    </w:p>
    <w:p>
      <w:pPr>
        <w:spacing w:line="276" w:lineRule="auto" w:after="0"/>
        <w:ind w:firstLine="709"/>
      </w:pPr>
      <w:r>
        <w:t>Вера почувствовала, как Марина едва заметно напряглась.</w:t>
      </w:r>
    </w:p>
    <w:p>
      <w:pPr>
        <w:spacing w:line="276" w:lineRule="auto" w:after="0"/>
        <w:ind w:firstLine="709"/>
      </w:pPr>
      <w:r>
        <w:t>— Насколько пересмотреть? — деловым тоном спросила она.</w:t>
      </w:r>
    </w:p>
    <w:p>
      <w:pPr>
        <w:spacing w:line="276" w:lineRule="auto" w:after="0"/>
        <w:ind w:firstLine="709"/>
      </w:pPr>
      <w:r>
        <w:t>— Втрое.</w:t>
      </w:r>
    </w:p>
    <w:p>
      <w:pPr>
        <w:spacing w:line="276" w:lineRule="auto" w:after="0"/>
        <w:ind w:firstLine="709"/>
      </w:pPr>
      <w:r>
        <w:t>Марина не изменилась в лице. Только коротко кивнула. Но Вера слишком хорошо её знала: спокойствие давалось ей сейчас с трудом.</w:t>
      </w:r>
    </w:p>
    <w:p>
      <w:pPr>
        <w:spacing w:line="276" w:lineRule="auto" w:after="0"/>
        <w:ind w:firstLine="709"/>
      </w:pPr>
      <w:r>
        <w:t>— Мы хотели бы заключить годовое партнёрство. Не разовую интеграцию. Именно долгосрочный контракт.</w:t>
      </w:r>
    </w:p>
    <w:p>
      <w:pPr>
        <w:spacing w:line="276" w:lineRule="auto" w:after="0"/>
        <w:ind w:firstLine="709"/>
      </w:pPr>
      <w:r>
        <w:t>Он посмотрел на Веру.</w:t>
      </w:r>
    </w:p>
    <w:p>
      <w:pPr>
        <w:spacing w:line="276" w:lineRule="auto" w:after="0"/>
        <w:ind w:firstLine="709"/>
      </w:pPr>
      <w:r>
        <w:t>— После сегодняшних показателей сомнений уже не осталось.</w:t>
      </w:r>
    </w:p>
    <w:p>
      <w:pPr>
        <w:spacing w:line="276" w:lineRule="auto" w:after="0"/>
        <w:ind w:firstLine="709"/>
      </w:pPr>
      <w:r>
        <w:t>Марина открыла планшет.</w:t>
      </w:r>
    </w:p>
    <w:p>
      <w:pPr>
        <w:spacing w:line="276" w:lineRule="auto" w:after="0"/>
        <w:ind w:firstLine="709"/>
      </w:pPr>
      <w:r>
        <w:t>— Думаю, мы сможем встретиться уже на следующей неделе.</w:t>
      </w:r>
    </w:p>
    <w:p>
      <w:pPr>
        <w:spacing w:line="276" w:lineRule="auto" w:after="0"/>
        <w:ind w:firstLine="709"/>
      </w:pPr>
      <w:r>
        <w:t>— Отлично.</w:t>
      </w:r>
    </w:p>
    <w:p>
      <w:pPr>
        <w:spacing w:line="276" w:lineRule="auto" w:after="0"/>
        <w:ind w:firstLine="709"/>
      </w:pPr>
      <w:r>
        <w:t>Ещё несколько минут ушло на обмен контактами. На прощание мужчина снова пожал им руки.</w:t>
      </w:r>
    </w:p>
    <w:p>
      <w:pPr>
        <w:spacing w:line="276" w:lineRule="auto" w:after="0"/>
        <w:ind w:firstLine="709"/>
      </w:pPr>
      <w:r>
        <w:t>— Поздравляю. Сегодня вы стали одним из главных открытий вечера.</w:t>
      </w:r>
    </w:p>
    <w:p>
      <w:pPr>
        <w:spacing w:line="276" w:lineRule="auto" w:after="0"/>
        <w:ind w:firstLine="709"/>
      </w:pPr>
      <w:r>
        <w:t>Когда он ушёл, Марина наконец позволила себе улыбнуться. По-настоящему.</w:t>
      </w:r>
    </w:p>
    <w:p>
      <w:pPr>
        <w:spacing w:line="276" w:lineRule="auto" w:after="0"/>
        <w:ind w:firstLine="709"/>
      </w:pPr>
      <w:r>
        <w:t>— Вы вообще понимаете, что сейчас произошло?</w:t>
      </w:r>
    </w:p>
    <w:p>
      <w:pPr>
        <w:spacing w:line="276" w:lineRule="auto" w:after="0"/>
        <w:ind w:firstLine="709"/>
      </w:pPr>
      <w:r>
        <w:t>Арсений рассмеялся.</w:t>
      </w:r>
    </w:p>
    <w:p>
      <w:pPr>
        <w:spacing w:line="276" w:lineRule="auto" w:after="0"/>
        <w:ind w:firstLine="709"/>
      </w:pPr>
      <w:r>
        <w:t>— Судя по твоему лицу, произошло что-то очень хорошее.</w:t>
      </w:r>
    </w:p>
    <w:p>
      <w:pPr>
        <w:spacing w:line="276" w:lineRule="auto" w:after="0"/>
        <w:ind w:firstLine="709"/>
      </w:pPr>
      <w:r>
        <w:t>— Очень.</w:t>
      </w:r>
    </w:p>
    <w:p>
      <w:pPr>
        <w:spacing w:line="276" w:lineRule="auto" w:after="0"/>
        <w:ind w:firstLine="709"/>
      </w:pPr>
      <w:r>
        <w:t>Она быстро пролистала календарь.</w:t>
      </w:r>
    </w:p>
    <w:p>
      <w:pPr>
        <w:spacing w:line="276" w:lineRule="auto" w:after="0"/>
        <w:ind w:firstLine="709"/>
      </w:pPr>
      <w:r>
        <w:t>— Если всё получится, этот контракт один перекроет две трети рекламного бюджета прошлого года. За это немедленно стоит выпить.</w:t>
      </w:r>
    </w:p>
    <w:p>
      <w:pPr>
        <w:spacing w:line="276" w:lineRule="auto" w:after="0"/>
        <w:ind w:firstLine="709"/>
      </w:pPr>
      <w:r>
        <w:t>К ним подошёл Максим. Он держал тарелку с десертом и выглядел так, словно наконец позволил себе расслабиться.</w:t>
      </w:r>
    </w:p>
    <w:p>
      <w:pPr>
        <w:spacing w:line="276" w:lineRule="auto" w:after="0"/>
        <w:ind w:firstLine="709"/>
      </w:pPr>
      <w:r>
        <w:t>— Можно украсть вашего менеджера?</w:t>
      </w:r>
    </w:p>
    <w:p>
      <w:pPr>
        <w:spacing w:line="276" w:lineRule="auto" w:after="0"/>
        <w:ind w:firstLine="709"/>
      </w:pPr>
      <w:r>
        <w:t>— Смотря зачем, — мгновенно ответила Марина.</w:t>
      </w:r>
    </w:p>
    <w:p>
      <w:pPr>
        <w:spacing w:line="276" w:lineRule="auto" w:after="0"/>
        <w:ind w:firstLine="709"/>
      </w:pPr>
      <w:r>
        <w:t>— Поблагодарить.</w:t>
      </w:r>
    </w:p>
    <w:p>
      <w:pPr>
        <w:spacing w:line="276" w:lineRule="auto" w:after="0"/>
        <w:ind w:firstLine="709"/>
      </w:pPr>
      <w:r>
        <w:t>— За что?</w:t>
      </w:r>
    </w:p>
    <w:p>
      <w:pPr>
        <w:spacing w:line="276" w:lineRule="auto" w:after="0"/>
        <w:ind w:firstLine="709"/>
      </w:pPr>
      <w:r>
        <w:t>— За то, что убедила Веру не отказываться от санатория.</w:t>
      </w:r>
    </w:p>
    <w:p>
      <w:pPr>
        <w:spacing w:line="276" w:lineRule="auto" w:after="0"/>
        <w:ind w:firstLine="709"/>
      </w:pPr>
      <w:r>
        <w:t>Марина удивлённо посмотрела на него.</w:t>
      </w:r>
    </w:p>
    <w:p>
      <w:pPr>
        <w:spacing w:line="276" w:lineRule="auto" w:after="0"/>
        <w:ind w:firstLine="709"/>
      </w:pPr>
      <w:r>
        <w:t>— Почему именно меня?</w:t>
      </w:r>
    </w:p>
    <w:p>
      <w:pPr>
        <w:spacing w:line="276" w:lineRule="auto" w:after="0"/>
        <w:ind w:firstLine="709"/>
      </w:pPr>
      <w:r>
        <w:t>— Потому что после санатория вы всех обошли.</w:t>
      </w:r>
    </w:p>
    <w:p>
      <w:pPr>
        <w:spacing w:line="276" w:lineRule="auto" w:after="0"/>
        <w:ind w:firstLine="709"/>
      </w:pPr>
      <w:r>
        <w:t>Она улыбнулась.</w:t>
      </w:r>
    </w:p>
    <w:p>
      <w:pPr>
        <w:spacing w:line="276" w:lineRule="auto" w:after="0"/>
        <w:ind w:firstLine="709"/>
      </w:pPr>
      <w:r>
        <w:t>— Это не моя заслуга.</w:t>
      </w:r>
    </w:p>
    <w:p>
      <w:pPr>
        <w:spacing w:line="276" w:lineRule="auto" w:after="0"/>
        <w:ind w:firstLine="709"/>
      </w:pPr>
      <w:r>
        <w:t>— Может быть.</w:t>
      </w:r>
    </w:p>
    <w:p>
      <w:pPr>
        <w:spacing w:line="276" w:lineRule="auto" w:after="0"/>
        <w:ind w:firstLine="709"/>
      </w:pPr>
      <w:r>
        <w:t>Максим пожал плечами.</w:t>
      </w:r>
    </w:p>
    <w:p>
      <w:pPr>
        <w:spacing w:line="276" w:lineRule="auto" w:after="0"/>
        <w:ind w:firstLine="709"/>
      </w:pPr>
      <w:r>
        <w:t>— Но я бы всё равно сказал спасибо. Последний ролик просто огонь.</w:t>
      </w:r>
    </w:p>
    <w:p>
      <w:pPr>
        <w:spacing w:line="276" w:lineRule="auto" w:after="0"/>
        <w:ind w:firstLine="709"/>
      </w:pPr>
      <w:r>
        <w:t>Марина перестала улыбаться.</w:t>
      </w:r>
    </w:p>
    <w:p>
      <w:pPr>
        <w:spacing w:line="276" w:lineRule="auto" w:after="0"/>
        <w:ind w:firstLine="709"/>
      </w:pPr>
      <w:r>
        <w:t>— Какой ролик?</w:t>
      </w:r>
    </w:p>
    <w:p>
      <w:pPr>
        <w:spacing w:line="276" w:lineRule="auto" w:after="0"/>
        <w:ind w:firstLine="709"/>
      </w:pPr>
      <w:r>
        <w:t>— Ну…</w:t>
      </w:r>
    </w:p>
    <w:p>
      <w:pPr>
        <w:spacing w:line="276" w:lineRule="auto" w:after="0"/>
        <w:ind w:firstLine="709"/>
      </w:pPr>
      <w:r>
        <w:t>Максим нахмурился.</w:t>
      </w:r>
    </w:p>
    <w:p>
      <w:pPr>
        <w:spacing w:line="276" w:lineRule="auto" w:after="0"/>
        <w:ind w:firstLine="709"/>
      </w:pPr>
      <w:r>
        <w:t>— Уже удалённый.</w:t>
      </w:r>
    </w:p>
    <w:p>
      <w:pPr>
        <w:spacing w:line="276" w:lineRule="auto" w:after="0"/>
        <w:ind w:firstLine="709"/>
      </w:pPr>
      <w:r>
        <w:t>— У кого?</w:t>
      </w:r>
    </w:p>
    <w:p>
      <w:pPr>
        <w:spacing w:line="276" w:lineRule="auto" w:after="0"/>
        <w:ind w:firstLine="709"/>
      </w:pPr>
      <w:r>
        <w:t>— У вас.</w:t>
      </w:r>
    </w:p>
    <w:p>
      <w:pPr>
        <w:spacing w:line="276" w:lineRule="auto" w:after="0"/>
        <w:ind w:firstLine="709"/>
      </w:pPr>
      <w:r>
        <w:t>Вера подняла голову.</w:t>
      </w:r>
    </w:p>
    <w:p>
      <w:pPr>
        <w:spacing w:line="276" w:lineRule="auto" w:after="0"/>
        <w:ind w:firstLine="709"/>
      </w:pPr>
      <w:r>
        <w:t>— Что?</w:t>
      </w:r>
    </w:p>
    <w:p>
      <w:pPr>
        <w:spacing w:line="276" w:lineRule="auto" w:after="0"/>
        <w:ind w:firstLine="709"/>
      </w:pPr>
      <w:r>
        <w:t>Максим удивлённо посмотрел сначала на неё, потом на Марину.</w:t>
      </w:r>
    </w:p>
    <w:p>
      <w:pPr>
        <w:spacing w:line="276" w:lineRule="auto" w:after="0"/>
        <w:ind w:firstLine="709"/>
      </w:pPr>
      <w:r>
        <w:t>— Вы разве не знаете?</w:t>
      </w:r>
    </w:p>
    <w:p>
      <w:pPr>
        <w:spacing w:line="276" w:lineRule="auto" w:after="0"/>
        <w:ind w:firstLine="709"/>
      </w:pPr>
      <w:r>
        <w:t>Марина уже открывала планшет. Несколько движений пальцами. Экран аналитики. Она быстро пробежала глазами по уведомлениям. И впервые за вечер замолчала.</w:t>
      </w:r>
    </w:p>
    <w:p>
      <w:pPr>
        <w:spacing w:line="276" w:lineRule="auto" w:after="0"/>
        <w:ind w:firstLine="709"/>
      </w:pPr>
      <w:r>
        <w:t>— Марина?</w:t>
      </w:r>
    </w:p>
    <w:p>
      <w:pPr>
        <w:spacing w:line="276" w:lineRule="auto" w:after="0"/>
        <w:ind w:firstLine="709"/>
      </w:pPr>
      <w:r>
        <w:t>Она не ответила. Только ещё раз перечитала сообщение. Потом подняла глаза на Веру.</w:t>
      </w:r>
    </w:p>
    <w:p>
      <w:pPr>
        <w:spacing w:line="276" w:lineRule="auto" w:after="0"/>
        <w:ind w:firstLine="709"/>
      </w:pPr>
      <w:r>
        <w:t>— Нам нужно поговорить.</w:t>
      </w:r>
    </w:p>
    <w:p>
      <w:pPr>
        <w:spacing w:line="276" w:lineRule="auto" w:after="0"/>
        <w:ind w:firstLine="709"/>
      </w:pPr>
      <w:r>
        <w:t>— Что случилось?</w:t>
      </w:r>
    </w:p>
    <w:p>
      <w:pPr>
        <w:spacing w:line="276" w:lineRule="auto" w:after="0"/>
        <w:ind w:firstLine="709"/>
      </w:pPr>
      <w:r>
        <w:t>— Не знаю.</w:t>
      </w:r>
    </w:p>
    <w:p>
      <w:pPr>
        <w:spacing w:line="276" w:lineRule="auto" w:after="0"/>
        <w:ind w:firstLine="709"/>
      </w:pPr>
      <w:r>
        <w:t>Вера замерла. За годы совместной работы Марина почти никогда не произносила этих слов.</w:t>
      </w:r>
    </w:p>
    <w:p>
      <w:pPr>
        <w:spacing w:line="276" w:lineRule="auto" w:after="0"/>
        <w:ind w:firstLine="709"/>
      </w:pPr>
      <w:r>
        <w:t>Они отошли к стеклянной галерее, где было заметно тише. Марина развернула планшет. На экране висело служебное уведомление.</w:t>
      </w:r>
    </w:p>
    <w:p>
      <w:pPr>
        <w:spacing w:line="276" w:lineRule="auto" w:after="0"/>
        <w:ind w:firstLine="709"/>
      </w:pPr>
      <w:r>
        <w:t>«Публикация удалена системой модерации Виста. Причина: нарушение внутренних критериев приватности».</w:t>
      </w:r>
    </w:p>
    <w:p>
      <w:pPr>
        <w:spacing w:line="276" w:lineRule="auto" w:after="0"/>
        <w:ind w:firstLine="709"/>
      </w:pPr>
      <w:r>
        <w:t>Арсений нахмурился.</w:t>
      </w:r>
    </w:p>
    <w:p>
      <w:pPr>
        <w:spacing w:line="276" w:lineRule="auto" w:after="0"/>
        <w:ind w:firstLine="709"/>
      </w:pPr>
      <w:r>
        <w:t>— Это хорошо или плохо?</w:t>
      </w:r>
    </w:p>
    <w:p>
      <w:pPr>
        <w:spacing w:line="276" w:lineRule="auto" w:after="0"/>
        <w:ind w:firstLine="709"/>
      </w:pPr>
      <w:r>
        <w:t>— Не знаю.</w:t>
      </w:r>
    </w:p>
    <w:p>
      <w:pPr>
        <w:spacing w:line="276" w:lineRule="auto" w:after="0"/>
        <w:ind w:firstLine="709"/>
      </w:pPr>
      <w:r>
        <w:t>— А сам ролик?</w:t>
      </w:r>
    </w:p>
    <w:p>
      <w:pPr>
        <w:spacing w:line="276" w:lineRule="auto" w:after="0"/>
        <w:ind w:firstLine="709"/>
      </w:pPr>
      <w:r>
        <w:t>— Уже недоступен.</w:t>
      </w:r>
    </w:p>
    <w:p>
      <w:pPr>
        <w:spacing w:line="276" w:lineRule="auto" w:after="0"/>
        <w:ind w:firstLine="709"/>
      </w:pPr>
      <w:r>
        <w:t>Марина открыла аналитику. И замерла.</w:t>
      </w:r>
    </w:p>
    <w:p>
      <w:pPr>
        <w:spacing w:line="276" w:lineRule="auto" w:after="0"/>
        <w:ind w:firstLine="709"/>
      </w:pPr>
      <w:r>
        <w:t>— Господи…</w:t>
      </w:r>
    </w:p>
    <w:p>
      <w:pPr>
        <w:spacing w:line="276" w:lineRule="auto" w:after="0"/>
        <w:ind w:firstLine="709"/>
      </w:pPr>
      <w:r>
        <w:t>— Что?</w:t>
      </w:r>
    </w:p>
    <w:p>
      <w:pPr>
        <w:spacing w:line="276" w:lineRule="auto" w:after="0"/>
        <w:ind w:firstLine="709"/>
      </w:pPr>
      <w:r>
        <w:t>Она молча повернула планшет к Ланским.</w:t>
      </w:r>
    </w:p>
    <w:p>
      <w:pPr>
        <w:spacing w:line="276" w:lineRule="auto" w:after="0"/>
        <w:ind w:firstLine="709"/>
      </w:pPr>
      <w:r>
        <w:t>Время публикации — 19 минут.</w:t>
      </w:r>
    </w:p>
    <w:p>
      <w:pPr>
        <w:spacing w:line="276" w:lineRule="auto" w:after="0"/>
        <w:ind w:firstLine="709"/>
      </w:pPr>
      <w:r>
        <w:t>Просмотров — 9,3 миллиона.</w:t>
      </w:r>
    </w:p>
    <w:p>
      <w:pPr>
        <w:spacing w:line="276" w:lineRule="auto" w:after="0"/>
        <w:ind w:firstLine="709"/>
      </w:pPr>
      <w:r>
        <w:t>Репостов — 412 тысяч.</w:t>
      </w:r>
    </w:p>
    <w:p>
      <w:pPr>
        <w:spacing w:line="276" w:lineRule="auto" w:after="0"/>
        <w:ind w:firstLine="709"/>
      </w:pPr>
      <w:r>
        <w:t>Сохранений — 1,1 миллиона.</w:t>
      </w:r>
    </w:p>
    <w:p>
      <w:pPr>
        <w:spacing w:line="276" w:lineRule="auto" w:after="0"/>
        <w:ind w:firstLine="709"/>
      </w:pPr>
      <w:r>
        <w:t>Вера почувствовала неприятную тяжесть под рёбрами.</w:t>
      </w:r>
    </w:p>
    <w:p>
      <w:pPr>
        <w:spacing w:line="276" w:lineRule="auto" w:after="0"/>
        <w:ind w:firstLine="709"/>
      </w:pPr>
      <w:r>
        <w:t>— Что там было?</w:t>
      </w:r>
    </w:p>
    <w:p>
      <w:pPr>
        <w:spacing w:line="276" w:lineRule="auto" w:after="0"/>
        <w:ind w:firstLine="709"/>
      </w:pPr>
      <w:r>
        <w:t>Марина покачала головой.</w:t>
      </w:r>
    </w:p>
    <w:p>
      <w:pPr>
        <w:spacing w:line="276" w:lineRule="auto" w:after="0"/>
        <w:ind w:firstLine="709"/>
      </w:pPr>
      <w:r>
        <w:t>— Я не успела открыть.</w:t>
      </w:r>
    </w:p>
    <w:p>
      <w:pPr>
        <w:spacing w:line="276" w:lineRule="auto" w:after="0"/>
        <w:ind w:firstLine="709"/>
      </w:pPr>
      <w:r>
        <w:t>Она всё ещё смотрела на экран планшета. Цифры не менялись. Девятнадцать минут. Девять с лишним миллионов просмотров. Удалено. Никто из них не произнёс ни слова. Казалось, даже музыка, доносившаяся из банкетного зала, звучала теперь откуда-то очень далеко.</w:t>
      </w:r>
    </w:p>
    <w:p>
      <w:pPr>
        <w:spacing w:line="276" w:lineRule="auto" w:after="0"/>
        <w:ind w:firstLine="709"/>
      </w:pPr>
      <w:r>
        <w:t>— Вера?</w:t>
      </w:r>
    </w:p>
    <w:p>
      <w:pPr>
        <w:spacing w:line="276" w:lineRule="auto" w:after="0"/>
        <w:ind w:firstLine="709"/>
      </w:pPr>
      <w:r>
        <w:t>Она медленно повернулась к Марине.</w:t>
      </w:r>
    </w:p>
    <w:p>
      <w:pPr>
        <w:spacing w:line="276" w:lineRule="auto" w:after="0"/>
        <w:ind w:firstLine="709"/>
      </w:pPr>
      <w:r>
        <w:t>— Он сказал…</w:t>
      </w:r>
    </w:p>
    <w:p>
      <w:pPr>
        <w:spacing w:line="276" w:lineRule="auto" w:after="0"/>
        <w:ind w:firstLine="709"/>
      </w:pPr>
      <w:r>
        <w:t>— Кто?</w:t>
      </w:r>
    </w:p>
    <w:p>
      <w:pPr>
        <w:spacing w:line="276" w:lineRule="auto" w:after="0"/>
        <w:ind w:firstLine="709"/>
      </w:pPr>
      <w:r>
        <w:t>— Виктор Петрович. Что решение они приняли после сегодняшних показателей.</w:t>
      </w:r>
    </w:p>
    <w:p>
      <w:pPr>
        <w:spacing w:line="276" w:lineRule="auto" w:after="0"/>
        <w:ind w:firstLine="709"/>
      </w:pPr>
      <w:r>
        <w:t>Марина сразу поняла, к чему она клонит. Улыбка исчезла. Никто не произнёс следующую мысль вслух. В этом не было необходимости.</w:t>
      </w:r>
    </w:p>
    <w:p>
      <w:pPr>
        <w:spacing w:line="276" w:lineRule="auto" w:after="0"/>
        <w:ind w:firstLine="709"/>
      </w:pPr>
      <w:r>
        <w:t>Если бы не те девятнадцать минут…</w:t>
      </w:r>
    </w:p>
    <w:p>
      <w:pPr>
        <w:spacing w:line="276" w:lineRule="auto" w:after="0"/>
        <w:ind w:firstLine="709"/>
      </w:pPr>
      <w:r>
        <w:t>Если бы не публикация, которую уже удалили…</w:t>
      </w:r>
    </w:p>
    <w:p>
      <w:pPr>
        <w:spacing w:line="276" w:lineRule="auto" w:after="0"/>
        <w:ind w:firstLine="709"/>
      </w:pPr>
      <w:r>
        <w:t>Если бы не миллионы просмотров…</w:t>
      </w:r>
    </w:p>
    <w:p>
      <w:pPr>
        <w:spacing w:line="276" w:lineRule="auto" w:after="0"/>
        <w:ind w:firstLine="709"/>
      </w:pPr>
      <w:r>
        <w:t>Возможно, этого разговора просто не было бы.</w:t>
      </w:r>
    </w:p>
    <w:p>
      <w:pPr>
        <w:spacing w:line="276" w:lineRule="auto" w:after="0"/>
        <w:ind w:firstLine="709"/>
      </w:pPr>
      <w:r>
        <w:t>Марина первой нарушила молчание.</w:t>
      </w:r>
    </w:p>
    <w:p>
      <w:pPr>
        <w:spacing w:line="276" w:lineRule="auto" w:after="0"/>
        <w:ind w:firstLine="709"/>
      </w:pPr>
      <w:r>
        <w:t>— Вера…</w:t>
      </w:r>
    </w:p>
    <w:p>
      <w:pPr>
        <w:spacing w:line="276" w:lineRule="auto" w:after="0"/>
        <w:ind w:firstLine="709"/>
      </w:pPr>
      <w:r>
        <w:t>Она говорила тихо, почти шёпотом.</w:t>
      </w:r>
    </w:p>
    <w:p>
      <w:pPr>
        <w:spacing w:line="276" w:lineRule="auto" w:after="0"/>
        <w:ind w:firstLine="709"/>
      </w:pPr>
      <w:r>
        <w:t>— Мы пока даже не знаем, что было в ролике.</w:t>
      </w:r>
    </w:p>
    <w:p>
      <w:pPr>
        <w:spacing w:line="276" w:lineRule="auto" w:after="0"/>
        <w:ind w:firstLine="709"/>
      </w:pPr>
      <w:r>
        <w:t>— Зато знаем, что он дал.</w:t>
      </w:r>
    </w:p>
    <w:p>
      <w:pPr>
        <w:spacing w:line="276" w:lineRule="auto" w:after="0"/>
        <w:ind w:firstLine="709"/>
      </w:pPr>
      <w:r>
        <w:t>Слова вышли жёстче, чем Вера собиралась, и она тут же пожалела, что сказала их именно так.</w:t>
      </w:r>
    </w:p>
    <w:p>
      <w:pPr>
        <w:spacing w:line="276" w:lineRule="auto" w:after="0"/>
        <w:ind w:firstLine="709"/>
      </w:pPr>
      <w:r>
        <w:t>Марина медленно закрыла планшет.</w:t>
      </w:r>
    </w:p>
    <w:p>
      <w:pPr>
        <w:spacing w:line="276" w:lineRule="auto" w:after="0"/>
        <w:ind w:firstLine="709"/>
      </w:pPr>
      <w:r>
        <w:t>— Вот поэтому я и должна сначала всё выяснить.</w:t>
      </w:r>
    </w:p>
    <w:p>
      <w:pPr>
        <w:spacing w:line="276" w:lineRule="auto" w:after="0"/>
        <w:ind w:firstLine="709"/>
      </w:pPr>
      <w:r>
        <w:t>Арсений нахмурился.</w:t>
      </w:r>
    </w:p>
    <w:p>
      <w:pPr>
        <w:spacing w:line="276" w:lineRule="auto" w:after="0"/>
        <w:ind w:firstLine="709"/>
      </w:pPr>
      <w:r>
        <w:t>— Подождите… Вы сейчас хотите сказать…</w:t>
      </w:r>
    </w:p>
    <w:p>
      <w:pPr>
        <w:spacing w:line="276" w:lineRule="auto" w:after="0"/>
        <w:ind w:firstLine="709"/>
      </w:pPr>
      <w:r>
        <w:t>Никто не ответил. Все трое думали об одном и том же: мог ли этот контракт быть связан с удалённой публикацией? Где-то в цифровой памяти системы всё ещё существовали тридцать секунд неизвестного им материала — те самые тридцать секунд, которые Виста успела опубликовать, а затем удалила как нарушающие приватность. И именно эта публикация могла только что начать приносить им самые большие деньги за всю карьеру. Вера почувствовала странное, почти физическое желание никогда не узнать, что там было. Но исчезнуть бесследно эти тридцать секунд уже не могли.</w:t>
      </w:r>
    </w:p>
    <w:p>
      <w:pPr>
        <w:spacing w:line="276" w:lineRule="auto" w:after="0"/>
        <w:ind w:firstLine="709"/>
      </w:pPr>
      <w:r>
        <w:t>В зале всё так же звучал смех. Музыканты играли лёгкий джаз. Официанты разносили шампанское. Праздник продолжался. И впервые за весь вечер Вере стало в этом огромном зале не по себе. Словно вместе с успехом сюда вошло что-то ещё — пока безымянное.</w:t>
      </w:r>
    </w:p>
    <w:sectPr w:rsidR="00FC693F" w:rsidRPr="0006063C" w:rsidSect="00034616">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jc w:val="center"/>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 зоне видимости</dc:title>
  <dc:subject>Книга 1 серии «Всё хорошо»</dc:subject>
  <dc:creator>Ирэн Кипо</dc:creator>
  <cp:keywords/>
  <dc:description>generated by python-docx</dc:description>
  <cp:lastModifiedBy/>
  <cp:revision>1</cp:revision>
  <dcterms:created xsi:type="dcterms:W3CDTF">2013-12-23T23:15:00Z</dcterms:created>
  <dcterms:modified xsi:type="dcterms:W3CDTF">2013-12-23T23:15:00Z</dcterms:modified>
  <cp:category/>
</cp:coreProperties>
</file>